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10: Refinement &amp; iteration</w:t>
      </w:r>
    </w:p>
    <w:p>
      <w:pPr>
        <w:pStyle w:val="Heading1"/>
      </w:pPr>
      <w:r>
        <w:t>Max Buster</w:t>
      </w:r>
    </w:p>
    <w:p>
      <w:r>
        <w:rPr>
          <w:b/>
        </w:rPr>
        <w:t>What is the meaning of life?</w:t>
      </w:r>
    </w:p>
    <w:p>
      <w:r>
        <w:t>Answer: 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