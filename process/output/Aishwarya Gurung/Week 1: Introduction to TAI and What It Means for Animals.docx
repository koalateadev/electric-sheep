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Introduction to TAI and What It Means for Animals</w:t>
      </w:r>
    </w:p>
    <w:p>
      <w:pPr>
        <w:pStyle w:val="Heading1"/>
      </w:pPr>
      <w:r>
        <w:t>Aditya  Bakshi</w:t>
      </w:r>
    </w:p>
    <w:p>
      <w:pPr>
        <w:pStyle w:val="Heading1"/>
      </w:pPr>
      <w:r>
        <w:t>Karun  K M</w:t>
      </w:r>
    </w:p>
    <w:p>
      <w:pPr>
        <w:pStyle w:val="Heading1"/>
      </w:pPr>
      <w:r>
        <w:t>Ariana Lujan</w:t>
      </w:r>
    </w:p>
    <w:p>
      <w:pPr>
        <w:pStyle w:val="Heading1"/>
      </w:pPr>
      <w:r>
        <w:t>Elena Contreras</w:t>
      </w:r>
    </w:p>
    <w:p>
      <w:pPr>
        <w:pStyle w:val="Heading1"/>
      </w:pPr>
      <w:r>
        <w:t>Jackson  Hoffman</w:t>
      </w:r>
    </w:p>
    <w:p>
      <w:pPr>
        <w:pStyle w:val="Heading1"/>
      </w:pPr>
      <w:r>
        <w:t>Isah Abdullahi</w:t>
      </w:r>
    </w:p>
    <w:p>
      <w:pPr>
        <w:pStyle w:val="Heading1"/>
      </w:pPr>
      <w:r>
        <w:t>Gaurav Jain</w:t>
      </w:r>
    </w:p>
    <w:p>
      <w:pPr>
        <w:pStyle w:val="Heading1"/>
      </w:pPr>
      <w:r>
        <w:t>Jacob Prah</w:t>
      </w:r>
    </w:p>
    <w:p>
      <w:pPr>
        <w:pStyle w:val="Heading1"/>
      </w:pPr>
      <w:r>
        <w:t>Vinit  Jain</w:t>
      </w:r>
    </w:p>
    <w:p>
      <w:pPr>
        <w:pStyle w:val="Heading1"/>
      </w:pPr>
      <w:r>
        <w:t>Ishi Thakur</w:t>
      </w:r>
    </w:p>
    <w:p>
      <w:pPr>
        <w:pStyle w:val="Heading1"/>
      </w:pPr>
      <w:r>
        <w:t>Dequn Teng</w:t>
      </w:r>
    </w:p>
    <w:p>
      <w:pPr>
        <w:pStyle w:val="Heading1"/>
      </w:pPr>
      <w:r>
        <w:t>Jahanzeb Hassan</w:t>
      </w:r>
    </w:p>
    <w:p>
      <w:pPr>
        <w:pStyle w:val="Heading1"/>
      </w:pPr>
      <w:r>
        <w:t>TURVISHI ARORA</w:t>
      </w:r>
    </w:p>
    <w:p>
      <w:pPr>
        <w:pStyle w:val="Heading1"/>
      </w:pPr>
      <w:r>
        <w:t>Kristie O'Neill</w:t>
      </w:r>
    </w:p>
    <w:p>
      <w:pPr>
        <w:pStyle w:val="Heading1"/>
      </w:pPr>
      <w:r>
        <w:t>Partha Nayak</w:t>
      </w:r>
    </w:p>
    <w:p>
      <w:pPr>
        <w:pStyle w:val="Heading1"/>
      </w:pPr>
      <w:r>
        <w:t>Ivirah  Agarwal</w:t>
      </w:r>
    </w:p>
    <w:p>
      <w:pPr>
        <w:pStyle w:val="Heading1"/>
      </w:pPr>
      <w:r>
        <w:t>Mohit Saini</w:t>
      </w:r>
    </w:p>
    <w:p>
      <w:pPr>
        <w:pStyle w:val="Heading1"/>
      </w:pPr>
      <w:r>
        <w:t>Ochan  Tongyik</w:t>
      </w:r>
    </w:p>
    <w:p>
      <w:pPr>
        <w:pStyle w:val="Heading1"/>
      </w:pPr>
      <w:r>
        <w:t>Imad Mohammed Nazar</w:t>
      </w:r>
    </w:p>
    <w:p>
      <w:pPr>
        <w:pStyle w:val="Heading1"/>
      </w:pPr>
      <w:r>
        <w:t>Nitin Mane</w:t>
      </w:r>
    </w:p>
    <w:p>
      <w:pPr>
        <w:pStyle w:val="Heading1"/>
      </w:pPr>
      <w:r>
        <w:t>Kevin  Joseph</w:t>
      </w:r>
    </w:p>
    <w:p>
      <w:pPr>
        <w:pStyle w:val="Heading1"/>
      </w:pPr>
      <w:r>
        <w:t>Cristina Anier</w:t>
      </w:r>
    </w:p>
    <w:p>
      <w:pPr>
        <w:pStyle w:val="Heading1"/>
      </w:pPr>
      <w:r>
        <w:t>Mika (Jaeyun) Noh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