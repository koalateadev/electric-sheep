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What AI means for animals: Difficult present, dangerous future</w:t>
      </w:r>
    </w:p>
    <w:p>
      <w:pPr>
        <w:pStyle w:val="Heading1"/>
      </w:pPr>
      <w:r>
        <w:t>Dalton Sweet</w:t>
      </w:r>
    </w:p>
    <w:p>
      <w:r>
        <w:rPr>
          <w:b/>
        </w:rPr>
        <w:t>You can post a link below or write some bullets, but be ready to share your example with the group in our session.</w:t>
      </w:r>
    </w:p>
    <w:p>
      <w:r>
        <w:t>This is the article I'll talk about: https://www.greenqueen.com.hk/aleph-farms-bioraptor-ai-lab-grown-meat-cultivated-beef/</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The problem I'd most like to solve is the killing of animals for food, especially on factory farms. I believe the most effective solution is to develop alternative proteins that are tastier, more nutritious, more affordable, and more accessible. My goal is to create alternatives that outperform conventional animal products on every front, until raising animals for food becomes obsolete. While many companies have launched alt protein products in recent years, they have yet to convince mainstream consumers to make major changes to their diets.</w:t>
        <w:br/>
        <w:br/>
        <w:t>I believe AI can help alternative proteins take major steps forward. Companies like NotCo, Aleph Farms, and BioCraft Pet Nutrition are using AI to identify better ingredient combinations and improve efficiency. AI could also optimize extrusion, discover novel cell lines, enhance flavor and texture, streamline supply chains, personalize marketing at scale, and more. It could dramatically accelerate the timeline to replacing industrial animal agriculture.</w:t>
      </w:r>
    </w:p>
    <w:p>
      <w:pPr>
        <w:pStyle w:val="Heading1"/>
      </w:pPr>
      <w:r>
        <w:t>Ramona Moonflower Rubin</w:t>
      </w:r>
    </w:p>
    <w:p>
      <w:r>
        <w:rPr>
          <w:b/>
        </w:rPr>
        <w:t>You can post a link below or write some bullets, but be ready to share your example with the group in our session.</w:t>
      </w:r>
    </w:p>
    <w:p>
      <w:r>
        <w:t>How AI can be used to track pollinators in strawberry crops.</w:t>
        <w:br/>
        <w:t>https://cosmosmagazine.com/nature/plants/artificial-intelligence-eye-on-pollinators/</w:t>
        <w:br/>
        <w:br/>
        <w:t xml:space="preserve">Dr. Malika Ratnayake at Monash University in Australia set up cameras in a field and using AI was able to identify and collect data on 4 different types of pollinators visiting the strawberry crop. </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Roads pose significant threats to wildlife, primarily through habitat fragmentation and direct mortality from vehicle collisions. Fragmentation isolates animal populations, reducing genetic diversity and limiting access to essential resources. Roads also disrupt crucial migration routes, impacting breeding and survival. Current mitigation efforts like wildlife crossings and fencing often fall short due to insufficient placement, cost, and the sheer scale of road networks. AI offers potential solutions by enabling more precise placement of crossings based on animal movement data, dynamic warning systems for drivers, and proactive identification of high-risk areas to inform infrastructure planning and conservation efforts.</w:t>
      </w:r>
    </w:p>
    <w:p>
      <w:pPr>
        <w:pStyle w:val="Heading1"/>
      </w:pPr>
      <w:r>
        <w:t>Tosin Akinboade</w:t>
      </w:r>
    </w:p>
    <w:p>
      <w:r>
        <w:rPr>
          <w:b/>
        </w:rPr>
        <w:t>You can post a link below or write some bullets, but be ready to share your example with the group in our session.</w:t>
      </w:r>
    </w:p>
    <w:p>
      <w:r>
        <w:t>Project CETI (Cetacean Translation Initiative) – “Talking to Whales” with AI</w:t>
        <w:br/>
        <w:t>AI and machine learning are being used by researchers to decode the communication patterns of sperm whales. Project CETI employs advanced natural language processing and acoustic data analysis to understand and potentially “translate” whale vocalisations, treating their communication like a complex language system. This could dramatically shift how we perceive and relate to non-human intelligence.</w:t>
        <w:br/>
        <w:t>https://www.projectceti.org/</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Problem:</w:t>
        <w:br/>
        <w:t>One major animal welfare issue in livestock farming is the delay in detecting illness, distress, or poor living conditions in animals—especially in large-scale operations where individual monitoring is challenging. This often leads to preventable suffering, reduced productivity, and higher mortality rates.</w:t>
        <w:br/>
        <w:br/>
        <w:t>What’s currently being done:</w:t>
        <w:br/>
        <w:t>Farmers typically rely on manual inspections and visual cues to assess animal health. These checks are time-consuming, inconsistent, and reactive rather than preventive. While some farms use basic sensor technology, coverage is limited and lacks intelligent integration.</w:t>
        <w:br/>
        <w:br/>
        <w:t>How AI could do better:</w:t>
        <w:br/>
        <w:t>AI-powered systems can continuously monitor livestock through cameras, microphones, and wearable sensors. By analysing behaviour patterns, feeding habits, movement, and even vocalisations, AI can detect early signs of stress or disease far earlier than humans. It can alert farmers in real time, enable targeted interventions, and optimise animal welfare while improving farm productivity. Over time, predictive modelling could also reduce reliance on antibiotics and improve ethical standards in animal farming.</w:t>
      </w:r>
    </w:p>
    <w:p>
      <w:pPr>
        <w:pStyle w:val="Heading1"/>
      </w:pPr>
      <w:r>
        <w:t>Janire Castellano Bueno</w:t>
      </w:r>
    </w:p>
    <w:p>
      <w:r>
        <w:rPr>
          <w:b/>
        </w:rPr>
        <w:t>You can post a link below or write some bullets, but be ready to share your example with the group in our session.</w:t>
      </w:r>
    </w:p>
    <w:p>
      <w:r>
        <w:t>https://www.innovationnewsnetwork.com/new-ai-tool-helps-farmers-reduce-risk-of-livestock-disease/56660/</w:t>
        <w:br/>
        <w:br/>
        <w:t xml:space="preserve"> - Researchers at Scotland’s Rural College (SRUC) and the Moredun Institute are creating an AI-powered web tool to help farmers manage livestock disease risk.</w:t>
        <w:br/>
        <w:br/>
        <w:t>- The tool provides tailored biosecurity advice by summarising official guidance based on each farm’s specific circumstances.</w:t>
        <w:br/>
        <w:br/>
        <w:t>- It aims to reduce the economic and operational impacts of disease outbreaks, such as lower productivity, animal deaths and costly treatments.</w:t>
        <w:br/>
        <w:br/>
        <w:t>- The tool is designed to be quick, easy to use and accessible, supporting better herd health across the farming sector.</w:t>
        <w:br/>
        <w:br/>
        <w:br/>
        <w:br/>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 would use AI to better understand animal welfare by helping identify more accurate and meaningful welfare indicators. At the moment, assessments often focus on physical health or productivity, which don’t tell us much about how animals are actually feeling. We miss subtle behaviours or patterns that might reflect stress, comfort or other emotional states, especially across different species or settings. There’s also a lot of variation in how welfare is measured, which makes it hard to compare or improve conditions consistently.</w:t>
        <w:br/>
        <w:br/>
        <w:t>AI could help by analysing video, sound and other data to spot patterns that humans might overlook. It could highlight changes in behaviour or physiology that suggest animals are thriving or struggling, and do so in a way that’s tailored to the species and environment. With better indicators, we could make welfare assessments more reliable, more responsive and more focused on what matters most to the animals themselves.</w:t>
        <w:br/>
        <w:br/>
        <w:t>My hope is that this would also help us be more strategic about where we put our efforts, whether through direct interventions, policy changes, or developing alternatives like new protein sources, so that we can achieve the greatest welfare improvements overall.</w:t>
      </w:r>
    </w:p>
    <w:p>
      <w:pPr>
        <w:pStyle w:val="Heading1"/>
      </w:pPr>
      <w:r>
        <w:t>Sophia March</w:t>
      </w:r>
    </w:p>
    <w:p>
      <w:r>
        <w:rPr>
          <w:b/>
        </w:rPr>
        <w:t>You can post a link below or write some bullets, but be ready to share your example with the group in our session.</w:t>
      </w:r>
    </w:p>
    <w:p>
      <w:r>
        <w:t>https://www.worldanimalprotection.ca/blogs/how-alternative-proteins-can-combat-climate-change-and-enhance-animal-welfare/</w:t>
        <w:br/>
        <w:t xml:space="preserve">This article discusses the possibilities for alternative proteins to enhance animal welfare by reducing global dependence on factory farming, combating climate change, and protecting animal habitats. Alternative proteins, whether that be plant-based proteins, potentially synthesized with the help of AI models, traditional non-meat proteins like soy, chickpeas, and beans, or artificial meat cultivated in labs, could all replace meat in our diets without negative health consequences for consumers. Even better, they'd reduce our dependence on inhumane factory farming, one of the most severe examples of our inhumanity towards non-human species. However, I am left to wonder about the impacts of this possible transition. </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An animal welfare issue that deeply concerns me is the danger that roads and high-speed personal vehicles pose to wild animal populations. Tens of thousands of animals are victims of vehicular collisions in America every year, and their habitats are destroyed as we build more and more roads. Although self-driving cars with better animal avoidance systems could reduce some of the direct impacts, I think public transportation systems that take up less space, run less frequently, and depend on AI systems to route could solve this issue altogether. </w:t>
      </w:r>
    </w:p>
    <w:p>
      <w:pPr>
        <w:pStyle w:val="Heading1"/>
      </w:pPr>
      <w:r>
        <w:t>Angel Lau</w:t>
      </w:r>
    </w:p>
    <w:p>
      <w:r>
        <w:rPr>
          <w:b/>
        </w:rPr>
        <w:t>You can post a link below or write some bullets, but be ready to share your example with the group in our session.</w:t>
      </w:r>
    </w:p>
    <w:p>
      <w:r>
        <w:t>Article: https://phys.org/news/2025-02-decoding-emotions-hoofed-species-ai.html</w:t>
        <w:br/>
        <w:br/>
        <w:t>Summary: A recent study (Feb 2025) showed that a machine-learning model can distinguish between positive and negative emotions in 7 ungulate species, including cows, pigs, and wild boars, to an accuracy of 89.49%. This is the first cross-species study to detect emotional valence using AI.</w:t>
        <w:br/>
        <w:br/>
        <w:t>Positive implications for animals:</w:t>
        <w:br/>
        <w:t>- might lead to shortermist improvement in animal welfare on farms as farmers address animal needs better</w:t>
        <w:br/>
        <w:t>- as we (animal advocates) understand animal needs better, we can design better, more targeted asks/interventions that we're more confident will improve (farmed + wild) animal welfare in the short term</w:t>
        <w:br/>
        <w:t>- we can build on this model to develop models to decode the emotions of even more species, and beyond the ungulate group</w:t>
        <w:br/>
        <w:br/>
        <w:t>Negative implications for animals:</w:t>
        <w:br/>
        <w:t>- successfully addressing certain animal needs could improve the well-being/health of farmed animals in the short term, which might increase the profitability of producers -&amp;gt; perpetuate factory farming</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1. Re: wild animal welfare, we currently face the problem of not knowing how to measure wild animal welfare, and hence we don’t know much about the quality of life of the vast majority of animals in the wild. (Once we have sufficient knowledge of that, we still need to answer the question of how can we realistically, effectively improve their lives?)</w:t>
        <w:br/>
        <w:t>2. Academic field building: WAI funding scientists to do the animal welfare biology research - this would more directly address the above problems. (Relatedly, Animal Ethics does awareness raising of WAW as a cause area, and Rethink Priorities does some foundational research.) I don’t think it’s “not working,” but WAI is only one org with a limited budget; I think we need a lot more people working to shift discourse / work with the mainstream conservation movement.</w:t>
        <w:br/>
        <w:t>3. AI could help with monitoring and modelling work. E.g. AI can analyze large amounts of visual, audio, and video data much faster than done manually. This can be augmented by pairing it with a drone (manufacturing progress).</w:t>
        <w:br/>
        <w:br/>
        <w:t>Having said all this, and even though I care a lot about WAW, I’m not sure if I have the expertise to contribute to the field directly by helping answer the above questions, which are really broad questions for the field.</w:t>
        <w:br/>
      </w:r>
    </w:p>
    <w:p>
      <w:pPr>
        <w:pStyle w:val="Heading1"/>
      </w:pPr>
      <w:r>
        <w:t>Anita</w:t>
      </w:r>
    </w:p>
    <w:p>
      <w:r>
        <w:rPr>
          <w:b/>
        </w:rPr>
        <w:t>You can post a link below or write some bullets, but be ready to share your example with the group in our session.</w:t>
      </w:r>
    </w:p>
    <w:p>
      <w:r>
        <w:t>https://sentientmedia.org/ai-animal-communication-breakthroughs/</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One issue I’d prioritize solving with AI is animal experimentation in biomedical research and drug testing. Despite growing awareness, millions of animals are still used annually, even though over 90% of drugs that pass animal tests fail in human trials. This stems from systemic biological differences, ethical complacency, and inertia within regulatory systems. While alternatives like organ-on-chip models and computational simulations exist, they remain underutilized due to lack of awareness, validation pathways, and integration across research pipelines.</w:t>
        <w:br/>
        <w:br/>
        <w:t>AI could accelerate this transition by improving predictive modelling of human responses, optimizing organ-on-chip simulations, and identifying when animal data misaligns with human biology. It could also map redundant experiments, aid regulators in assessing risk, and support open-source platforms for data transparency. Crucially, AI can expose the inefficiencies and moral costs of animal testing in ways that are scientifically rigorous and policy relevant. This would then catalyze a shift toward humane, human-relevant science.</w:t>
      </w:r>
    </w:p>
    <w:p>
      <w:pPr>
        <w:pStyle w:val="Heading1"/>
      </w:pPr>
      <w:r>
        <w:t>Sam Chapman</w:t>
      </w:r>
    </w:p>
    <w:p>
      <w:r>
        <w:rPr>
          <w:b/>
        </w:rPr>
        <w:t>You can post a link below or write some bullets, but be ready to share your example with the group in our session.</w:t>
      </w:r>
    </w:p>
    <w:p>
      <w:r>
        <w:t>Test test</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Test test</w:t>
        <w:br/>
        <w:t xml:space="preserve">Testing </w:t>
        <w:br/>
        <w:t xml:space="preserve">My answer is as follows </w:t>
      </w:r>
    </w:p>
    <w:p>
      <w:pPr>
        <w:pStyle w:val="Heading1"/>
      </w:pPr>
      <w:r>
        <w:t>Ophelia Senfter</w:t>
      </w:r>
    </w:p>
    <w:p>
      <w:r>
        <w:rPr>
          <w:b/>
        </w:rPr>
        <w:t>You can post a link below or write some bullets, but be ready to share your example with the group in our session.</w:t>
      </w:r>
    </w:p>
    <w:p>
      <w:r>
        <w:t xml:space="preserve">Cacophony NZ built an AI trap is used to trap large target predators. They are currently testing new traps with automated kill mechanisms and using the trap on smaller animals. </w:t>
        <w:br/>
        <w:br/>
        <w:t>https://www.cacophony.org.nz/high-interaction-rate-trap</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Using AI to advance alternative plant-based and cultured animal products seems like a worthwhile focus as it could speed up the research and development process of these products. With quicker creation of the alternatives, these products can enter the market and begin competing with animal-derived products to hopefully reduce consumption of factory-farmed animals. To me, this area is salient as the introduction of AI into factory farms will have detrimental effects, so creating ethical product competition is essential. While work is being done in this area, the results need to come about faster to make an impact and offset the negative effects of AI in factory farming.</w:t>
      </w:r>
    </w:p>
    <w:p>
      <w:pPr>
        <w:pStyle w:val="Heading1"/>
      </w:pPr>
      <w:r>
        <w:t>Naiyarah Hussain</w:t>
      </w:r>
    </w:p>
    <w:p>
      <w:r>
        <w:rPr>
          <w:b/>
        </w:rPr>
        <w:t>You can post a link below or write some bullets, but be ready to share your example with the group in our session.</w:t>
      </w:r>
    </w:p>
    <w:p>
      <w:r>
        <w:t xml:space="preserve">AI is transforming marine conservation by making monitoring, protecting, and understanding ocean life easier. For example, researchers at Rutgers University developed an AI tool that predicts endangered whale habitats and helps guide ships to avoid them, reducing deadly collisions and supporting conservation efforts: https://www.sciencedaily.com/releases/2025/02/250211134456.htm </w:t>
        <w:br/>
        <w:t>As a diver interested in marine science, I’m optimistic that AI safety and responsible use will be key to protecting marine ecosystems for the future.</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If I could solve one major animal welfare issue with AI, I would focus on protecting marine life from bycatch - when non-target species like dolphins, turtles, and sharks are accidentally caught in fishing gear. Current solutions, such as exclusion devices and manual monitoring, are limited by cost, coverage, and human error. AI could transform this by using real-time underwater cameras and machine learning to instantly detect and identify marine animals near fishing gear. This would trigger automatic gear adjustments or alerts to prevent harm, reducing bycatch far more effectively than current wasteful methods.</w:t>
      </w:r>
    </w:p>
    <w:p>
      <w:pPr>
        <w:pStyle w:val="Heading1"/>
      </w:pPr>
      <w:r>
        <w:t>Sruthi Kuriakose</w:t>
      </w:r>
    </w:p>
    <w:p>
      <w:pPr>
        <w:pStyle w:val="Heading1"/>
      </w:pPr>
      <w:r>
        <w:t>Joel Christoph</w:t>
      </w:r>
    </w:p>
    <w:p>
      <w:r>
        <w:rPr>
          <w:b/>
        </w:rPr>
        <w:t>You can post a link below or write some bullets, but be ready to share your example with the group in our session.</w:t>
      </w:r>
    </w:p>
    <w:p>
      <w:r>
        <w:t>Precision Livestock Farming (PLF).</w:t>
        <w:br/>
        <w:br/>
        <w:t>A recent development in PLF involves using AI-powered sensors and computer vision to monitor individual animal health and welfare in real-time. For instance, systems can detect early signs of lameness in dairy cows by analyzing their gait, or identify stress behaviors in pigs through vocalization analysis and thermal imaging. Companies like Cainthus (now part of Ever.Ag) or Allflex Livestock Intelligence (part of MSD Animal Health) are developing such technologies. These systems aim to improve animal well-being and farm efficiency by allowing for quicker interventions. However, concerns exist that such technology could also further entrench intensive farming practices, focusing on productivity metrics over holistic welfare, and potentially leading to a reduction in human-animal interaction.</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Consider the problem: Enhancing the effectiveness and welfare outcomes of animal shelters and rescue operations. Many shelters are overwhelmed, under-resourced, and struggle with accurately assessing animal behavior and needs, leading to prolonged stays, stress for animals, and sometimes unnecessary euthanasia.</w:t>
        <w:br/>
        <w:br/>
        <w:t>Current Solutions &amp;amp; Shortcomings: Current methods rely heavily on manual observation by staff and volunteers, subjective behavioral assessments, and often inconsistent data management. These approaches are time-consuming, prone to human bias, and can miss subtle indicators of stress, illness, or behavioral issues that could be addressed with targeted interventions. Matching animals to suitable adopters is also often more art than science.</w:t>
        <w:br/>
        <w:br/>
        <w:t>How AI Could Improve It: AI could revolutionize shelter operations.</w:t>
        <w:br/>
        <w:t>1. Behavior &amp;amp; Health Monitoring: AI-powered visual and auditory sensors in kennels could non-invasively monitor animals 24/7 for signs of stress (e.g., excessive barking, pacing, cowering), illness (e.g., lethargy, changes in eating/drinking), or specific behaviors, alerting staff to animals needing immediate attention.</w:t>
        <w:br/>
        <w:t>2. Objective Assessments: AI tools could analyze video recordings of standardized temperament tests to provide more objective and consistent behavioral profiles, reducing bias and improving placement accuracy.</w:t>
        <w:br/>
        <w:t>3. Predictive Matching: AI algorithms could analyze vast datasets of animal characteristics, past adopter profiles, and post-adoption success rates to predict the best human-animal matches, increasing adoption success and reducing returns.</w:t>
        <w:br/>
        <w:t>4. Resource Optimization: AI could help optimize resource allocation, such as scheduling staff, managing veterinary care, and predicting intake surges.</w:t>
      </w:r>
    </w:p>
    <w:p>
      <w:pPr>
        <w:pStyle w:val="Heading1"/>
      </w:pPr>
      <w:r>
        <w:t>Carolyn Budai</w:t>
      </w:r>
    </w:p>
    <w:p>
      <w:r>
        <w:rPr>
          <w:b/>
        </w:rPr>
        <w:t>You can post a link below or write some bullets, but be ready to share your example with the group in our session.</w:t>
      </w:r>
    </w:p>
    <w:p>
      <w:r>
        <w:t>https://time.com/7279997/using-ai-to-understand-what-animals-are-saying/</w:t>
        <w:br/>
        <w:br/>
        <w:t>I’m fascinated by the idea that AI might help us actually understand what animals are saying — like decoding their languages in a meaningful way.</w:t>
        <w:br/>
        <w:br/>
        <w:t xml:space="preserve">One of the most mind-blowing sections was about sperm whales. Researchers have found their clicks might work a bit like a phonetic alphabet — possibly structured communication.  I was aware of their naming protocols,  but I didn't realise we were getting such deep undertanding of their 'conversations'. </w:t>
        <w:br/>
        <w:br/>
        <w:t>What’s exciting is that AI lets us work with massive amounts of animal sound data in ways we never could before. It’s a bit like how telescopes opened up space — AI is giving us new tools to "hear" and interpret the animal world. Though Aza Raskin talked about needing to look to the ocean before we look to space....</w:t>
        <w:br/>
        <w:br/>
        <w:t xml:space="preserve">There’s also a beautiful link to the past — in the 1970s, people heard whale songs for the first time and it sparked a huge conservation movement. Maybe understanding animal communication could be the emotional hook we need today to boost animal protection.  BUT - what is the shadow side? </w:t>
        <w:br/>
        <w:br/>
        <w:t xml:space="preserve">The article also touched on how this research might support legal and ethical changes — like giving animals more rights or protections. For example, if we can show that whales have culture or complex social structures, it could help push for stronger protections, especially around noise pollution.  BUT - we don't do this for many human cohorts, what will make it different for other species? </w:t>
        <w:br/>
        <w:br/>
        <w:t>There's a real risk of this technology being misused. The article warns about surveillance or exploiting animals in ways we haven’t thought through yet. So it’s important we develop strong ethical guidelines as we go.</w:t>
        <w:br/>
        <w:br/>
        <w:t>I also loved the point that this kind of work could align with Indigenous knowledge. Many Indigenous cultures already understand animals as having their own agency and ways of communicating. AI might finally be catching up with that perspective.</w:t>
        <w:br/>
        <w:br/>
        <w:t>Finally, there’s a call for caution — using principles like “do no harm,” and making sure animal welfare is the priority. Just because we can use AI to study them doesn’t mean we should do it in any way that’s invasive or disrespectful.</w:t>
        <w:br/>
        <w:br/>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Having watched the recent pangolin documentary, a problem I'd love to solve is wildlife trafficking.   Law enforcement is under resourced and despite the fact that the 'black market' is huge much of it is disguised in legal supply chains or hidden on dark web sites which are difficult to monitor.  Multinational efforts tend to be fragmented, very reactive and usually too late - with entire  shipments of precious wildlife being found dead or already onsold.   </w:t>
        <w:br/>
        <w:t xml:space="preserve">AI could be used to detect suspicious customs data, scan social media and dark web sites at high speed, providing timely intelligence.  It could also be used for smarter resource allocation of law enforcement teams such as South Africa's Green Scorpion response team.    Satellite imagery and tracking systems can also create early warning systems but the risk is that these can be repurposed to support illegal activities, particularly in countries where corruption is rife.  </w:t>
      </w:r>
    </w:p>
    <w:p>
      <w:pPr>
        <w:pStyle w:val="Heading1"/>
      </w:pPr>
      <w:r>
        <w:t>Malabika Mishra</w:t>
      </w:r>
    </w:p>
    <w:p>
      <w:r>
        <w:rPr>
          <w:b/>
        </w:rPr>
        <w:t>You can post a link below or write some bullets, but be ready to share your example with the group in our session.</w:t>
      </w:r>
    </w:p>
    <w:p>
      <w:r>
        <w:t xml:space="preserve">https://faunalytics.org/exploring-ai-biases-in-animal-welfare/ ;  </w:t>
        <w:br/>
        <w:br/>
        <w:t xml:space="preserve">https://dig.watch/updates/ai-helps-decode-emotions-in-seven-animal-species </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 think all different sections are connected in the way that we "see" animals in perspective to us. I would want to change current farming practices but the resistance comes from how ingrained and large , from an economic perspective current practices are in the foundation of our society. So I would want to start with what can be the first domino/ step in this process : Problem: Changing the Way We Treat Pets : Pets are often misunderstood when it comes to their emotional and behavioral needs. Traditional pet care and training often rely on outdated methods or human assumptions about what animals need. Changing the fact that pets are considered property, abandoned, neglected and abused without repercussions is a first step. What is Currently Being Done: Behavioral Understanding: AI-based pet trackers, such as PetPace, monitor pets' behavior and emotional states through vital signs. AI tools like CleverPet adapt to pets' learning progress, offering behavior-based training. Most AI tools for tracking animal behavior are commercial, species-limited, and lack scientific rigor, leaving huge gaps in emotional accuracy and accessibility. Animal Protection Laws: France (2021) and New Zealand (2022) introduced laws recognizing animals as sentient beings. The UK also updated its animal welfare laws to improve protections for pets and farm animals. Punishments for Abuse/Neglect: Canada (Bill C-84, 2021) and California (AB 1288) introduced stricter penalties for animal abuse, with sentences of up to three years for offenders. Animals are still treated as property and legal protections often exclude non-companion or less “charismatic” species. Weak enforcement, low reporting rates, and lack of tech-based detection mean abuse frequently goes unpunished. How AI could do it better : AI research is helping decode animal emotions and accelerate research into animal consciousness, brain activity, and emotional complexity. This can help shift moral consideration through evidence-based legislation by quantifying sentience and suffering across species through standardized Sentience Impact Assessments. AI can identify signs of abuse, neglect, or abandonment and flag them for enforcement or welfare intervention. </w:t>
      </w:r>
    </w:p>
    <w:p>
      <w:pPr>
        <w:pStyle w:val="Heading1"/>
      </w:pPr>
      <w:r>
        <w:t>Aleksandra Szumiec</w:t>
      </w:r>
    </w:p>
    <w:p>
      <w:r>
        <w:rPr>
          <w:b/>
        </w:rPr>
        <w:t>You can post a link below or write some bullets, but be ready to share your example with the group in our session.</w:t>
      </w:r>
    </w:p>
    <w:p>
      <w:r>
        <w:t>I've chosen the article From MilkingBots to RoboDolphins: How AI changes human-animal relations and enables alienation towards animals (https://www.nature.com/articles/s41599-024-03441-3). It discusses how AI technology can contribute to alienation between human and animals due to its application in automation and replacement processes. This can change the nature of human involvement and potentially lead to a more detached or instrumental view of animals. Replacing real interactions with simulated ones, or automating care, might diminish empathy, understanding, and genuine connection.</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 decided to choose animal abuse, as is a tough problem. It's often hidden, hard to track, and prosecuting it can be a real challenge. Plus, a big part of the issue is a lack of understanding and empathy for what animals go through. While we have laws, shelters, and awareness campaigns, they often struggle with limited resources and changing deep-seated attitudes.</w:t>
        <w:br/>
        <w:br/>
        <w:t>This is where AI could be a game-changer. We can imagine AI that can scan the internet for signs of cruelty, or even systems that monitor animal behaviour and sounds for distress. AI could also help investigators sort through evidence more effectively. And perhaps most powerfully, AI can help build empathy (if we intend to design it this way). For example, like the one in the "Wild Narratives" study, that let you hear a story from an animal's point of view. These kinds of tools can really help people connect and understand.</w:t>
        <w:br/>
        <w:br/>
        <w:t>So, AI isn't just about better detection; it's about fostering that crucial empathy and awareness, helping us protect animals in a more proactive and effective way. Of course, we'd need to be smart and ethical about how we use it.</w:t>
      </w:r>
    </w:p>
    <w:p>
      <w:pPr>
        <w:pStyle w:val="Heading1"/>
      </w:pPr>
      <w:r>
        <w:t>Max R</w:t>
      </w:r>
    </w:p>
    <w:p>
      <w:pPr>
        <w:pStyle w:val="Heading1"/>
      </w:pPr>
      <w:r>
        <w:t>Abhishek Pandey</w:t>
      </w:r>
    </w:p>
    <w:p>
      <w:r>
        <w:rPr>
          <w:b/>
        </w:rPr>
        <w:t>You can post a link below or write some bullets, but be ready to share your example with the group in our session.</w:t>
      </w:r>
    </w:p>
    <w:p>
      <w:r>
        <w:t>https://www.dilepix.com/en/animal-welfare</w:t>
        <w:br/>
        <w:br/>
        <w:t>- What it does: Uses AI and computer vision to monitor cow welfare remotely via cameras installed in barns.</w:t>
        <w:br/>
        <w:t>- Who uses it: Farmers, veterinarians, consultants, and agricultural cooperatives.</w:t>
        <w:br/>
        <w:t>- Key features:</w:t>
        <w:br/>
        <w:t>----Detects abnormal behavior, health issues, or discomfort in real-time</w:t>
        <w:br/>
        <w:t>----Monitors access to feed, water, and lying time (important for milk production)</w:t>
        <w:br/>
        <w:t>----Provides alerts without needing physical presence</w:t>
        <w:br/>
        <w:t>- Animal-friendly design:</w:t>
        <w:br/>
        <w:t>---Non-intrusive — no sensors or handling needed</w:t>
        <w:br/>
        <w:t>---Respects cows’ natural cycles and behavior</w:t>
        <w:br/>
        <w:t>- Benefits:</w:t>
        <w:br/>
        <w:t>---Continuous 24/7 monitoring, including nighttime</w:t>
        <w:br/>
        <w:t>---Early detection = quicker treatment = less animal suffering</w:t>
        <w:br/>
        <w:t>---Saves time for advisors and improves decision-making</w:t>
        <w:br/>
        <w:t>- Bigger impact:</w:t>
        <w:br/>
        <w:t>---Aligns with rising consumer concerns about animal welfare</w:t>
        <w:br/>
        <w:t>---Helps digitize livestock management while improving welfare standards</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One major problem I want to solve using AI is the lack of real-world data on how AI is affecting animals. Most current conversations are based on assumptions or forecasts rather than direct evidence. While we know how past technologies have harmed animals, especially in factory farms, we do not yet understand how AI is already being used or what its long-term impact will be. This makes it very hard to explain the risks to the public or influence policy and ethical development.</w:t>
        <w:br/>
        <w:br/>
        <w:t>Right now, very little is being done to track or study the impact of AI on animals. Without clear data, most people do not see this as an urgent issue. That slows down action.</w:t>
        <w:br/>
        <w:br/>
        <w:t>AI itself could help by gathering and analyzing data from current systems. Where data is missing, AI could model possible outcomes and risks. This would help us bring animal welfare into mainstream AI conversations and act before harm becomes widespread.</w:t>
      </w:r>
    </w:p>
    <w:p>
      <w:pPr>
        <w:pStyle w:val="Heading1"/>
      </w:pPr>
      <w:r>
        <w:t>Jinge Wang</w:t>
      </w:r>
    </w:p>
    <w:p>
      <w:pPr>
        <w:pStyle w:val="Heading1"/>
      </w:pPr>
      <w:r>
        <w:t>Paola Heudebert</w:t>
      </w:r>
    </w:p>
    <w:p>
      <w:r>
        <w:rPr>
          <w:b/>
        </w:rPr>
        <w:t>You can post a link below or write some bullets, but be ready to share your example with the group in our session.</w:t>
      </w:r>
    </w:p>
    <w:p>
      <w:r>
        <w:t>•  I’ve chosen a news article from Forbes discusses how AI systems can reduce bird deaths caused by wind turbines. Link: https://www.forbes.com/sites/carltonreid/2024/08/27/trump-will-hate-this-tech-wind-turbines-that-dont-kill-birds/</w:t>
        <w:br/>
        <w:t>•  Wind turbines kill an estimated 140,000 to 670,000 birds annually in the EU.</w:t>
        <w:br/>
        <w:t>•  Robin Radar Systems developed technology that detects bird flocks and uses AI species-spotting tools to trigger turbine shutdowns.</w:t>
        <w:br/>
        <w:t xml:space="preserve">•  The article compares this to higher numbers of US bird deaths caused by cats (4 billion/year), vehicles (214 million), and building collisions (365 to 988 million) making the implied argument that AI-assisted wind turbine bird-kill prevention does not really matter. </w:t>
        <w:br/>
        <w:t>•  Despite these comparisons, I believe AI-based mitigation systems are still valuable.</w:t>
        <w:br/>
        <w:t>•  Protecting wildlife shouldn't rely solely on numbers: each effort contributes to reducing harm and speciesism.</w:t>
        <w:br/>
        <w:t>•  Discussing and implementing such technologies raises awareness about our impact on non-human animals.</w:t>
        <w:br/>
        <w:t>•  It also complements other solutions like AI-powered dash cams and thermal sensors to prevent roadkill.</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What is the problem you're seeking to solve? Humans cannot yet understand animals on their own terms, reinforcing speciesism and enabling widespread harm through neglect, exploitation, and environmental degradation.</w:t>
        <w:br/>
        <w:br/>
        <w:t>What is currently being done about it, and why isn’t it working? Organizations like Project CETI and the Earth Species Project are pioneering AI-driven research to decode animal communication. Yet these efforts remain largely confined to academic spaces, and no safeguards currently exist to prevent misuse. Potential harms include the control, surveillance, or exploitation of non-human species for commercial (e.g., poaching) or military purposes.</w:t>
        <w:br/>
        <w:br/>
        <w:t>How could AI do it better, or do what is not yet being done? AI could transform our relationship with animals by revealing their inner lives. But without operational ethics, it could be weaponized. I want to help build frameworks that embed interspecies respect into AI design to prevent misuse</w:t>
        <w:br/>
      </w:r>
    </w:p>
    <w:p>
      <w:pPr>
        <w:pStyle w:val="Heading1"/>
      </w:pPr>
      <w:r>
        <w:t>Jack Zhu</w:t>
      </w:r>
    </w:p>
    <w:p>
      <w:r>
        <w:rPr>
          <w:b/>
        </w:rPr>
        <w:t>You can post a link below or write some bullets, but be ready to share your example with the group in our session.</w:t>
      </w:r>
    </w:p>
    <w:p>
      <w:r>
        <w:t xml:space="preserve">Project Soundwel is a project that is sponsored by the European Union to improve the welfare of pigs on farms. Researchers have collected 7,400 distinct calls from pigs in different contexts, such as when they are greeting a littermates, but are still looking for volunteers to build an application that  will utilize these sounds. This project seems to have been started in the context of animal agriculture, but I wonder if it could further expanded to promote a more abolitionist view. </w:t>
        <w:br/>
        <w:br/>
        <w:t>https://www.nytimes.com/2022/03/09/science/pigs-oinks-grunts.html</w:t>
        <w:br/>
      </w:r>
    </w:p>
    <w:p>
      <w:pPr>
        <w:pStyle w:val="Heading1"/>
      </w:pPr>
      <w:r>
        <w:t>Hannah Tookey</w:t>
      </w:r>
    </w:p>
    <w:p>
      <w:r>
        <w:rPr>
          <w:b/>
        </w:rPr>
        <w:t>You can post a link below or write some bullets, but be ready to share your example with the group in our session.</w:t>
      </w:r>
    </w:p>
    <w:p>
      <w:r>
        <w:t>Overview of "Buyer’s Guide: How ‘agri-AI’ technology is changing farming"</w:t>
        <w:br/>
        <w:t>Publication: The Grocer</w:t>
        <w:br/>
        <w:t>Source: https://www.thegrocer.co.uk/analysis-and-features/buyers-guide-how-agri-ai-technology-is-changing-farming/702902.article</w:t>
        <w:br/>
        <w:br/>
        <w:t xml:space="preserve">KEY APPLICATIONS OF AI IN ANIMAL AGRICULTURE </w:t>
        <w:br/>
        <w:br/>
        <w:t>The article presents three core benefits:</w:t>
        <w:br/>
        <w:t>- Risk Mitigation - Technology helps identify and address problems before they escalate</w:t>
        <w:br/>
        <w:t>- Efficiency Improvements - Optimizes resource use and farm operations</w:t>
        <w:br/>
        <w:t>- Revenue Generation - Creates new income opportunities through data and precision farming</w:t>
        <w:br/>
        <w:br/>
        <w:t>Benefits further include:</w:t>
        <w:br/>
        <w:t>- Enhanced Monitoring: AI enables more frequent and precise animal health tracking</w:t>
        <w:br/>
        <w:t>- Consumer Appeal: Responds to market demand for higher welfare standards</w:t>
        <w:br/>
        <w:t>- Environmental Impact: Reduces climate emissions through optimized operations</w:t>
        <w:br/>
        <w:t>- Longevity Benefits: Improved welfare conditions potentially extend animal lifespans</w:t>
        <w:br/>
        <w:br/>
        <w:t>***Question: to what extent could AI reduce importance of environmental arguments for a plant-based transition?</w:t>
        <w:br/>
        <w:br/>
        <w:t>STRATEGIC OPPORTUNITIES</w:t>
        <w:br/>
        <w:br/>
        <w:t>Multiple financial support channels available in the UK:</w:t>
        <w:br/>
        <w:t>- Innovate UK</w:t>
        <w:br/>
        <w:t>- BridgeAI</w:t>
        <w:br/>
        <w:t>- Farming Innovation Programme</w:t>
        <w:br/>
        <w:br/>
        <w:t>***Question: Are animal advocates accessing these funding streams to develop AI that can help animals?</w:t>
        <w:br/>
        <w:br/>
        <w:t>Development Landscape</w:t>
        <w:br/>
        <w:t>- Historical development has been led by tech companies and academics with minimal farm input</w:t>
        <w:br/>
        <w:br/>
        <w:t>***Potential advocacy opportunity: Could animal welfare organizations influence technology development?</w:t>
        <w:br/>
        <w:br/>
        <w:t>Data Utilization</w:t>
        <w:br/>
        <w:t>- Retailers who supply tech to farmers can leverage farm data for sustainability reporting (similar to some advocates now)</w:t>
        <w:br/>
        <w:br/>
        <w:t>***Question: How might advocates ensure access to this data for welfare accountability?</w:t>
        <w:br/>
        <w:br/>
        <w:t>IMPLEMENTATION CHALLENGES</w:t>
        <w:br/>
        <w:br/>
        <w:t>Adoption Barriers</w:t>
        <w:br/>
        <w:t>- High initial investment costs</w:t>
        <w:br/>
        <w:t>- Technology accessibility issues</w:t>
        <w:br/>
        <w:t>- Training requirements for proper usage and data interpretation</w:t>
        <w:br/>
        <w:br/>
        <w:t>Data Limitations</w:t>
        <w:br/>
        <w:t>- Lack of standardized datasets for AI training</w:t>
        <w:br/>
        <w:br/>
        <w:t>***Question: Do we have appropriate data defining high welfare standards?</w:t>
        <w:br/>
        <w:br/>
        <w:t>TECHNICAL EXAMPLE</w:t>
        <w:br/>
        <w:t>- AI detection of red palm weevils achieves 97% accuracy, enabling preventative intervention</w:t>
        <w:br/>
        <w:br/>
        <w:t>***Ethical consideration: How do these detection and control methods compare to conventional pest management approaches for invertebrate welfare?</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I'd use AI to expand humanity's moral circle to include more animals. Despite intellectual recognition of animal sentience, most people's actions don't align with their values regarding animal suffering.</w:t>
        <w:br/>
        <w:br/>
        <w:t>Current advocacy approaches primarily reach the already-converted through emotional appeals or ethical arguments. These methods struggle to bridge the gap between knowledge and behavior change at scale.</w:t>
        <w:br/>
        <w:br/>
        <w:t>AI could revolutionize this through personalized ethical development systems that identify individual psychological barriers to moral consideration. By analyzing digital behavior patterns, AI could detect a person's existing values and show how they logically extend to excluded animals. The system would deliver tailored information at psychologically optimal moments, presenting content matched to each person's unique cognitive and emotional profile. This personalized approach could systematically reduce the disconnect between moral recognition and ethical action, gradually expanding our collective circle of concern.</w:t>
      </w:r>
    </w:p>
    <w:p>
      <w:pPr>
        <w:pStyle w:val="Heading1"/>
      </w:pPr>
      <w:r>
        <w:t>Marta Garcia</w:t>
      </w:r>
    </w:p>
    <w:p>
      <w:r>
        <w:rPr>
          <w:b/>
        </w:rPr>
        <w:t>You can post a link below or write some bullets, but be ready to share your example with the group in our session.</w:t>
      </w:r>
    </w:p>
    <w:p>
      <w:r>
        <w:t>Re: 'Speciesist algorithmic bias'</w:t>
        <w:br/>
        <w:br/>
        <w:t>Most online writing talks about animals as things we eat, wear, or experiment on as opposed to living beings that feel pain and joy. When AI systems learn from this one-sided material, they pick up the idea that animals don’t really matter except for human use. That hidden bias (speciesism) could lead future, more powerful AIs to keep supporting factory farms or overlook wild-animal suffering on a massive scale.</w:t>
        <w:br/>
        <w:br/>
        <w:t>The fix is simple but urgent. We need to add more stories, facts, and descriptions that put animals at the centre, showing their viewpoints and welfare needs. By feeding AIs with balanced data (for example, using everyday words like “chicken” or “beef” to ideas about well-being) we can teach them to value all sentient life.  Acting now could keep future AI from hard-wiring these harmful attitudes.</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One problem that I see all the time is companies and governments promising kinder farming (for example cage-free eggs or less crowding), but no one keeps a clear, trusted score of whether they really do it.</w:t>
        <w:br/>
        <w:br/>
        <w:t>Animal-rights groups have to dig through thick reports, official letters, and their own farm investigations which is a very slow and costly process. In the meantime, leaders can brag about “progress” while cruel practices continue happening. I think it'd be incredibly helpful to have a public website that uses AI to:</w:t>
        <w:br/>
        <w:br/>
        <w:t>- constantly read reports, contracts, and news in many languages;</w:t>
        <w:br/>
        <w:t>- pull out the exact promises and any numbers showing progress;</w:t>
        <w:br/>
        <w:t>- cross-check those claims with fresh satellite or drone photos and basic sensor data from farms;</w:t>
        <w:br/>
        <w:t>- turn it all into simple scores that anyone from campaigners to investors can see.</w:t>
        <w:br/>
        <w:br/>
        <w:t>Always-updated, automatic tracking would shine a light on broken promises and put real pressure on decision-makers to treat animals better.</w:t>
      </w:r>
    </w:p>
    <w:p>
      <w:pPr>
        <w:pStyle w:val="Heading1"/>
      </w:pPr>
      <w:r>
        <w:t>Shreya Mukhopadhyay</w:t>
      </w:r>
    </w:p>
    <w:p>
      <w:r>
        <w:rPr>
          <w:b/>
        </w:rPr>
        <w:t>You can post a link below or write some bullets, but be ready to share your example with the group in our session.</w:t>
      </w:r>
    </w:p>
    <w:p>
      <w:r>
        <w:t>Speciesist bias in algorithms link covers the main topic I am trying to work on. However, I am still working on the solutions as I don’t believe just adding synthetic data is the solution. I believe more articles and research papers on the topic of intelligence, sentience and magnitude of suffering needs to be created.</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 xml:space="preserve">I am seeking to solve the inaccessibility that exists around information regarding animal welfare, sustainable food system and veganism. </w:t>
        <w:br/>
        <w:br/>
        <w:t>We have very limited tools like Veg3 but it is new and very much limited to a certain audience. We need to customize it according to local communities, different races and cultural preferences.</w:t>
        <w:br/>
        <w:br/>
        <w:t>AI can help in building tools and products quickly. It can extradite data based research papers, articles and prototype building to equip activists, rescuers and other entities involved in the movement.</w:t>
        <w:br/>
        <w:br/>
        <w:t>A few ideas ( thinking out loud):</w:t>
        <w:br/>
        <w:t>1.  A tool solely based on evidence based research papers and articles answering the most common questions related veganism.</w:t>
        <w:br/>
        <w:t>2. Campaign management tool targeting local communities.</w:t>
        <w:br/>
        <w:t>3. VeganBERT/EABERT - fine tuning BERT based on animal welfare and veganism text corpus</w:t>
      </w:r>
    </w:p>
    <w:p>
      <w:pPr>
        <w:pStyle w:val="Heading1"/>
      </w:pPr>
      <w:r>
        <w:t>Rosa Yuliana Gabriela Paccotacya Yanque</w:t>
      </w:r>
    </w:p>
    <w:p>
      <w:pPr>
        <w:pStyle w:val="Heading1"/>
      </w:pPr>
      <w:r>
        <w:t>blessmore madungwe</w:t>
      </w:r>
    </w:p>
    <w:p>
      <w:r>
        <w:rPr>
          <w:b/>
        </w:rPr>
        <w:t>You can post a link below or write some bullets, but be ready to share your example with the group in our session.</w:t>
      </w:r>
    </w:p>
    <w:p>
      <w:r>
        <w:t>Artificial Intelligence is revolutionizing how humans communicate with animals, especially through efforts to decode animal languages. Projects like CETI (Cetacean Translation Initiative) and the Earth Species Project use machine learning to analyze thousands of whale and dolphin vocalizations. These AI tools have discovered patterns and syntax-like structures in whale clicks and identified signature dolphin calls, similar to names or emotional expressions. In China, Baidu has developed AI that aims to translate animal sounds—like barks and meows—into human language by combining sound, behavior, and physiological data. Google’s AI, DolphinGemma, recently succeeded in decoding a 20-minute vocal interaction with a humpback whale. These breakthroughs suggest that two-way interspecies communication may soon be possible, potentially transforming conservation, empathy, and animal rights. However, researchers stress the need for ethical safeguards to ensure AI technologies are used to benefit animals, not exploit them. This shows AI's powerful, diverse impact on animal welfare and understanding.</w:t>
      </w:r>
    </w:p>
    <w:p>
      <w:r>
        <w:rPr>
          <w:b/>
        </w:rPr>
        <w:t>Imagine: AI for the benefit of animals.[150 words] If you could solve one major animal welfare &amp;amp; protection issue using AI, what would it be? Try &amp;amp; take on the following questions in your response:What is the problem you're seeking to solve?What is currently being done about it– &amp;amp; why isn't it working?How could AI do it better or do what is not yet being done?</w:t>
      </w:r>
    </w:p>
    <w:p>
      <w:r>
        <w:t>If I could solve one major animal welfare issue using AI, it would be illegal wildlife trafficking. This global problem threatens countless species, from elephants and rhinos to pangolins and exotic birds. Despite international laws and increased border security, traffickers continue to exploit loopholes, using hidden routes, online markets, and forged documents.</w:t>
        <w:br/>
        <w:br/>
        <w:t>Current efforts rely heavily on manual inspections, outdated databases, and reactive enforcement, which often fail to intercept traffickers in time. Additionally, the scale of monitoring required across borders and online platforms is far beyond human capacity.</w:t>
        <w:br/>
        <w:br/>
        <w:t>AI could transform this fight by using image recognition to detect illegal wildlife products in luggage scans, drones, or shipping containers. Natural language processing (NLP) can monitor online platforms for code words and suspicious wildlife trade. AI models could also predict trafficking routes using historical data and flag high-risk shipments. In short, AI offers speed, scale, and precision that human-led systems lack.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