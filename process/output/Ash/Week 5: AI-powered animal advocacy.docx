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AI-powered animal advocacy</w:t>
      </w:r>
    </w:p>
    <w:p>
      <w:pPr>
        <w:pStyle w:val="Heading1"/>
      </w:pPr>
      <w:r>
        <w:t>Dalton Sweet</w:t>
      </w:r>
    </w:p>
    <w:p>
      <w:r>
        <w:rPr>
          <w:b/>
        </w:rPr>
        <w:t>Share 2-3 of your go-to AI tools that you use on a regular basis, what you use them for, &amp;amp; tips &amp;amp; tricks for using them.e.g. "I use ChatGPT to help me learn spreadsheet formulas"</w:t>
      </w:r>
    </w:p>
    <w:p>
      <w:r>
        <w:t>I use ChatGPT almost every day, whether it's rewording clunky email drafts, brainstorming ideas, solving technical problems, or thinking through bigger questions like my career direction. A few tips I've picked up: give it as much context as possible, use the voice input to speed things up, and always double-check the answers since it can occasionally make things up.</w:t>
        <w:br/>
        <w:br/>
        <w:t>I've also played around with Midjourney to create album art for songs I produce. One thing I've learned is that using unusual or unexpected words in your prompts can lead to more interesting results. Once you get something in the right ballpark, it's worth iterating and tweaking until it's right.</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REFLECTION: </w:t>
        <w:br/>
        <w:br/>
        <w:t>Pasting this whole question into ChatGPT was a great start. The only additional info I needed to provide was a specific challenge, and I chose increased adoption of alternative proteins.</w:t>
        <w:br/>
        <w:br/>
        <w:t>---</w:t>
        <w:br/>
        <w:br/>
        <w:t>PROMPT:</w:t>
        <w:br/>
        <w:br/>
        <w:t>Act as: A cross-disciplinary strategist with expertise in behavioral science, marketing, food policy, and alternative proteins.</w:t>
        <w:br/>
        <w:br/>
        <w:t>Assume the following knowledge/context:</w:t>
        <w:br/>
        <w:br/>
        <w:t>You are familiar with the key barriers to alternative protein adoption (e.g. price, taste, availability, cultural preferences, regulatory limitations, misinformation).</w:t>
        <w:br/>
        <w:br/>
        <w:t>You understand the motivations of different consumer segments (e.g. health-conscious, environmentally concerned, ethical vegans, flexitarians).</w:t>
        <w:br/>
        <w:br/>
        <w:t>You are up-to-date on trends in alt-protein technologies (e.g. plant-based, fermentation-derived, cultivated meat) and past advocacy and business efforts in this space.</w:t>
        <w:br/>
        <w:br/>
        <w:t>Task: Brainstorm high-impact and tractable strategies to significantly increase the adoption of alternative proteins in North America over the next 5 years.</w:t>
        <w:br/>
        <w:br/>
        <w:t>Structure your output as follows:</w:t>
        <w:br/>
        <w:br/>
        <w:t>Strategy Name</w:t>
        <w:br/>
        <w:br/>
        <w:t>Type: (e.g., policy intervention, marketing campaign, startup idea, educational initiative)</w:t>
        <w:br/>
        <w:br/>
        <w:t>Target Audience:</w:t>
        <w:br/>
        <w:br/>
        <w:t>How it works:</w:t>
        <w:br/>
        <w:br/>
        <w:t>Why it might succeed:</w:t>
        <w:br/>
        <w:br/>
        <w:t>Potential downsides or limitations:</w:t>
        <w:br/>
        <w:br/>
        <w:t>Provide at least 5 distinct strategies, drawing on diverse disciplines. Focus on strategies that could realistically be implemented by nonprofits, startups, or policymakers.</w:t>
      </w:r>
    </w:p>
    <w:p>
      <w:r>
        <w:rPr>
          <w:b/>
        </w:rPr>
        <w:t>Alternatively, you may share common needs or pain points in research or advocacy workflows that might benefit from AI optimisation.</w:t>
      </w:r>
    </w:p>
    <w:p>
      <w:r>
        <w:t>I would be most excited to contribute to these with my marketing/generalist skillset: Digital Communications Analysis, Dynamic Narrative Testing, Misinformation and Welfare-Washing Detection, and Influential Ally-Finder.</w:t>
      </w:r>
    </w:p>
    <w:p>
      <w:pPr>
        <w:pStyle w:val="Heading1"/>
      </w:pPr>
      <w:r>
        <w:t>Ramona Moonflower Rubin</w:t>
      </w:r>
    </w:p>
    <w:p>
      <w:r>
        <w:rPr>
          <w:b/>
        </w:rPr>
        <w:t>Share 2-3 of your go-to AI tools that you use on a regular basis, what you use them for, &amp;amp; tips &amp;amp; tricks for using them.e.g. "I use ChatGPT to help me learn spreadsheet formulas"</w:t>
      </w:r>
    </w:p>
    <w:p>
      <w:r>
        <w:t>I use Gemini, ChatGPT and Claude for</w:t>
        <w:br/>
        <w:t>Information Gathering and Research: Finding specific facts, data, and trends.</w:t>
        <w:br/>
        <w:t>Content Summarization: Condensing long texts into key points or overviews.</w:t>
        <w:br/>
        <w:t>Data Analysis: Interpreting information to find patterns or draw conclusions.</w:t>
        <w:br/>
        <w:t>Creative Writing and Brainstorming: Generating ideas for various content.</w:t>
        <w:br/>
        <w:t>Text Editing and Refinement: Improving clarity, tone, and phrasing of written material.</w:t>
        <w:br/>
        <w:t>Problem-Solving: Breaking down complex issues and exploring solutions.</w:t>
        <w:br/>
        <w:t>To get great results from these interactions I try to be specific with my requests, provide helpful context, refine iteratively, and  break down complex tasks.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My prompt: Act as a campaign developer or funder and help me to design a local program to address backyard ALAN lights to improve the wellbeing of urban/suburban wildlife and nighttime pollinators. Be well versed in building codes and solutions addressing light pollution. Act with civility and help foster community buy-in. Respond with a list of reasons to take action and simple improvements that can be measured.</w:t>
        <w:br/>
        <w:t>I followed up with: what are some ways for the campaign to engage with local government.</w:t>
        <w:br/>
        <w:t>This yielded many ideas and strategies that would be good avenues for action. I can further refine the materials generated to circulate at neighborhood meetings.</w:t>
      </w:r>
    </w:p>
    <w:p>
      <w:r>
        <w:rPr>
          <w:b/>
        </w:rPr>
        <w:t>Alternatively, you may share common needs or pain points in research or advocacy workflows that might benefit from AI optimisation.</w:t>
      </w:r>
    </w:p>
    <w:p>
      <w:r>
        <w:t>I am interested in the 9. Institutional Meal Tracker: Build a tool that monitors universities, councils, workplaces, hospitals, and public venues for consumption of plant-based vs animal products and analyses the effects on environment and animal welfare. This is similar to one idea I had which would read a restaurant's menu, track vegan items and suggest items that could be made vegan with simple modifications. This could be part of the Institutional Meal Tracker. I'm also thinking of scores on how well vegans are catered to, as well as possibly other dietary (health, religious) restrictions.</w:t>
      </w:r>
    </w:p>
    <w:p>
      <w:pPr>
        <w:pStyle w:val="Heading1"/>
      </w:pPr>
      <w:r>
        <w:t>Tosin Akinboade</w:t>
      </w:r>
    </w:p>
    <w:p>
      <w:r>
        <w:rPr>
          <w:b/>
        </w:rPr>
        <w:t>Share 2-3 of your go-to AI tools that you use on a regular basis, what you use them for, &amp;amp; tips &amp;amp; tricks for using them.e.g. "I use ChatGPT to help me learn spreadsheet formulas"</w:t>
      </w:r>
    </w:p>
    <w:p>
      <w:r>
        <w:t>My top go-to AI tools are ChatGPT, Perplexity, and Meta AI. I began using ChatGPT during my undergraduate studies to simplify complex academic concepts and support assignment preparation. It served as a valuable companion during my final-year project, helping me clarify key terminologies and structure my research effectively. Today, I continue to rely on ChatGPT for professional writing, correspondence, and planning.</w:t>
        <w:br/>
        <w:br/>
        <w:t>Perplexity has recently become instrumental for in-depth research, especially in managing a livestock farming project at our firm. Its ability to synthesise information across various sources ensures accurate, current insights that support strategic decisions.</w:t>
        <w:br/>
        <w:br/>
        <w:t>Meta AI, on the other hand, is my preferred tool for quick lookups and simple tasks. its efficiency makes it ideal for fast-paced work environments.</w:t>
        <w:br/>
        <w:br/>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Act as a seasoned animal welfare campaign strategist. Drawing on your knowledge of current animal protection issues and effective advocacy tactics, propose innovative solutions for a new animal protection campaign focused on outreach and public engagement. Structure your response as a proposal with: 1) Key Objectives, 2) Innovative Campaign Ideas, 3) Potential Challenges &amp;amp; Solutions, and 4) Metrics for Success.</w:t>
        <w:br/>
        <w:t>What worked well:</w:t>
        <w:br/>
        <w:t>Clearly defining the LLM's role and the background knowledge it should assume helped focus the model's responses and made them more relevant and actionable. Structuring the output into specific sections (objectives, ideas, challenges/solutions, metrics) provided clarity and ensured comprehensive coverage of the topic. This approach also made it easier to compare and evaluate different ideas.</w:t>
      </w:r>
    </w:p>
    <w:p>
      <w:r>
        <w:rPr>
          <w:b/>
        </w:rPr>
        <w:t>Alternatively, you may share common needs or pain points in research or advocacy workflows that might benefit from AI optimisation.</w:t>
      </w:r>
    </w:p>
    <w:p>
      <w:r>
        <w:t>I am excited to contribute to the Campaign Message Spinner project at Code for Compassion London 2025. While I don't have a technical background, I bring strong communication skills and a keen understanding of how messaging can influence public opinion and drive action. I am particularly interested in testing and reviewing the generated campaign messages to ensure they are persuasive, clear, and appropriate for diverse audiences. I am eager to help refine message templates, provide feedback on tone and clarity, and ensure that the core message remains impactful across all variations. I believe my perspective as a non-developer will help make the tool accessible and effective for campaigners of all backgrounds, ultimately strengthening the reach and effectiveness of animal advocacy campaigns.</w:t>
      </w:r>
    </w:p>
    <w:p>
      <w:pPr>
        <w:pStyle w:val="Heading1"/>
      </w:pPr>
      <w:r>
        <w:t>Janire Castellano Bueno</w:t>
      </w:r>
    </w:p>
    <w:p>
      <w:r>
        <w:rPr>
          <w:b/>
        </w:rPr>
        <w:t>Share 2-3 of your go-to AI tools that you use on a regular basis, what you use them for, &amp;amp; tips &amp;amp; tricks for using them.e.g. "I use ChatGPT to help me learn spreadsheet formulas"</w:t>
      </w:r>
    </w:p>
    <w:p>
      <w:r>
        <w:t xml:space="preserve">I use Copilot to check and improve the writing of important emails. I use ChatGPT for holiday plans.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Act as an expert in animal welfare science, behavioral ecology, and affective neuroscience. Assume a deep understanding of welfare assessment methodologies, including resource- and animal-based measures, physiological and behavioral indicators, and ethical considerations. Your task is to brainstorm solutions for identifying reliable welfare indicators that can be applied across multiple species. Address challenges such as species-specific differences, measurement validity, and practical implementation in research, advocacy, and policymaking. Structure your response as follows:</w:t>
        <w:br/>
        <w:t>- Challenges in Cross-Species Welfare Assessment: Key obstacles in establishing universal welfare indicators, including variability in species needs, behavioral interpretation, and methodological limitations.</w:t>
        <w:br/>
        <w:t>- Potential Welfare Indicators: A list of physiological, behavioral, and environmental factors that could serve as reliable welfare measures, with justification for their applicability across taxa.</w:t>
        <w:br/>
        <w:t>- Validation and Standardization Approaches: Strategies for ensuring measurement reliability, such as ethogram-based assessments, physiological benchmarks, and interdisciplinary collaboration.</w:t>
        <w:br/>
        <w:t>- Implementation Considerations: Steps for integrating these indicators into welfare protocols, policy frameworks, and practical applications across captive and wild contexts.</w:t>
        <w:br/>
        <w:t>- Examples &amp;amp; Case Studies: Instances where multi-species welfare assessment has been successfully applied, along with lessons learned and areas for improvement.</w:t>
        <w:br/>
      </w:r>
    </w:p>
    <w:p>
      <w:r>
        <w:rPr>
          <w:b/>
        </w:rPr>
        <w:t>Alternatively, you may share common needs or pain points in research or advocacy workflows that might benefit from AI optimisation.</w:t>
      </w:r>
    </w:p>
    <w:p>
      <w:r>
        <w:t>I would be excited to build an open source accesible model that is able to detect validated behaviours related to negative valence affective state in urban environments based on video cameras. For example, abnormal behaviours on pigeons, squirrels, house sparrows, rats, etc</w:t>
      </w:r>
    </w:p>
    <w:p>
      <w:pPr>
        <w:pStyle w:val="Heading1"/>
      </w:pPr>
      <w:r>
        <w:t>Sophia March</w:t>
      </w:r>
    </w:p>
    <w:p>
      <w:r>
        <w:rPr>
          <w:b/>
        </w:rPr>
        <w:t>Share 2-3 of your go-to AI tools that you use on a regular basis, what you use them for, &amp;amp; tips &amp;amp; tricks for using them.e.g. "I use ChatGPT to help me learn spreadsheet formulas"</w:t>
      </w:r>
    </w:p>
    <w:p>
      <w:r>
        <w:t>When using large language models, I'll use ChatGPT for critical tasks, Claude for writing corrections or outlining, and Deepseek for heavy tasks that don't require advanced features, but use a lot of data. I also find Elicit very helpful.</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 You are a scientist, and you want to do research into animal sentience. You will need to convince your advisers that this is a worthwhile topic of study. Please write a brief example of what that proposal could look like.</w:t>
        <w:br/>
        <w:t>Upon reflection, more assumptions would have resulted in a clearer response. Still, I was pleased with the result.</w:t>
      </w:r>
    </w:p>
    <w:p>
      <w:r>
        <w:rPr>
          <w:b/>
        </w:rPr>
        <w:t>Alternatively, you may share common needs or pain points in research or advocacy workflows that might benefit from AI optimisation.</w:t>
      </w:r>
    </w:p>
    <w:p>
      <w:r>
        <w:t>I would be interested in helping with the following: Industry Lobbying Monitoring, Misinformation and Welfare-Washing Detection, Volunteer Mobilization Tool, and the AI Chatbot for Community-Based Support.</w:t>
      </w:r>
    </w:p>
    <w:p>
      <w:pPr>
        <w:pStyle w:val="Heading1"/>
      </w:pPr>
      <w:r>
        <w:t>Angel Lau</w:t>
      </w:r>
    </w:p>
    <w:p>
      <w:r>
        <w:rPr>
          <w:b/>
        </w:rPr>
        <w:t>Share 2-3 of your go-to AI tools that you use on a regular basis, what you use them for, &amp;amp; tips &amp;amp; tricks for using them.e.g. "I use ChatGPT to help me learn spreadsheet formulas"</w:t>
      </w:r>
    </w:p>
    <w:p>
      <w:r>
        <w:t>I default to ChatGPT: ideation (to generate many ideas), copy-editing, drafting comms.</w:t>
        <w:br/>
        <w:t>But also experimented with Gemini and Perplexity.</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You're a creative but pragmatic thinker. Brainstorm 50+ solutions to these challenges in the animal advocacy movement:</w:t>
        <w:br/>
        <w:t>- we're not sure what works, or what works better or less</w:t>
        <w:br/>
        <w:t>- especially in neglected regions, outside North America and Western Europe, where most funding is from and goes to</w:t>
        <w:br/>
        <w:t>- it's often hard to measure the causal relationship between strategies/interventions and outcomes</w:t>
        <w:br/>
        <w:t>Give me your results as a proposal.</w:t>
        <w:br/>
        <w:br/>
        <w:t>I find simple prompts like "what am I missing" and "anything else" useful for .. well.. noticing what I've missed.</w:t>
      </w:r>
    </w:p>
    <w:p>
      <w:r>
        <w:rPr>
          <w:b/>
        </w:rPr>
        <w:t>Alternatively, you may share common needs or pain points in research or advocacy workflows that might benefit from AI optimisation.</w:t>
      </w:r>
    </w:p>
    <w:p>
      <w:r>
        <w:t>I'd be interested in contributing to ideas 1-5 (Campaign Message Spinner, Digital Communications Analysis, Donor Thank You Letters, Dynamic Narrative Testing, Email Outreach Automation), and "Influential Ally-Finder", which I can see being applied to fundraising. I can probably help with no- to little-code building, and I can share my experience with comms and fundraising, helping test and feedback these tools.</w:t>
        <w:br/>
        <w:br/>
        <w:t>One pain point I'm experiencing: I need to steward many small donors. Ideally I'd craft personalized communications for each of them, but I'm time-constrained. A solution would be to use more standardized messages/templates, but I want to keep the personalized touch. The opportunity here: use AI to personalize donor stewardship at scale.</w:t>
      </w:r>
    </w:p>
    <w:p>
      <w:pPr>
        <w:pStyle w:val="Heading1"/>
      </w:pPr>
      <w:r>
        <w:t>Anita</w:t>
      </w:r>
    </w:p>
    <w:p>
      <w:r>
        <w:rPr>
          <w:b/>
        </w:rPr>
        <w:t>Share 2-3 of your go-to AI tools that you use on a regular basis, what you use them for, &amp;amp; tips &amp;amp; tricks for using them.e.g. "I use ChatGPT to help me learn spreadsheet formulas"</w:t>
      </w:r>
    </w:p>
    <w:p>
      <w:r>
        <w:t xml:space="preserve">I use chatGPT primarily - as it has been trained and automated to help me synthesize and brainstorm different areas of my life - including my personal life, upskilling and just general language practice. I've divided my GPT into projects, fed in key materials for each area and then started off by training it about the area, giving tags and instructions for reference and recall. I also use Obsidian for organizing my work and personal goals, so I've made an alignment prompt list, which my GPT and I have come up with, for animal protection, and climate and law and policy work in general. </w:t>
        <w:br/>
        <w:br/>
        <w:t>I use Lex for research, and for helping me edit, map and draw inspiration for structuring, and writing. Once again, I use documents, feed in readings, collate it, brainstorm points, and then get to writing in their Editor.</w:t>
        <w:br/>
        <w:br/>
        <w:t>Lastly, I usually have a tough time when I'm overwhelmed with personal and profession work, and I realised a large part of it is just because I haven't broken it down. I use GoblinTools for it, because it helps break things down, detail it by level of specificity and also, it's quite fun as a tool when you use the Compiler, Chef or the Judge tools to get feedback on your work!</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br/>
        <w:t>You are a policy strategist and civil society liaison with expertise in Indian environmental and animal protection law, familiar with both legislative and bureaucratic engagement pathways.</w:t>
        <w:br/>
        <w:t>Context:</w:t>
        <w:br/>
        <w:t>The organization is a small-to-mid-sized Indian nonprofit working on industrial animal agriculture, particularly factory farming. Policymakers are largely unaware or indifferent to the environmental, public health, and animal welfare implications of this issue.</w:t>
        <w:br/>
        <w:t>There are currently no major legislative proposals underway. Most engagement with policymakers happens through bureaucratic channels (e.g., ministries, expert committees) rather than elected representatives.</w:t>
        <w:br/>
        <w:t>The organization cannot pursue litigation or mass mobilization and instead relies on research dissemination, informal networks, and policy briefings.</w:t>
        <w:br/>
        <w:t>The near-term goal is to open a channel for engagement , for example, securing a meeting with a relevant department, contributing to a consultation process, or getting a white paper noticed.</w:t>
        <w:br/>
        <w:t>First, briefly assess the strategic entry points for this organization in the current policymaking environment — e.g., who might be receptive, what ongoing processes could be tapped into, or what indirect routes might work.</w:t>
        <w:br/>
        <w:br/>
        <w:t>Then, suggest concrete steps the team can take using the structure below:</w:t>
        <w:br/>
        <w:t>Three short-term, low-cost strategies to engage policymakers (2–3 sentences each)</w:t>
        <w:br/>
        <w:t>Two medium-to-long-term strategies to build institutional awareness or policy traction</w:t>
        <w:br/>
        <w:t>A list of 3–5 common pitfalls to avoid when engaging policymakers on industrial animal agriculture in India</w:t>
        <w:br/>
        <w:br/>
        <w:t>Keep the tone direct, verify sources. I'd like you to have awareness of the goal of this task and understand that what you suggest may have implications. Imagine you’re advising a colleague who’s under-resourced but deeply committed. Be specific, and if you’re unsure about something, note the uncertainty instead of filling in fluff.</w:t>
        <w:br/>
        <w:br/>
        <w:t>Reflections :This exercise helped me see how much clarity and structure matter when prompting an LLM. Giving it a specific role, context, and output format worked well, and t helped keep the response practical. The suggestions it generated were usable, but lacked depth in areas where real-world specificity matters. It missed references to actual government schemes or actors.</w:t>
      </w:r>
    </w:p>
    <w:p>
      <w:r>
        <w:rPr>
          <w:b/>
        </w:rPr>
        <w:t>Alternatively, you may share common needs or pain points in research or advocacy workflows that might benefit from AI optimisation.</w:t>
      </w:r>
    </w:p>
    <w:p>
      <w:r>
        <w:t>Misinformation and Welfare-Washing Detection: Create a system that tracks animal agriculture marketing claims (ads, news, social media) and flags instances of “welfare-washing” or misinformation. Outputs could include automated social posts or alerts for campaign teams to respond. (This directly deals with my project idea for the fellowship, and I have some experience in studying NLPs and also I am a researcher and journalist by experience)</w:t>
        <w:br/>
        <w:t>Policy Opportunites Tracker: Monitor government bills and policy news for opportunities to push for policy that benefits animals. Automate the analysis of how big the opportunity is and find legislative champions. (I am a legal researcher and can definitely try to help with metrics and framework setting, and prompting).</w:t>
      </w:r>
    </w:p>
    <w:p>
      <w:pPr>
        <w:pStyle w:val="Heading1"/>
      </w:pPr>
      <w:r>
        <w:t>Sam Chapman</w:t>
      </w:r>
    </w:p>
    <w:p>
      <w:pPr>
        <w:pStyle w:val="Heading1"/>
      </w:pPr>
      <w:r>
        <w:t>Ophelia Senfter</w:t>
      </w:r>
    </w:p>
    <w:p>
      <w:r>
        <w:rPr>
          <w:b/>
        </w:rPr>
        <w:t>Share 2-3 of your go-to AI tools that you use on a regular basis, what you use them for, &amp;amp; tips &amp;amp; tricks for using them.e.g. "I use ChatGPT to help me learn spreadsheet formulas"</w:t>
      </w:r>
    </w:p>
    <w:p>
      <w:r>
        <w:t>I use Gemini and ChatGPT most regularly, as well as DeepL for translation purposes. Typically, I ask for guidance with my code. The trick is to ask for no-code guidance to actually learn and not passively copy-paste.</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Act as a communications strategist. We are trying to push for the Austrian government to begin a vegan cook education that has the same validity as the non-vegan one. To do this, we are asking for signatures on petitions. Create a convincing statement that we can hand to possible signees. Make it easily accessible for different age groups and the general public (not only vegans). We require one million signatures.</w:t>
        <w:br/>
        <w:br/>
        <w:t>The response was broad and positive, but perhaps too much so. I don't see who would disagree, but neither did it truly challenge the status quo. It also went in a very nationalistic direction, which might appeal to some, but could be offputting.</w:t>
      </w:r>
    </w:p>
    <w:p>
      <w:r>
        <w:rPr>
          <w:b/>
        </w:rPr>
        <w:t>Alternatively, you may share common needs or pain points in research or advocacy workflows that might benefit from AI optimisation.</w:t>
      </w:r>
    </w:p>
    <w:p>
      <w:r>
        <w:t>Common pain points are 'convert' retention and fighting misinformation. As a hackathon participant, I was proud to see how much can be done if you put passionate people in a room to create powerful work. I would love to help on more project as so many are much-needed and could greatly benefit the cause.</w:t>
      </w:r>
    </w:p>
    <w:p>
      <w:pPr>
        <w:pStyle w:val="Heading1"/>
      </w:pPr>
      <w:r>
        <w:t>Naiyarah Hussain</w:t>
      </w:r>
    </w:p>
    <w:p>
      <w:r>
        <w:rPr>
          <w:b/>
        </w:rPr>
        <w:t>Share 2-3 of your go-to AI tools that you use on a regular basis, what you use them for, &amp;amp; tips &amp;amp; tricks for using them.e.g. "I use ChatGPT to help me learn spreadsheet formulas"</w:t>
      </w:r>
    </w:p>
    <w:p>
      <w:r>
        <w:t>Perplexity, Claude as a user</w:t>
        <w:br/>
        <w:t>V0, Loveable, Bolt for prototyping</w:t>
        <w:br/>
        <w:t>Cursor, Windsurf, Perplexity as a Builder</w:t>
        <w:br/>
        <w:t>Midjourney, ChatGPT occasionally for image generation</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Context:</w:t>
        <w:br/>
        <w:t>As of June 2025, the world is facing the worst coral bleaching event ever recorded. Over 80% of coral reefs are affected, threatening marine life and millions of people’s livelihoods. Immediate, high-impact actions are needed.</w:t>
        <w:br/>
        <w:br/>
        <w:br/>
        <w:t>Task:</w:t>
        <w:br/>
        <w:t>Act as a marine conservation strategist. Give a list of clear, actionable steps to address coral bleaching and protect marine life.</w:t>
        <w:br/>
        <w:br/>
        <w:br/>
        <w:t>Use an Eisenhower Matrix (Urgent/Important, Not Urgent/Important, Urgent/Not Important, Not Urgent/Not Important).</w:t>
        <w:br/>
        <w:t>Each action must be short, specific, and ready to assign or fund.</w:t>
        <w:br/>
        <w:t>No jargon. No long explanations.</w:t>
        <w:br/>
        <w:t>Prioritize actions that have the biggest impact and can be done quickly.</w:t>
        <w:br/>
        <w:br/>
        <w:br/>
        <w:br/>
      </w:r>
    </w:p>
    <w:p>
      <w:r>
        <w:rPr>
          <w:b/>
        </w:rPr>
        <w:t>Alternatively, you may share common needs or pain points in research or advocacy workflows that might benefit from AI optimisation.</w:t>
      </w:r>
    </w:p>
    <w:p>
      <w:r>
        <w:t>Building upon Sruthi's idea, I'm thinking of validating existing animal translation tools with an expert or build upon animal translation tools (if any)</w:t>
      </w:r>
    </w:p>
    <w:p>
      <w:pPr>
        <w:pStyle w:val="Heading1"/>
      </w:pPr>
      <w:r>
        <w:t>Sruthi Kuriakose</w:t>
      </w:r>
    </w:p>
    <w:p>
      <w:pPr>
        <w:pStyle w:val="Heading1"/>
      </w:pPr>
      <w:r>
        <w:t>Joel Christoph</w:t>
      </w:r>
    </w:p>
    <w:p>
      <w:pPr>
        <w:pStyle w:val="Heading1"/>
      </w:pPr>
      <w:r>
        <w:t>Carolyn Budai</w:t>
      </w:r>
    </w:p>
    <w:p>
      <w:r>
        <w:rPr>
          <w:b/>
        </w:rPr>
        <w:t>Share 2-3 of your go-to AI tools that you use on a regular basis, what you use them for, &amp;amp; tips &amp;amp; tricks for using them.e.g. "I use ChatGPT to help me learn spreadsheet formulas"</w:t>
      </w:r>
    </w:p>
    <w:p>
      <w:r>
        <w:t xml:space="preserve">My go to AI tools are : </w:t>
        <w:br/>
        <w:t xml:space="preserve">1)ChatGPT - I use this extensively, for tasks ranging from creating easy english versions of documents and communications from existing drafts; through to brainstorming to create operating frameworks for my teams; and helping to create automations that would otherwise be beyond my skill level </w:t>
        <w:br/>
        <w:br/>
        <w:t xml:space="preserve">2) Zapier - I use Zapier primarily with Google Suite to create automations that save time.  I'm excited to experiment with different platforms to see what automations are possible when I stretch myself a little!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Act as a systems thinker and futures strategist with a strong understanding of animal cognition research, ethics in scientific exploration, and interdisciplinary risk assessment.</w:t>
        <w:br/>
        <w:br/>
        <w:t>Assume the context of a growing body of research into elephant cognition and sentience, particularly around their use of gestures and non-verbal communication. The audience is a group of animal behavior researchers interested in incorporating long-term ethical foresight and systemic awareness into their work.</w:t>
        <w:br/>
        <w:br/>
        <w:t>Your task is to:</w:t>
        <w:br/>
        <w:br/>
        <w:t>Generate a bullet-point list of potential creative and overlooked risks (ethical, ecological, cultural, technological, etc.) that could emerge from expanding research into elephant cognition and sentience.</w:t>
        <w:br/>
        <w:br/>
        <w:t>For each identified risk, provide a step-by-step action plan for researchers to mitigate or address it responsibly while maintaining scientific integrity and curiosity.</w:t>
        <w:br/>
        <w:t xml:space="preserve">REFLECTION - I ran this prompt and was very impressed with the output.  I would need to run it past researchers working in this area to review its effectiveness, and action any necessary tweaks. </w:t>
        <w:br/>
        <w:br/>
      </w:r>
    </w:p>
    <w:p>
      <w:r>
        <w:rPr>
          <w:b/>
        </w:rPr>
        <w:t>Alternatively, you may share common needs or pain points in research or advocacy workflows that might benefit from AI optimisation.</w:t>
      </w:r>
    </w:p>
    <w:p>
      <w:r>
        <w:t xml:space="preserve">I have previously shared my vision of an AI powered dashcam analysis to detect carcases of wildlife on roads - to create a map of 'hotspots' for wildlife collision which can be used in Google maps and vehicle sat nav systems to warn drivers to slow down to avoid harming wildlif. </w:t>
      </w:r>
    </w:p>
    <w:p>
      <w:pPr>
        <w:pStyle w:val="Heading1"/>
      </w:pPr>
      <w:r>
        <w:t>Malabika Mishra</w:t>
      </w:r>
    </w:p>
    <w:p>
      <w:r>
        <w:rPr>
          <w:b/>
        </w:rPr>
        <w:t>Share 2-3 of your go-to AI tools that you use on a regular basis, what you use them for, &amp;amp; tips &amp;amp; tricks for using them.e.g. "I use ChatGPT to help me learn spreadsheet formulas"</w:t>
      </w:r>
    </w:p>
    <w:p>
      <w:r>
        <w:t xml:space="preserve">I use Chatgpt for helping me with images , organizing travel plans, I used it to help me prep for interviews, and also summarize data/ articles , learn new concepts </w:t>
        <w:br/>
        <w:t xml:space="preserve">I am required to use copilot at work for reporting and summarizing videos etc </w:t>
        <w:br/>
        <w:t>I have dabbled in midjourney and Leonardi AI for images but very limited.</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w:t>
        <w:br/>
        <w:t>Act as a policy expert specializing in animal protection and ethical governance. Assume a background in international animal law, environmental ethics, regulatory design, and stakeholder negotiation.</w:t>
        <w:br/>
        <w:t>I am participating in a challenge focused on developing innovative policy solutions to protect animals. Help me brainstorm impactful, feasible, and scalable policy ideas. The policies should be designed to minimize animal suffering, uphold interspecies justice, and account for both human and nonhuman stakeholders. Emphasize systemic change over isolated fixes.</w:t>
        <w:br/>
        <w:t>Format:</w:t>
        <w:br/>
        <w:t>Provide your response in the following structure:</w:t>
        <w:br/>
        <w:t>Policy Idea Title</w:t>
        <w:br/>
        <w:t>Problem Addressed</w:t>
        <w:br/>
        <w:t>Key Policy Mechanism(s)</w:t>
        <w:br/>
        <w:t>Potential Benefits</w:t>
        <w:br/>
        <w:t>Implementation Considerations</w:t>
        <w:br/>
        <w:t>Possible Drawbacks or Criticisms</w:t>
        <w:br/>
        <w:t>Stakeholders Affected</w:t>
        <w:br/>
        <w:t>Opportunities for Iteration or Expansion</w:t>
        <w:br/>
        <w:t>Generate 3–5 diverse proposals, ranging from local to international scope, and spanning preventive, regulatory, or incentive-based approaches.</w:t>
        <w:br/>
        <w:br/>
        <w:t xml:space="preserve">The result was very detailed, and addressed all the points in the prompt above providing me with 5 proposals. </w:t>
      </w:r>
    </w:p>
    <w:p>
      <w:r>
        <w:rPr>
          <w:b/>
        </w:rPr>
        <w:t>Alternatively, you may share common needs or pain points in research or advocacy workflows that might benefit from AI optimisation.</w:t>
      </w:r>
    </w:p>
    <w:p>
      <w:r>
        <w:t xml:space="preserve">Inspired by the earlier prompt , and the project Ideas that Ive been thinking of Id really like to work on policymaking. A couple of ideas for the policy memos I would like to work on include: </w:t>
        <w:br/>
        <w:t xml:space="preserve">1. Speciesism Audits in AI Governance </w:t>
        <w:br/>
        <w:t>As AI systems increasingly shape decisions across agriculture, conservation, and urban management, they risk reinforcing speciesist assumptions reducing animals to data points or property. This proposal advocates for integrating speciesism audits into existing AI governance tools, such as algorithmic impact assessments and risk classification frameworks (e.g., the EU AI Act). These audits would detect representational bias, flag ethically compromised datasets, and require scenario analyses for harms to nonhuman life. Leveraging momentum around fairness and environmental ethics in AI, this approach builds on existing regulatory infrastructure and ethical audit practices. It positions speciesist bias as a new frontier in responsible AI, while safeguarding the dignity and interests of nonhuman stakeholders in sociotechnical systems.</w:t>
        <w:br/>
        <w:br/>
        <w:t>2. Interspecies Representation in Policy Simulations</w:t>
        <w:br/>
        <w:t>Policy simulations increasingly guide decisions on infrastructure, climate, and urban design yet often exclude animals as stakeholders. This proposal calls for interspecies representation protocols in computational policy modeling. By requiring simulations to forecast ecological and animal impacts, and incorporating expert proxies (e.g., ecologists, Indigenous stewards, animal behavior models), the framework ensures nonhuman lives are visibly considered in decision-making. The approach builds on planetary health, Indigenous governance, and system dynamics modeling, offering a scalable method to operationalize interspecies justice. Applied in contexts like urban planning or disaster mitigation, it expands the stakeholder scope of public policy, aligning simulations with ecological ethics and multispecies sustainability goals.</w:t>
      </w:r>
    </w:p>
    <w:p>
      <w:pPr>
        <w:pStyle w:val="Heading1"/>
      </w:pPr>
      <w:r>
        <w:t>Aleksandra Szumiec</w:t>
      </w:r>
    </w:p>
    <w:p>
      <w:pPr>
        <w:pStyle w:val="Heading1"/>
      </w:pPr>
      <w:r>
        <w:t>Max R</w:t>
      </w:r>
    </w:p>
    <w:p>
      <w:r>
        <w:rPr>
          <w:b/>
        </w:rPr>
        <w:t>Share 2-3 of your go-to AI tools that you use on a regular basis, what you use them for, &amp;amp; tips &amp;amp; tricks for using them.e.g. "I use ChatGPT to help me learn spreadsheet formulas"</w:t>
      </w:r>
    </w:p>
    <w:p>
      <w:r>
        <w:t>I love using ChatGPT for brainstorming, writing drafts, and turning scattered ideas into polished text. It’s like having a smart collaborator who’s always ready to help. Gemini is another favorite because it’s great for synthesizing different sources quickly; I use it when I’m comparing research papers or articles. Claude is my go-to for getting more conversational, nuanced answers, especially when I want to explore different perspectives or test out multiple approaches to a problem. A tip for getting the most out of these tools is to be explicit about your goal and the format you want, like telling Gemini to “summarize this in bullet points” or asking Claude to “debate both sides of the issue.” With Chat GPT, giving it a role helps it stay focused, which I think is necessary for all of them, but helps Chat GPT the most.</w:t>
        <w:br/>
        <w:br/>
        <w:br/>
        <w:br/>
        <w:br/>
        <w:br/>
        <w:br/>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w:t>
        <w:br/>
        <w:t>Act as an animal advocacy strategist with expertise in animal sentience and behavioral research. You understand both scientific and policy contexts.</w:t>
        <w:br/>
        <w:t>The challenge: Generating innovative ideas for research studies or outreach campaigns that promote awareness of animal sentience in the USA.</w:t>
        <w:br/>
        <w:br/>
        <w:t>Please provide:</w:t>
        <w:br/>
        <w:t>5-7 bullet-pointed ideas.</w:t>
        <w:br/>
        <w:t>For each, note: the core concept, target audience, and key implementation challenges.</w:t>
        <w:br/>
        <w:t>Use clear and concise language.</w:t>
        <w:br/>
        <w:br/>
        <w:t>Reflections:</w:t>
        <w:br/>
        <w:t>I found it helpful to specify both the role and the expertise needed (like policy and research). Adding a clear structure  made the prompt more effective. When I didn’t specify the structure, the responses were too broad and not actionable.</w:t>
        <w:br/>
        <w:br/>
      </w:r>
    </w:p>
    <w:p>
      <w:r>
        <w:rPr>
          <w:b/>
        </w:rPr>
        <w:t>Alternatively, you may share common needs or pain points in research or advocacy workflows that might benefit from AI optimisation.</w:t>
      </w:r>
    </w:p>
    <w:p>
      <w:r>
        <w:t>I’d be excited to help build a new project actually. It’s about creating dashboards that aggregate data on animal welfare issues, from shelter outcomes to factory farm investigations. As someone who enjoys data visualization and simplifying complex info, I’d love to contribute to the UX and data storytelling aspects. I think these dashboards could empower advocates and decision-makers to spot trends and share evidence with the public more effectively.</w:t>
        <w:br/>
        <w:t>Another idea I’d be keen to explore is a tool that automatically scans policy documents for animal welfare mentions, kind of like an AI that reads parliamentary debates or local council minutes to spot when animal issues are being discussed. This could be super helpful for grassroots advocates who want to stay on top of relevant developments without spending hours reading everything.</w:t>
        <w:br/>
        <w:br/>
        <w:br/>
        <w:br/>
        <w:br/>
        <w:br/>
        <w:br/>
        <w:br/>
        <w:br/>
      </w:r>
    </w:p>
    <w:p>
      <w:pPr>
        <w:pStyle w:val="Heading1"/>
      </w:pPr>
      <w:r>
        <w:t>Abhishek Pandey</w:t>
      </w:r>
    </w:p>
    <w:p>
      <w:r>
        <w:rPr>
          <w:b/>
        </w:rPr>
        <w:t>Share 2-3 of your go-to AI tools that you use on a regular basis, what you use them for, &amp;amp; tips &amp;amp; tricks for using them.e.g. "I use ChatGPT to help me learn spreadsheet formulas"</w:t>
      </w:r>
    </w:p>
    <w:p>
      <w:r>
        <w:t>One of my go-to AI tools is ChatGPT, which I use daily for writing assistance, rephrasing content, brainstorming ideas, and even learning complex topics quickly—especially when working across disciplines like tech and animal advocacy. A tip: prompt clearly and give examples to get more tailored results.</w:t>
        <w:br/>
        <w:br/>
        <w:t>I also regularly use Elicit, a research assistant tool that helps me summarize academic papers, compare findings, and draft structured literature reviews. It’s especially helpful when I’m short on time or working across unfamiliar domains.</w:t>
        <w:br/>
        <w:br/>
        <w:t>Lastly, I rely on Otter.ai during meetings and webinars. It transcribes conversations in real time and lets me tag key points for follow-up. A helpful trick: connect it with your calendar so it auto-joins and records meetings when you’re multitasking or unavailable.</w:t>
        <w:br/>
        <w:br/>
        <w:t>These tools save time, reduce cognitive load, and help me stay focused on higher-level thinking.</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Act as a senior animal advocacy campaigner with experience in low-income countries.</w:t>
        <w:br/>
        <w:br/>
        <w:t>Context: Many adults in semi-urban India care about animals but still eat animal products due to habit, social pressure, or convenience.</w:t>
        <w:br/>
        <w:br/>
        <w:t>Task: Suggest 5 low-cost outreach ideas to reduce animal product consumption in this group.</w:t>
        <w:br/>
        <w:br/>
        <w:t>Format:</w:t>
        <w:br/>
        <w:br/>
        <w:t>Bullet points</w:t>
        <w:br/>
        <w:br/>
        <w:t>Each idea must include:</w:t>
        <w:br/>
        <w:br/>
        <w:t>What the idea is</w:t>
        <w:br/>
        <w:br/>
        <w:t>What behavior it targets</w:t>
        <w:br/>
        <w:br/>
        <w:t>Why it would work in this context</w:t>
        <w:br/>
        <w:br/>
        <w:t>Reflections</w:t>
        <w:br/>
        <w:t>Being clear about the role, location, and audience gave better answers. Keeping the format simple (just 5 points) made it easy to read. Without these details, the answers were too general or unrealistic.</w:t>
        <w:br/>
      </w:r>
    </w:p>
    <w:p>
      <w:r>
        <w:rPr>
          <w:b/>
        </w:rPr>
        <w:t>Alternatively, you may share common needs or pain points in research or advocacy workflows that might benefit from AI optimisation.</w:t>
      </w:r>
    </w:p>
    <w:p>
      <w:r>
        <w:t>I would love to help with the Welfare-Washing Detection tool. It can save campaigners time by flagging false industry claims automatically. I would also be excited to work on the Factory Farm Proposal Objector, which can help stop farms before they are built by finding permits and drafting objections fast. Lastly, the AI Chatbot for Plant-Based Support sounds great. It could guide people with recipes, motivation, and local deals during their vegan journey. These tools could really boost impact and save time.</w:t>
      </w:r>
    </w:p>
    <w:p>
      <w:pPr>
        <w:pStyle w:val="Heading1"/>
      </w:pPr>
      <w:r>
        <w:t>Jinge Wang</w:t>
      </w:r>
    </w:p>
    <w:p>
      <w:r>
        <w:rPr>
          <w:b/>
        </w:rPr>
        <w:t>Share 2-3 of your go-to AI tools that you use on a regular basis, what you use them for, &amp;amp; tips &amp;amp; tricks for using them.e.g. "I use ChatGPT to help me learn spreadsheet formulas"</w:t>
      </w:r>
    </w:p>
    <w:p>
      <w:r>
        <w:t>I use ChatGPT and Gemini for complex research with their deep research mode. It's very useful when I need to do a thorough investigation around a new topic. I just give out my targets, define some restrictions, then I will get a comprehensive report or article, which is mostly meeting my requirements.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You are a research assistant helping me craft a proposal for animal consciousness research. As animal advocacy, we have to expand the moral circle to all sentient beings including animals and even AI beings. One big problem is that how can we make sure an animal is a sentient being, in other words, do they have a certain level of consciousness? Please do a thorough research. Read all relevant scientific papers and reports. Find out what's the progress of this research area, both towards animal consciousness and AI consciousness. Do we have a preliminary conclusion about it? If not, please try to propose some new ideas on how to move forward in this research direction. Your final output should be a research proposal on animal and AI consciousness. A typical proposal should include background introduction, related works, proposed methods, proposed experiments, expected outcomes, etc.</w:t>
      </w:r>
    </w:p>
    <w:p>
      <w:r>
        <w:rPr>
          <w:b/>
        </w:rPr>
        <w:t>Alternatively, you may share common needs or pain points in research or advocacy workflows that might benefit from AI optimisation.</w:t>
      </w:r>
    </w:p>
    <w:p>
      <w:r>
        <w:t>My idea is not in the list. I think we have to build a benchmark for LLMs about in what extent they care about animal welfare. This could be used to press the AI labs to concern more about animal welfare when training new AI models.</w:t>
      </w:r>
    </w:p>
    <w:p>
      <w:pPr>
        <w:pStyle w:val="Heading1"/>
      </w:pPr>
      <w:r>
        <w:t>Paola Heudebert</w:t>
      </w:r>
    </w:p>
    <w:p>
      <w:r>
        <w:rPr>
          <w:b/>
        </w:rPr>
        <w:t>Share 2-3 of your go-to AI tools that you use on a regular basis, what you use them for, &amp;amp; tips &amp;amp; tricks for using them.e.g. "I use ChatGPT to help me learn spreadsheet formulas"</w:t>
      </w:r>
    </w:p>
    <w:p>
      <w:r>
        <w:t>Stable Diffusion for my art and image generation for presentation etc.</w:t>
        <w:br/>
        <w:br/>
        <w:t>ChatGPT to polish my essay</w:t>
        <w:br/>
        <w:br/>
        <w:t xml:space="preserve">NotebookLM to analyze complex research paper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1. You are an expert in animal cognition, bioacoustics, and AI policy design, with deep knowledge of interspecies communication, ethical AI development, and the challenges of wildlife conservation.</w:t>
        <w:br/>
        <w:br/>
        <w:t>2. Assume the context of an ongoing interdisciplinary initiative to decode the communication of highly intelligent non-human animals, such as sperm whales or elephants. The goal is to ensure that the technological decoding of animal communication leads to positive outcomes for the animals themselves, rather than exploitation, commodification, or surveillance.</w:t>
        <w:br/>
        <w:t>=&amp;gt; Please propose 3 strategic intervention ideas for ensuring ethical outcomes in this space. These can relate to governance, public education, regulatory tools, or institutional partnerships.</w:t>
        <w:br/>
        <w:br/>
        <w:br/>
        <w:t>3. Format the output as: (i) idea Title ; (ii) brief Description (2–3 sentences) ; (iii) potential Benefits ; (iv) risks or Ethical Concerns ; (v) key Actors to Involve (e.g. NGOs, labs, indigenous communities, policymakers)</w:t>
      </w:r>
    </w:p>
    <w:p>
      <w:r>
        <w:rPr>
          <w:b/>
        </w:rPr>
        <w:t>Alternatively, you may share common needs or pain points in research or advocacy workflows that might benefit from AI optimisation.</w:t>
      </w:r>
    </w:p>
    <w:p>
      <w:r>
        <w:t>N/A I am not a developer</w:t>
      </w:r>
    </w:p>
    <w:p>
      <w:pPr>
        <w:pStyle w:val="Heading1"/>
      </w:pPr>
      <w:r>
        <w:t>Jack Zhu</w:t>
      </w:r>
    </w:p>
    <w:p>
      <w:r>
        <w:rPr>
          <w:b/>
        </w:rPr>
        <w:t>Share 2-3 of your go-to AI tools that you use on a regular basis, what you use them for, &amp;amp; tips &amp;amp; tricks for using them.e.g. "I use ChatGPT to help me learn spreadsheet formulas"</w:t>
      </w:r>
    </w:p>
    <w:p>
      <w:r>
        <w:t xml:space="preserve">I primarily use ChatGPT, and I've used it to help me learn calculus concepts and to learn and debug R programming syntax.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Assuming the role of a policy expert, please write up a policy brief (bulleted points) for why 4-H programs should be removed from schools from the perspective of animal rights and child psychology. The intended audience is for legislators. Please site news examples where children had second thoughts of sending animals to slaughter, incidences of when state programs have threatened to sue families, and family's battles with states over custody of said animals. </w:t>
        <w:br/>
        <w:br/>
        <w:t xml:space="preserve">What worked well with this prompt is that ChatGPT, the LLM, offered alternatives and recommendations for removing 4-H programs from schools. However, it only cited one example of a popular news article where a child had second thoughts about sending an animal to slaughter.  </w:t>
      </w:r>
    </w:p>
    <w:p>
      <w:r>
        <w:rPr>
          <w:b/>
        </w:rPr>
        <w:t>Alternatively, you may share common needs or pain points in research or advocacy workflows that might benefit from AI optimisation.</w:t>
      </w:r>
    </w:p>
    <w:p>
      <w:r>
        <w:t xml:space="preserve">I would definitely be interested in helping out with the the following projects: </w:t>
        <w:br/>
        <w:br/>
        <w:t>Dynamic Narrative Testing</w:t>
        <w:br/>
        <w:t>Misinformation and Welfare-Washing Detection</w:t>
        <w:br/>
      </w:r>
    </w:p>
    <w:p>
      <w:pPr>
        <w:pStyle w:val="Heading1"/>
      </w:pPr>
      <w:r>
        <w:t>Hannah Tookey</w:t>
      </w:r>
    </w:p>
    <w:p>
      <w:r>
        <w:rPr>
          <w:b/>
        </w:rPr>
        <w:t>Share 2-3 of your go-to AI tools that you use on a regular basis, what you use them for, &amp;amp; tips &amp;amp; tricks for using them.e.g. "I use ChatGPT to help me learn spreadsheet formulas"</w:t>
      </w:r>
    </w:p>
    <w:p>
      <w:r>
        <w:t>- Deep Research function on ChatGPT to summarize information &amp;amp; find links to relevant sources</w:t>
        <w:br/>
        <w:t>- NotebookLLM for allowing me to listen to research papers whilst on the go</w:t>
        <w:br/>
        <w:t>- Claude to refine my writing - especially when I need to reduce the word/character count on a funding application</w:t>
      </w:r>
    </w:p>
    <w:p>
      <w:pPr>
        <w:pStyle w:val="Heading1"/>
      </w:pPr>
      <w:r>
        <w:t>Marta Garcia</w:t>
      </w:r>
    </w:p>
    <w:p>
      <w:r>
        <w:rPr>
          <w:b/>
        </w:rPr>
        <w:t>Share 2-3 of your go-to AI tools that you use on a regular basis, what you use them for, &amp;amp; tips &amp;amp; tricks for using them.e.g. "I use ChatGPT to help me learn spreadsheet formulas"</w:t>
      </w:r>
    </w:p>
    <w:p>
      <w:r>
        <w:t>I only use (paid) ChatGPT. Because I'm volunteering with Food Facts, I can access to all the models for free.</w:t>
        <w:br/>
        <w:br/>
        <w:t xml:space="preserve">I am looking for jobs so it's been really helpful wit tailoring CVs to job descriptions, filling out applications, and even creating LinkedIn posts. </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Role: Please speak in the voice of a policymaker</w:t>
        <w:br/>
        <w:t>Knowledge: You are an expert in animal sentience and are advocating for the end of pig farming in Ireland</w:t>
        <w:br/>
        <w:t>Format: Help me put a proposal together highlighting the current conditions of pigs in Ireland and why we should move towards ending their farming.</w:t>
        <w:br/>
        <w:br/>
        <w:t>The prompt worked quite well. It generated a structured response, each section with detailed bullet points: Executive Summary, Current Conditions of Pigs in Ireland, Why We Must End Pig Farming, Environmental Sustainability, Economic and Social Opportunities, Recommended Actions, and Conclusion.</w:t>
        <w:br/>
        <w:br/>
        <w:t>It included things like sustainability and economic opportunities which I hadn't asked for, but that are very relevant for the topic. Overall, I'm happy with how it worked out.</w:t>
      </w:r>
    </w:p>
    <w:p>
      <w:r>
        <w:rPr>
          <w:b/>
        </w:rPr>
        <w:t>Alternatively, you may share common needs or pain points in research or advocacy workflows that might benefit from AI optimisation.</w:t>
      </w:r>
    </w:p>
    <w:p>
      <w:r>
        <w:t>I feel particularly drawn to 11 and 12 because they can give activists a quick way to respond to viral stories put out there by big AG. I really like 12 as well, because it can help both seasoned activists and people in day-to-day situations who may be struggling to argue some of the usual arguments used by meat-eaters.</w:t>
        <w:br/>
        <w:br/>
        <w:t>11. Misinformation and Welfare-Washing Detection: Create a system that tracks animal agriculture marketing claims (ads, news, social media) and flags instances of “welfare-washing” or misinformation. Outputs could include automated social posts or alerts for campaign teams to respond.</w:t>
        <w:br/>
        <w:br/>
        <w:t>12. Policy Opportunities Tracker: Monitor government bills and policy news for opportunities to push for policy that benefits animals. Automate the analysis of how big the opportunity is and find legislative champions.</w:t>
        <w:br/>
        <w:br/>
        <w:t>14. Voice Call Coaching for Activists: Build an AI system that role plays as an outreach or campaign-related target that activists can practise advocating too in order to train and prepare for real advocacy conversations.</w:t>
      </w:r>
    </w:p>
    <w:p>
      <w:pPr>
        <w:pStyle w:val="Heading1"/>
      </w:pPr>
      <w:r>
        <w:t>Shreya Mukhopadhyay</w:t>
      </w:r>
    </w:p>
    <w:p>
      <w:r>
        <w:rPr>
          <w:b/>
        </w:rPr>
        <w:t>Share 2-3 of your go-to AI tools that you use on a regular basis, what you use them for, &amp;amp; tips &amp;amp; tricks for using them.e.g. "I use ChatGPT to help me learn spreadsheet formulas"</w:t>
      </w:r>
    </w:p>
    <w:p>
      <w:r>
        <w:t>Scispace: This tool allows you to either upload a PDF or search for a research paper. While I haven't subscribed yet, the free version meets most of my needs. It enables interaction with the PDF, suggesting prompts to help understand the content. You can also ask broader questions beyond the paper itself, and the tool handles them effectively.</w:t>
        <w:br/>
        <w:t>Notebook LM: I use this tool for similar purposes—breaking down and summarizing research papers and articles. However, unlike Scispace, it doesn’t provide a built-in database of papers; you need to upload documents manually. While it also suggests prompts and allows unrelated questions, I find it useful to cross-check responses across multiple tools to validate accuracy.</w:t>
        <w:br/>
        <w:t>Copilot &amp;amp; Local LLMs: For daily queries and content refinement, I rely on Copilot alongside locally installed quantized versions of models like Mistral, Phi 4, DeepSeek, Llama, and GPT through Open Web UI. This setup helps me quickly learn and enhance my writing on various topics, including customizing job applications. However, these models aren’t ideal for deep research—hallucinations and misinformation can be a concern, especially in scientific and statistical domains.</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 xml:space="preserve">Prompt: </w:t>
        <w:br/>
        <w:t xml:space="preserve">Background: there is a lot of misinformation regarding animal protein being superior and plant protein being inferior. This makes it difficult for doctors, dieticians and nutritionists as well as activists to do outreach and motivate people to change to a more ethical food system. More importantly, if someone is drafting or recommending policies on the intersection of health and animal welfare, misinformation can be damaging. </w:t>
        <w:br/>
        <w:t xml:space="preserve">Role: Assume three roles, act as a dietician/nutritionist, activist and policy maker. </w:t>
        <w:br/>
        <w:t>Content: Brainstorm the problems for each role and find a solution. The solution can be a AI tool or any tool in general.</w:t>
        <w:br/>
        <w:br/>
        <w:t xml:space="preserve">Copilot Response Feedback: </w:t>
        <w:br/>
        <w:t>The response was generic. It is useful for someone who is looking for initial ideas. It provides a base to start brainstorming. But for a bigger picture, I think the prompt needs to be more specific to get better responses. But, I feel if I am doing the research altogether for the prompt and going through multiple files and articles to make a big and detailed prompt, then LLMs are not doing anything extra for me other than just formatting and enriching my content and thoughts. Also, asking LLM to generate a better prompt from my "simple" prompt does not enrich output to a significant level.</w:t>
      </w:r>
    </w:p>
    <w:p>
      <w:r>
        <w:rPr>
          <w:b/>
        </w:rPr>
        <w:t>Alternatively, you may share common needs or pain points in research or advocacy workflows that might benefit from AI optimisation.</w:t>
      </w:r>
    </w:p>
    <w:p>
      <w:r>
        <w:t>NutriEthics tool for experts gain quick insights from evidence based research papers-A RAG based tool completely based research papers ( which will also act as a database of research papers) to address transition using evidence backed research. This will mostly address nutritionists, dieticians and doctors but can be used for drafting reports by and for policy makers. The main target is to address the local culture and local food system gap which is absent in many other tools  and address health issues which stops people from transition.This can be further designed to be a database for other important datasets regarding animal welfare and food sytem transition.</w:t>
      </w:r>
    </w:p>
    <w:p>
      <w:pPr>
        <w:pStyle w:val="Heading1"/>
      </w:pPr>
      <w:r>
        <w:t>Rosa Yuliana Gabriela Paccotacya Yanque</w:t>
      </w:r>
    </w:p>
    <w:p>
      <w:pPr>
        <w:pStyle w:val="Heading1"/>
      </w:pPr>
      <w:r>
        <w:t>blessmore madungwe</w:t>
      </w:r>
    </w:p>
    <w:p>
      <w:r>
        <w:rPr>
          <w:b/>
        </w:rPr>
        <w:t>Share 2-3 of your go-to AI tools that you use on a regular basis, what you use them for, &amp;amp; tips &amp;amp; tricks for using them.e.g. "I use ChatGPT to help me learn spreadsheet formulas"</w:t>
      </w:r>
    </w:p>
    <w:p>
      <w:r>
        <w:t>One of my favourite AI tools is ChatGPT. I use it almost daily—for things like writing emails, creating lesson plans, brainstorming ideas, or even getting help with coding. It’s really handy if you give it clear instructions or examples. I also rely on Elicit when I’m doing research it helps me quickly summaries academic papers and find relevant studies. To get the most out of it, I usually tweak my search questions and cross-check a few paper summaries. Another tool I really like is DeepL for translating documents. It does a great job, especially with more formal or technical writing. I’ve found that it works best when I translate whole paragraphs instead of just single sentences. These tools have become essential in my workflow they save time and help me work smarter.</w:t>
      </w:r>
    </w:p>
    <w:p>
      <w:r>
        <w:rPr>
          <w:b/>
        </w:rPr>
        <w:t>Your prompt must include the following elements:Role: Who the LLM should act as (e.g., policy expert, product designer).Knowledge: What background or context the LLM should assume.Format: How the response should be structured (e.g., bullet points, a proposal, pros/cons list).Tip: You can use an LLM to help you write &amp;amp; optimise the promptPaste the prompt below, as well as any reflections you have from the experience (e.g. what worked well, what didn't work well).</w:t>
      </w:r>
    </w:p>
    <w:p>
      <w:r>
        <w:t>Prompt:</w:t>
        <w:br/>
        <w:br/>
        <w:t>Act as an experienced animal welfare policy advisor with in-depth knowledge of international legislation on animal testing, animal sentience research, and public advocacy strategies. Assume you're advising a non-profit working to reduce animal testing in cosmetics globally, especially in countries with limited regulation. Based on this context, brainstorm actionable solutions the organisation could pursue.</w:t>
        <w:br/>
        <w:br/>
        <w:t>Structure your response as follows:</w:t>
        <w:br/>
        <w:br/>
        <w:t>1. Policy Interventions: List 2–3 potential policy proposals (local or international) to reduce animal testing.</w:t>
        <w:br/>
        <w:br/>
        <w:t>2. Advocacy Strategies: Suggest 2–3 creative outreach campaigns or educational initiatives to raise public awareness.</w:t>
        <w:br/>
        <w:br/>
        <w:t>3. Collaboration Opportunities: Identify possible partnerships (with governments, businesses, or NGOs) that could amplify the campaign.</w:t>
        <w:br/>
        <w:br/>
        <w:t>4. Challenges &amp;amp; Mitigation: Briefly list 2–3 potential barriers and how to address them.</w:t>
        <w:br/>
        <w:br/>
        <w:t>Reflections:</w:t>
        <w:br/>
        <w:br/>
        <w:t>What worked well:</w:t>
        <w:br/>
        <w:t>Framing the prompt with a clear role (policy advisor), background (animal testing laws and advocacy), and structure (four clearly defined sections) made the model’s output more relevant and organized. It was particularly helpful to specify the goal (reducing animal testing in cosmetics) and the target region (countries with weak regulation).</w:t>
        <w:br/>
        <w:br/>
        <w:t>What didn’t work initially:</w:t>
        <w:br/>
        <w:t>Earlier drafts were too vague—just asking for “ideas to reduce animal testing” led to generic suggestions. Adding more context about the organization's mission and specifying the type of output (bullet points under defined categories) improved focus and usefulness.</w:t>
        <w:br/>
        <w:br/>
        <w:t>Using the LLM to refine the prompt helped clarify the scope, ensure actionable detail, and avoid overly broad or unrealistic suggestions.</w:t>
      </w:r>
    </w:p>
    <w:p>
      <w:r>
        <w:rPr>
          <w:b/>
        </w:rPr>
        <w:t>Alternatively, you may share common needs or pain points in research or advocacy workflows that might benefit from AI optimisation.</w:t>
      </w:r>
    </w:p>
    <w:p>
      <w:r>
        <w:t>I’d be excited to contribute as a product developer and UX designer to projects focused on improving public engagement with animal welfare campaigns. One idea that stood out is building a tool that helps users visualise the impact of their dietary or lifestyle choices on animals. I’d love to help design an intuitive interface that makes ethical choices feel accessible and empowering rather than overwhelming.</w:t>
        <w:br/>
        <w:br/>
        <w:t>Another idea I’d contribute to is developing an AI-powered dashboard for animal advocacy organisations to track legislation, policy changes, and campaign performance in real time. Many nonprofits struggle with data overload and limited technical support—AI could streamline workflows, surface insights, and help teams focus on strategy rather than admin.</w:t>
        <w:br/>
        <w:br/>
        <w:t>Across the board, I’ve noticed a common need: advocacy groups often lack tools that make complex data easy to act on. Building solutions that prioritise clarity, usability, and automation could have a huge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