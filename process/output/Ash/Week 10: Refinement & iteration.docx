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10: Refinement &amp; iteration</w:t>
      </w:r>
    </w:p>
    <w:p>
      <w:pPr>
        <w:pStyle w:val="Heading1"/>
      </w:pPr>
      <w:r>
        <w:t>Dalton Sweet</w:t>
      </w:r>
    </w:p>
    <w:p>
      <w:pPr>
        <w:pStyle w:val="Heading1"/>
      </w:pPr>
      <w:r>
        <w:t>Ramona Moonflower Rubin</w:t>
      </w:r>
    </w:p>
    <w:p>
      <w:pPr>
        <w:pStyle w:val="Heading1"/>
      </w:pPr>
      <w:r>
        <w:t>Tosin Akinboade</w:t>
      </w:r>
    </w:p>
    <w:p>
      <w:r>
        <w:rPr>
          <w:b/>
        </w:rPr>
        <w:t>Please use this template (make a copy of the doc) &amp;amp; submit the link as a response.Pay attention to:Which fixes turn out to be high-impact, yet relatively easy to implement?Which fixes requires a lot of work for little reward?</w:t>
      </w:r>
    </w:p>
    <w:p>
      <w:r>
        <w:t>High-impact - Low-hanging fruit;Decide on title of paper, Decide on what word count to aim for. Deep fixes:Write up risks we have been assigned to</w:t>
        <w:br/>
        <w:t>Decide on what solutions to include in paper</w:t>
        <w:br/>
        <w:t>Continue going through literature, noting all gaps in Zotero</w:t>
        <w:br/>
        <w:t>Agree on categorization of risks</w:t>
        <w:br/>
        <w:t>Agree on overall structure of paper</w:t>
        <w:br/>
        <w:br/>
        <w:t>Low-impact; Make list of possible journals to submit to</w:t>
        <w:br/>
        <w:t>Agree on whether we want to use AI to help write parts of the paper</w:t>
        <w:br/>
        <w:br/>
        <w:br/>
      </w:r>
    </w:p>
    <w:p>
      <w:r>
        <w:rPr>
          <w:b/>
        </w:rPr>
        <w:t>Come prepared to discuss &amp;amp; justify your choices with your peers, where you'll pressure-test both your cuts &amp;amp; your keepers.This exercise will help you:Clarify your project's goalsHone in on what truly drives your project forwardPractice articulating how your project is well-designed to achieve its goalsForce critical prioritisation under constraints– a crucial real-world skill</w:t>
      </w:r>
    </w:p>
    <w:p>
      <w:r>
        <w:t>Potential element to cut: Discussion on "population risk" (aka risk that even if AI PLF increases average animal welfare, it may increase total suffering by increasing the population of animals which have lives not worth living)</w:t>
        <w:br/>
        <w:t xml:space="preserve"> Reasons to remove: Not explicitly connected to AI. We want to focus on risks related to AI (or propose solutions that incorporate AI)</w:t>
        <w:br/>
        <w:t xml:space="preserve"> Reasons to keep: Risk is very significant (in terms of scale), + nuances of this risk are not discussed in literature. There are also ways of incorporating AI into discussion of this risk (e.g. by discussing how AI significantly exacerbates the issue, or can be part of the solution).</w:t>
        <w:br/>
        <w:t xml:space="preserve"> Potential element to cut: Solutions</w:t>
        <w:br/>
        <w:t xml:space="preserve"> Reasons to remove: Scope may be too large if we include solutions. Could just focus on risks instead</w:t>
        <w:br/>
        <w:t xml:space="preserve"> Reasons to keep: We want to put forward something positive! If producers, legislators, etc, are not aware of any feasible solutions to the problems we put forward, then they may just be ignored.</w:t>
        <w:br/>
        <w:t xml:space="preserve"> Potential element to cut: Contextually sensitive practical solutions</w:t>
        <w:br/>
        <w:t xml:space="preserve"> Reasons to remove: Including this would massively increase the scope of the paper.</w:t>
        <w:br/>
        <w:t xml:space="preserve"> Reasons to keep: Would satisfy our goal of providing generally practical recommendations. Could reach compromise position where we add just a paragraph or so (under each solution) saying in what contexts this kind of solution would work.</w:t>
      </w:r>
    </w:p>
    <w:p>
      <w:pPr>
        <w:pStyle w:val="Heading1"/>
      </w:pPr>
      <w:r>
        <w:t>Janire Castellano Bueno</w:t>
      </w:r>
    </w:p>
    <w:p>
      <w:pPr>
        <w:pStyle w:val="Heading1"/>
      </w:pPr>
      <w:r>
        <w:t>Sophia March</w:t>
      </w:r>
    </w:p>
    <w:p>
      <w:r>
        <w:rPr>
          <w:b/>
        </w:rPr>
        <w:t>Please use this template (make a copy of the doc) &amp;amp; submit the link as a response.Pay attention to:Which fixes turn out to be high-impact, yet relatively easy to implement?Which fixes requires a lot of work for little reward?</w:t>
      </w:r>
    </w:p>
    <w:p>
      <w:r>
        <w:t>https://docs.google.com/document/d/1QXA-q_UCDhwPjZiPXdIHjWrbXvZY2v92gmMCkEK1szU/edit?usp=sharing</w:t>
      </w:r>
    </w:p>
    <w:p>
      <w:r>
        <w:rPr>
          <w:b/>
        </w:rPr>
        <w:t>Come prepared to discuss &amp;amp; justify your choices with your peers, where you'll pressure-test both your cuts &amp;amp; your keepers.This exercise will help you:Clarify your project's goalsHone in on what truly drives your project forwardPractice articulating how your project is well-designed to achieve its goalsForce critical prioritisation under constraints– a crucial real-world skill</w:t>
      </w:r>
    </w:p>
    <w:p>
      <w:r>
        <w:t>CUT:</w:t>
        <w:br/>
        <w:t>1. Detailed Proposal/Product design for my ideal app - Although it seemed like the natural conclusion to me and it was my original plan, it may be more beneficial for me to keep this output more centered on the current issues with dog training, the cognition behind the scenes, and why AI is a potential solution.</w:t>
        <w:br/>
        <w:t>2. Technical exploration of the cognition involved in training - This may distract me from my original thesis and take up too much of the output/It could be its own thing.</w:t>
        <w:br/>
        <w:t xml:space="preserve">    KEEP: Helps me defend my thesis that AI could be used to assist more humane, ethical, and most importantly EFFECTIVE (direct connection) at-home training. Important for background and could be scoped within the bounds of my project.</w:t>
        <w:br/>
        <w:t>3. Explanations of the types of dog training (science-based, behavioral modification, balanced, R+ training) - this is not super relevant to readers, especially since I am strongly biased towards R+ training.</w:t>
        <w:br/>
        <w:t xml:space="preserve">    KEEP: I feel like this adds context to my paper, and my defense of R+ training and explanation of it helps detail why it could be beneficial to make this type of training (which has a learning curve for beginner trainers) more accessible to the average American pet owner.</w:t>
      </w:r>
    </w:p>
    <w:p>
      <w:pPr>
        <w:pStyle w:val="Heading1"/>
      </w:pPr>
      <w:r>
        <w:t>Angel Lau</w:t>
      </w:r>
    </w:p>
    <w:p>
      <w:pPr>
        <w:pStyle w:val="Heading1"/>
      </w:pPr>
      <w:r>
        <w:t>Anita</w:t>
      </w:r>
    </w:p>
    <w:p>
      <w:r>
        <w:rPr>
          <w:b/>
        </w:rPr>
        <w:t>Please use this template (make a copy of the doc) &amp;amp; submit the link as a response.Pay attention to:Which fixes turn out to be high-impact, yet relatively easy to implement?Which fixes requires a lot of work for little reward?</w:t>
      </w:r>
    </w:p>
    <w:p>
      <w:r>
        <w:t>https://docs.google.com/document/d/1fa_2EqOxUgZmy12INAL57Zc8y5_aozsDS4cjZnJmFMA/edit?tab=t.0</w:t>
      </w:r>
    </w:p>
    <w:p>
      <w:r>
        <w:rPr>
          <w:b/>
        </w:rPr>
        <w:t>Come prepared to discuss &amp;amp; justify your choices with your peers, where you'll pressure-test both your cuts &amp;amp; your keepers.This exercise will help you:Clarify your project's goalsHone in on what truly drives your project forwardPractice articulating how your project is well-designed to achieve its goalsForce critical prioritisation under constraints– a crucial real-world skill</w:t>
      </w:r>
    </w:p>
    <w:p>
      <w:r>
        <w:t>KEEP : Multi-label Frame Classification</w:t>
        <w:br/>
        <w:br/>
        <w:t>Media narratives often combine frames (e.g., morality + economics, or human interest + conflict).</w:t>
        <w:br/>
        <w:br/>
        <w:t>Allowing only one frame risks oversimplifying the nuance in coverage and could skew GPT’s training signals.</w:t>
        <w:br/>
        <w:br/>
        <w:t>Multi-label support mirrors real-world ambiguity and helps advocates recognize layered framing tactics.</w:t>
        <w:br/>
        <w:br/>
        <w:t>Even if technically complex, I can limit it in scope (e.g., allow up to two frames max) and still preserve meaningful insight.</w:t>
        <w:br/>
        <w:br/>
        <w:t>It's especially helpful when comparing ideological framing strategies.</w:t>
        <w:br/>
        <w:br/>
        <w:t xml:space="preserve"> KEEP: Toolkit for Advocacy Use</w:t>
        <w:br/>
        <w:t>This project is not just academic, it aims to serve practitioners.</w:t>
        <w:br/>
        <w:br/>
        <w:t>The toolkit helps translate findings into real-world utility, especially for under-resourced groups.</w:t>
        <w:br/>
        <w:br/>
        <w:t>It strengthens the “so what?” of your project and increases post-sprint impact.</w:t>
        <w:br/>
        <w:br/>
        <w:t>Doesn’t need to be polished or complete, can be a draft format, like an FAQ, prompt examples, or best practices.</w:t>
        <w:br/>
        <w:br/>
        <w:t>It’s a strong deliverable to showcase during the final presentation.</w:t>
      </w:r>
    </w:p>
    <w:p>
      <w:pPr>
        <w:pStyle w:val="Heading1"/>
      </w:pPr>
      <w:r>
        <w:t>Sam Chapman</w:t>
      </w:r>
    </w:p>
    <w:p>
      <w:pPr>
        <w:pStyle w:val="Heading1"/>
      </w:pPr>
      <w:r>
        <w:t>Ophelia Senfter</w:t>
      </w:r>
    </w:p>
    <w:p>
      <w:r>
        <w:rPr>
          <w:b/>
        </w:rPr>
        <w:t>Please use this template (make a copy of the doc) &amp;amp; submit the link as a response.Pay attention to:Which fixes turn out to be high-impact, yet relatively easy to implement?Which fixes requires a lot of work for little reward?</w:t>
      </w:r>
    </w:p>
    <w:p>
      <w:r>
        <w:t>https://docs.google.com/document/d/1_rMqWh6_mRHTkLrdHXG_UwZljtdn_s1ZYVrYJuHY1XI/edit?usp=sharing</w:t>
      </w:r>
    </w:p>
    <w:p>
      <w:r>
        <w:rPr>
          <w:b/>
        </w:rPr>
        <w:t>Come prepared to discuss &amp;amp; justify your choices with your peers, where you'll pressure-test both your cuts &amp;amp; your keepers.This exercise will help you:Clarify your project's goalsHone in on what truly drives your project forwardPractice articulating how your project is well-designed to achieve its goalsForce critical prioritisation under constraints– a crucial real-world skill</w:t>
      </w:r>
    </w:p>
    <w:p>
      <w:r>
        <w:t>#1 Multiple animals / Keeping more than one enhances interaction and gives a better idea of the scale of the project</w:t>
        <w:br/>
        <w:t>#2 Abandon coding / Create web project in the future and see this as the pre-production period</w:t>
        <w:br/>
        <w:t>#3 Virtual library</w:t>
      </w:r>
    </w:p>
    <w:p>
      <w:pPr>
        <w:pStyle w:val="Heading1"/>
      </w:pPr>
      <w:r>
        <w:t>Naiyarah Hussain</w:t>
      </w:r>
    </w:p>
    <w:p>
      <w:pPr>
        <w:pStyle w:val="Heading1"/>
      </w:pPr>
      <w:r>
        <w:t>Sruthi Kuriakose</w:t>
      </w:r>
    </w:p>
    <w:p>
      <w:pPr>
        <w:pStyle w:val="Heading1"/>
      </w:pPr>
      <w:r>
        <w:t>Joel Christoph</w:t>
      </w:r>
    </w:p>
    <w:p>
      <w:pPr>
        <w:pStyle w:val="Heading1"/>
      </w:pPr>
      <w:r>
        <w:t>Carolyn Budai</w:t>
      </w:r>
    </w:p>
    <w:p>
      <w:r>
        <w:rPr>
          <w:b/>
        </w:rPr>
        <w:t>Please use this template (make a copy of the doc) &amp;amp; submit the link as a response.Pay attention to:Which fixes turn out to be high-impact, yet relatively easy to implement?Which fixes requires a lot of work for little reward?</w:t>
      </w:r>
    </w:p>
    <w:p>
      <w:r>
        <w:t xml:space="preserve">The template didn't work for me - it kept replicating what I wrote in line 1 into all of the fillable gaps. </w:t>
        <w:br/>
        <w:t>Easy: High impact: - Refine suffering score language to avoid emotional overload (e.g. colour code + score)</w:t>
        <w:br/>
        <w:br/>
        <w:t>Easy: Low Impact: - Tweak label designs for visual polish</w:t>
        <w:br/>
        <w:t xml:space="preserve">                                 - Add citation footnotes to policy memo for realism</w:t>
        <w:br/>
        <w:t>Harder: High Impact: - Animate additional comic panels to enhance narrative pacing</w:t>
        <w:br/>
        <w:t xml:space="preserve">                                      - Develop tailored toolkit versions for different audiences (e.g. educators, policymakers, producers)</w:t>
        <w:br/>
        <w:br/>
        <w:t>Harder: Low Impact:  - Explore emotional barriers through more detailed character backstories (adds depth, but not essential)</w:t>
        <w:br/>
      </w:r>
    </w:p>
    <w:p>
      <w:r>
        <w:rPr>
          <w:b/>
        </w:rPr>
        <w:t>Come prepared to discuss &amp;amp; justify your choices with your peers, where you'll pressure-test both your cuts &amp;amp; your keepers.This exercise will help you:Clarify your project's goalsHone in on what truly drives your project forwardPractice articulating how your project is well-designed to achieve its goalsForce critical prioritisation under constraints– a crucial real-world skill</w:t>
      </w:r>
    </w:p>
    <w:p>
      <w:r>
        <w:t>A. Emotional character development (e.g. inner monologue in comic strip)</w:t>
        <w:br/>
        <w:t>Simplifying or abstracting the character could leave more room for the ethical framework itself to shine, especially in short-form visual storytelling.</w:t>
        <w:br/>
        <w:br/>
        <w:t>B. Policy memo artefact</w:t>
        <w:br/>
        <w:t>The policy memo is well-developed but may be too “document-heavy” for visual-first audiences.</w:t>
        <w:br/>
        <w:br/>
        <w:t>It might be better included as an optional appendix or linked artifact, rather than a core deliverable in a fast-paced, visual toolkit.</w:t>
        <w:br/>
        <w:br/>
        <w:t>C. Low-impact speculative futures cone</w:t>
        <w:br/>
        <w:t>Although useful for personal clarity, the futures cone may not offer direct value to the viewer unless explicitly integrated into facilitation or learning materials.</w:t>
        <w:br/>
        <w:br/>
        <w:t>Could risk coming across as abstract unless paired with clear prompts or use cases.</w:t>
        <w:br/>
        <w:br/>
        <w:t>D. Multiple variations of the toolkit (tailored per audience)</w:t>
        <w:br/>
        <w:t>While audience segmentation is important, attempting to build multiple formats in the time remaining could dilute impact.</w:t>
        <w:br/>
        <w:br/>
        <w:t>Instead, I could prioritise one well-designed “universal” version and simply recommend adaptations. OR focus on one audience only.</w:t>
        <w:br/>
        <w:br/>
        <w:t xml:space="preserve"> Blockchain technical explanations</w:t>
        <w:br/>
        <w:t>The technical inner workings of blockchain may not be essential to the audience’s understanding.</w:t>
        <w:br/>
        <w:br/>
        <w:t>Could be simplified to focus on the function of trust and traceability, rather than how it works under the hood.</w:t>
        <w:br/>
        <w:br/>
        <w:t>Defending Two Elements I Will Keep</w:t>
        <w:br/>
        <w:t>A. Policy Memo (EFTP-2035-04)</w:t>
        <w:br/>
        <w:t>Why it stays:</w:t>
        <w:br/>
        <w:br/>
        <w:t>It provides critical worldbuilding: The policy memo anchors the speculative future in bureaucratic realism, making the scenario feel plausible and grounded.</w:t>
        <w:br/>
        <w:br/>
        <w:t>It speaks directly to one of my target audiences—policymakers and system thinkers—who need to see not just what the idea is, but how it could be operationalised in the real world.</w:t>
        <w:br/>
        <w:br/>
        <w:t>It adds credibility and structure to the scenario, demonstrating foresight beyond emotional storytelling.</w:t>
        <w:br/>
        <w:t>B. Emotional character moment in comic strip</w:t>
        <w:br/>
        <w:t>Why it stays:</w:t>
        <w:br/>
        <w:t>The entire project rests on connecting systemic complexity to individual ethical decision-making.</w:t>
        <w:br/>
        <w:br/>
        <w:t xml:space="preserve">Including a quiet moment—like the character pausing before making a choice—invites the viewer to emotionally place themselves in the story. This is vital for the speculative fiction to engage the viewer. </w:t>
      </w:r>
    </w:p>
    <w:p>
      <w:pPr>
        <w:pStyle w:val="Heading1"/>
      </w:pPr>
      <w:r>
        <w:t>Malabika Mishra</w:t>
      </w:r>
    </w:p>
    <w:p>
      <w:pPr>
        <w:pStyle w:val="Heading1"/>
      </w:pPr>
      <w:r>
        <w:t>Aleksandra Szumiec</w:t>
      </w:r>
    </w:p>
    <w:p>
      <w:pPr>
        <w:pStyle w:val="Heading1"/>
      </w:pPr>
      <w:r>
        <w:t>Max R</w:t>
      </w:r>
    </w:p>
    <w:p>
      <w:pPr>
        <w:pStyle w:val="Heading1"/>
      </w:pPr>
      <w:r>
        <w:t>Abhishek Pandey</w:t>
      </w:r>
    </w:p>
    <w:p>
      <w:r>
        <w:rPr>
          <w:b/>
        </w:rPr>
        <w:t>Please use this template (make a copy of the doc) &amp;amp; submit the link as a response.Pay attention to:Which fixes turn out to be high-impact, yet relatively easy to implement?Which fixes requires a lot of work for little reward?</w:t>
      </w:r>
    </w:p>
    <w:p>
      <w:r>
        <w:t>https://docs.google.com/document/d/1GvXiqiuUDJGDyT_tNFmeWG1nLLAK9Z75JNyMZMPzUZc/edit?usp=sharing</w:t>
      </w:r>
    </w:p>
    <w:p>
      <w:r>
        <w:rPr>
          <w:b/>
        </w:rPr>
        <w:t>Come prepared to discuss &amp;amp; justify your choices with your peers, where you'll pressure-test both your cuts &amp;amp; your keepers.This exercise will help you:Clarify your project's goalsHone in on what truly drives your project forwardPractice articulating how your project is well-designed to achieve its goalsForce critical prioritisation under constraints– a crucial real-world skill</w:t>
      </w:r>
    </w:p>
    <w:p>
      <w:r>
        <w:t>Cut Candidates:</w:t>
        <w:br/>
        <w:br/>
        <w:t>Newsletter feature</w:t>
        <w:br/>
        <w:t>Could be postponed until user demand is clear; not critical for MVP.</w:t>
        <w:br/>
        <w:br/>
        <w:t>Full member profile pages</w:t>
        <w:br/>
        <w:t>Unnecessary at launch; basic directory listings may suffice.</w:t>
        <w:br/>
        <w:br/>
        <w:t>Multiple membership service tiers (Basic, Intermediate, etc.)</w:t>
        <w:br/>
        <w:t>Adds complexity; simpler launch model may be more practical.</w:t>
        <w:br/>
        <w:br/>
        <w:t>Integrated messaging system</w:t>
        <w:br/>
        <w:t>Raises privacy/moderation issues; external email may work for now.</w:t>
        <w:br/>
        <w:br/>
        <w:t>Discussion board management as a paid service</w:t>
        <w:br/>
        <w:t>Resource-intensive and unproven demand.</w:t>
        <w:br/>
        <w:br/>
        <w:t>Keep &amp;amp; Defend:</w:t>
        <w:br/>
        <w:br/>
        <w:t>Membership tiers</w:t>
        <w:br/>
        <w:t>Tiers allow us to test early monetization models and serve different user types. They clarify access levels and can scale as needs grow.</w:t>
        <w:br/>
        <w:br/>
        <w:t>Newsletter</w:t>
        <w:br/>
        <w:t>Even a simple version supports trust-building and community cohesion. It offers a recurring touchpoint and a platform for spotlighting collaborations and updates.</w:t>
        <w:br/>
      </w:r>
    </w:p>
    <w:p>
      <w:pPr>
        <w:pStyle w:val="Heading1"/>
      </w:pPr>
      <w:r>
        <w:t>Jinge Wang</w:t>
      </w:r>
    </w:p>
    <w:p>
      <w:pPr>
        <w:pStyle w:val="Heading1"/>
      </w:pPr>
      <w:r>
        <w:t>Paola Heudebert</w:t>
      </w:r>
    </w:p>
    <w:p>
      <w:r>
        <w:rPr>
          <w:b/>
        </w:rPr>
        <w:t>Please use this template (make a copy of the doc) &amp;amp; submit the link as a response.Pay attention to:Which fixes turn out to be high-impact, yet relatively easy to implement?Which fixes requires a lot of work for little reward?</w:t>
      </w:r>
    </w:p>
    <w:p>
      <w:r>
        <w:t>https://docs.google.com/document/d/1UJhXTKEX5a5ZrDu7b-GehMVx4dG41uuWY2q_gqKabS4/edit?usp=sharing</w:t>
      </w:r>
    </w:p>
    <w:p>
      <w:r>
        <w:rPr>
          <w:b/>
        </w:rPr>
        <w:t>Come prepared to discuss &amp;amp; justify your choices with your peers, where you'll pressure-test both your cuts &amp;amp; your keepers.This exercise will help you:Clarify your project's goalsHone in on what truly drives your project forwardPractice articulating how your project is well-designed to achieve its goalsForce critical prioritisation under constraints– a crucial real-world skill</w:t>
      </w:r>
    </w:p>
    <w:p>
      <w:r>
        <w:t xml:space="preserve">There is nothing that can be cut at this stage. I need to cover these 4 additionnal papers by Project CETI and that's it. </w:t>
        <w:br/>
        <w:br/>
        <w:t>However, I might not have time to edit my report in a white paper format. Indeed, I may only share my final project in the form of a google doc and assemble it in a white paper after the fellowship. That's maybe where I am going to be cutting room, especially due to time constraint.</w:t>
        <w:br/>
        <w:br/>
        <w:t xml:space="preserve">However, a nice finalised formatting is necessary for greater impact of my research project + better dissemination. So, even if I don't have time to do it before the end of the fellowship, I'll definitely do it after :) </w:t>
      </w:r>
    </w:p>
    <w:p>
      <w:pPr>
        <w:pStyle w:val="Heading1"/>
      </w:pPr>
      <w:r>
        <w:t>Jack Zhu</w:t>
      </w:r>
    </w:p>
    <w:p>
      <w:pPr>
        <w:pStyle w:val="Heading1"/>
      </w:pPr>
      <w:r>
        <w:t>Hannah Tookey</w:t>
      </w:r>
    </w:p>
    <w:p>
      <w:pPr>
        <w:pStyle w:val="Heading1"/>
      </w:pPr>
      <w:r>
        <w:t>Marta Garcia</w:t>
      </w:r>
    </w:p>
    <w:p>
      <w:r>
        <w:rPr>
          <w:b/>
        </w:rPr>
        <w:t>Please use this template (make a copy of the doc) &amp;amp; submit the link as a response.Pay attention to:Which fixes turn out to be high-impact, yet relatively easy to implement?Which fixes requires a lot of work for little reward?</w:t>
      </w:r>
    </w:p>
    <w:p>
      <w:r>
        <w:t>N/A</w:t>
      </w:r>
    </w:p>
    <w:p>
      <w:r>
        <w:rPr>
          <w:b/>
        </w:rPr>
        <w:t>Come prepared to discuss &amp;amp; justify your choices with your peers, where you'll pressure-test both your cuts &amp;amp; your keepers.This exercise will help you:Clarify your project's goalsHone in on what truly drives your project forwardPractice articulating how your project is well-designed to achieve its goalsForce critical prioritisation under constraints– a crucial real-world skill</w:t>
      </w:r>
    </w:p>
    <w:p>
      <w:r>
        <w:t>N/A</w:t>
      </w:r>
    </w:p>
    <w:p>
      <w:pPr>
        <w:pStyle w:val="Heading1"/>
      </w:pPr>
      <w:r>
        <w:t>Shreya Mukhopadhyay</w:t>
      </w:r>
    </w:p>
    <w:p>
      <w:r>
        <w:rPr>
          <w:b/>
        </w:rPr>
        <w:t>Please use this template (make a copy of the doc) &amp;amp; submit the link as a response.Pay attention to:Which fixes turn out to be high-impact, yet relatively easy to implement?Which fixes requires a lot of work for little reward?</w:t>
      </w:r>
    </w:p>
    <w:p>
      <w:r>
        <w:t>The ultimate goal of my project is to develop an AI-powered interactive platform that curates and simplifies peer-reviewed research, tailoring insights to specific regional contexts and real-world applications. This platform will evolve into a categorized, customized, and easily accessible database that supports ethical and sustainable decision-making.</w:t>
        <w:br/>
        <w:t>Currently, I'm in the initial stage of outreach—engaging with potential end users such as charities, small businesses, and government institutions—to understand their challenges and gather feedback. This will help surface practical bottlenecks in policy design and advocacy for sustainable, ethical nutrition.</w:t>
        <w:br/>
        <w:t>The next step involves compiling relevant datasets: from academic research and nutritional databases to locally drafted policies. Once curated, these will be embedded into an AI-driven tool that enables seamless data exploration and insight generation.</w:t>
        <w:br/>
        <w:t>Given the early phase of discovery and groundwork, a granular analysis of “high-impact vs. low-impact” fixes or effort-based prioritization (i.e., low-hanging fruit vs. deep fixes) would be premature. The focus for now is on building the foundational layers—listening, curating, and structuring—to ensure the tool genuinely reflects user needs and regional realities.</w:t>
      </w:r>
    </w:p>
    <w:p>
      <w:r>
        <w:rPr>
          <w:b/>
        </w:rPr>
        <w:t>Come prepared to discuss &amp;amp; justify your choices with your peers, where you'll pressure-test both your cuts &amp;amp; your keepers.This exercise will help you:Clarify your project's goalsHone in on what truly drives your project forwardPractice articulating how your project is well-designed to achieve its goalsForce critical prioritisation under constraints– a crucial real-world skill</w:t>
      </w:r>
    </w:p>
    <w:p>
      <w:r>
        <w:t>No need to focus on the MVP, but focus on outreach, gathering feedback and curating datasets.</w:t>
        <w:br/>
        <w:t>No need for front end ( even though a front end would have helped gain traction and raise funds).</w:t>
      </w:r>
    </w:p>
    <w:p>
      <w:pPr>
        <w:pStyle w:val="Heading1"/>
      </w:pPr>
      <w:r>
        <w:t>Rosa Yuliana Gabriela Paccotacya Yanque</w:t>
      </w:r>
    </w:p>
    <w:p>
      <w:pPr>
        <w:pStyle w:val="Heading1"/>
      </w:pPr>
      <w:r>
        <w:t>blessmore madungwe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