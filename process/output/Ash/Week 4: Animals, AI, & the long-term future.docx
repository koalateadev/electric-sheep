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4: Animals, AI, &amp; the long-term future</w:t>
      </w:r>
    </w:p>
    <w:p>
      <w:pPr>
        <w:pStyle w:val="Heading1"/>
      </w:pPr>
      <w:r>
        <w:t>Dalton Sweet</w:t>
      </w:r>
    </w:p>
    <w:p>
      <w:r>
        <w:rPr>
          <w:b/>
        </w:rPr>
        <w:t>With your chosen concepts:Briefly define them.Outline how each might relate to discussions of animal welfare.Anticipate potential tensions (e.g. between animal welfare &amp;amp; AI safety/alignment, animal interests vs. human interests, other sorts of trade-offs, etc.).</w:t>
      </w:r>
    </w:p>
    <w:p>
      <w:r>
        <w:t>Longtermism is the idea that the future could hold way more lives than the present, so shaping it well really matters. For animals, this might mean preventing huge amounts of suffering in the future, whether it’s farmed animals, wild animals, or even digital beings that might feel pain. But longtermism often focuses on things like AI, which doesn’t always connect to helping animals right now. That creates tension with people working on more urgent stuff like factory farming. Some think we can do both- reduce suffering now while also working toward a better future.</w:t>
        <w:br/>
        <w:br/>
        <w:t>Value lock-in is when certain values get really hard to change over time, especially as powerful systems like AI start influencing how things go. If society doesn’t prioritize animals now, we risk locking in a future where their suffering is ignored for a very long time. For example, if AI is trained to care only about humans, animals might never matter in the system. That’s a big risk, but there’s still a chance to shape things. Getting more people to care about animals today could help protect them long-term. Some worry this focus feels too abstract and pulls attention away from more tangible work like ending factory farming.</w:t>
        <w:br/>
        <w:br/>
        <w:t>Moral circle expansion is the idea that, over time, more beings get included in our sense of who matters. People used to care mostly about their own group, then gradually extended concern to all humans. The next step is thinking about animals, future generations, and maybe even digital minds. For animals, this means more people realizing they can suffer and taking steps to help. Some worry animals might get skipped over as attention shifts to far-off future beings, but expanding the circle still feels like a hopeful direction.</w:t>
      </w:r>
    </w:p>
    <w:p>
      <w:r>
        <w:rPr>
          <w:b/>
        </w:rPr>
        <w:t>The big future for animals: good, bad, or business as usual?[150 words] Choose one of the following animal populations:Farmed animalsOther domestic animals (e.g. pets)InvertebratesWild animalsDescribe three possible long-term futures for this animal population:one where their lives go very well,one where they go very badly, &amp;amp;one where they remain roughly neutral.What factors– technological, moral, or political– might drive each scenario?</w:t>
      </w:r>
    </w:p>
    <w:p>
      <w:r>
        <w:t>Good - We figure out how to help wild animals without messing up ecosystems. Maybe AI tracks animal welfare, drones drop food or vaccines, and people start to care more.</w:t>
        <w:br/>
        <w:t>Bad - We keep ignoring wild animals or make things worse. Climate change, deforestation, and pollution destroy habitats. We tweak ecosystems for human gain, or spread wild animal populations to other planets (on purpose or not).</w:t>
        <w:br/>
        <w:t>Neutral - Things just kind of continue. Wild animals struggle like they always have. People stay focused on pets and maybe some endangered species, but leave the rest alone.</w:t>
        <w:br/>
        <w:br/>
        <w:t>Each path depends on how much we get people to care, how good our tech gets, and what policies we push. If moral concern expands to all sentient beings and we get smart tools to help, we could make a measurable difference. If not, nature could stay brutal or get even worse.</w:t>
      </w:r>
    </w:p>
    <w:p>
      <w:pPr>
        <w:pStyle w:val="Heading1"/>
      </w:pPr>
      <w:r>
        <w:t>Ramona Moonflower Rubin</w:t>
      </w:r>
    </w:p>
    <w:p>
      <w:r>
        <w:rPr>
          <w:b/>
        </w:rPr>
        <w:t>With your chosen concepts:Briefly define them.Outline how each might relate to discussions of animal welfare.Anticipate potential tensions (e.g. between animal welfare &amp;amp; AI safety/alignment, animal interests vs. human interests, other sorts of trade-offs, etc.).</w:t>
      </w:r>
    </w:p>
    <w:p>
      <w:r>
        <w:t>Longtermism itself is a pretty new term. It seems to have arisen and gained prominence mostly within the EA community. It draws from Utilitarianism and a general concern for posterity and future generations. Longtermism either does or doesn't include animal welfare depending on who is using it, and that can impact the discussion in both the short and long term.</w:t>
        <w:br/>
        <w:t>X-risks are  risks that could prevent humanity from reaching its full potential, or even end it entirely.  I have trouble with this definition because it is so specisist and tends to define potential in terms of material technological progress. I do not think this definition is good for animals or non-human life, as most of their X-risks are human-derived.</w:t>
        <w:br/>
        <w:t>Moral circle expansion is the idea of a trend towards an enlarging realm of concern for the other. It threads through religion, philosophy and the movements of the enlightenment and human rights. Animal welfare benefits from moral circle expansion, though the expansion is never uniform or always smooth.</w:t>
      </w:r>
    </w:p>
    <w:p>
      <w:r>
        <w:rPr>
          <w:b/>
        </w:rPr>
        <w:t>The big future for animals: good, bad, or business as usual?[150 words] Choose one of the following animal populations:Farmed animalsOther domestic animals (e.g. pets)InvertebratesWild animalsDescribe three possible long-term futures for this animal population:one where their lives go very well,one where they go very badly, &amp;amp;one where they remain roughly neutral.What factors– technological, moral, or political– might drive each scenario?</w:t>
      </w:r>
    </w:p>
    <w:p>
      <w:r>
        <w:t>Wild animals may experience many possible futures. Their lives go very well when there is relative stability in their population levels, when they are not competing for territory and resources, when a diversity of foodstuffs are available year round, or as they are accustomed to, and their migration routes or behaviors do not bring them into conflict with other members of their species or other species. I do not want to presume for animals that death or being predated upon is a bad thing. I do not ascribe to aspiring immortality.</w:t>
        <w:br/>
        <w:t>The long-term future for this population could go very badly if humans continue as we are. We are setting the planet up for more erratic climatic patterns. Storms, fires, floods will all be more severe and more frequent. our population pressures have fragmented habitats and if we find a way, despite the challenges above, to continue putting these kinds of pressures on wild populations, the balance of systems that have co-evolved will be unstabilized. Good years could lead to more young born, and then catastrophic famines will reduce the population in dramatic cycles.</w:t>
        <w:br/>
        <w:t>A future where wild animal lives remain neutral is a strange concept. What is neutral? Their suffering? The change? Tradeoffs, I'm already overgeneralizing for too many populations.</w:t>
      </w:r>
    </w:p>
    <w:p>
      <w:pPr>
        <w:pStyle w:val="Heading1"/>
      </w:pPr>
      <w:r>
        <w:t>Tosin Akinboade</w:t>
      </w:r>
    </w:p>
    <w:p>
      <w:r>
        <w:rPr>
          <w:b/>
        </w:rPr>
        <w:t>With your chosen concepts:Briefly define them.Outline how each might relate to discussions of animal welfare.Anticipate potential tensions (e.g. between animal welfare &amp;amp; AI safety/alignment, animal interests vs. human interests, other sorts of trade-offs, etc.).</w:t>
      </w:r>
    </w:p>
    <w:p>
      <w:r>
        <w:t>Longtermism refers to the ethical framework prioritizing the long-term future, emphasizing actions that safeguard and enhance the welfare of future generations. In the context of animal welfare, longtermism underscores the importance of sustained improvements in animal rights and protections, recognizing that present-day decisions influence the trajectory of animal welfare for centuries. However, tensions may arise when longtermist goals, such as AI safety or climate interventions, require trade-offs that deprioritize immediate animal welfare concerns, creating potential conflicts between urgent human technological advancements and animal interests.</w:t>
        <w:br/>
        <w:br/>
        <w:t>Moral Circle Expansion involves broadening the scope of moral consideration to include entities previously excluded, such as non-human animals. This concept advocates for extending ethical concern beyond humans to encompass all sentient beings, thereby elevating animal welfare within societal and policy frameworks. Challenges emerge when expanding the moral circle clashes with entrenched human-centric economic or cultural systems, generating resistance that can slow progress on animal rights.</w:t>
        <w:br/>
        <w:br/>
        <w:t>Value Lock-In denotes the risk of early-established values becoming rigidly embedded, constraining future ethical evolution. In animal welfare discourse, this highlights the danger that current societal values—potentially anthropocentric and exploitative—could become entrenched, limiting future efforts to enhance animal protections. The tension here involves balancing the preservation of beneficial ethical norms while avoiding ossification that inhibits adaptation to emerging welfare insights or technologies.</w:t>
      </w:r>
    </w:p>
    <w:p>
      <w:r>
        <w:rPr>
          <w:b/>
        </w:rPr>
        <w:t>The big future for animals: good, bad, or business as usual?[150 words] Choose one of the following animal populations:Farmed animalsOther domestic animals (e.g. pets)InvertebratesWild animalsDescribe three possible long-term futures for this animal population:one where their lives go very well,one where they go very badly, &amp;amp;one where they remain roughly neutral.What factors– technological, moral, or political– might drive each scenario?</w:t>
      </w:r>
    </w:p>
    <w:p>
      <w:r>
        <w:t>Optimistic Future: Farmed animals experience significantly improved welfare due to widespread adoption of cultured meat technology and stringent animal welfare regulations. Advances in cellular agriculture reduce reliance on traditional farming, while moral progress expands the legal protections and ethical consideration for animals. Politically, strong global commitments to sustainable and humane food systems drive this transformation.</w:t>
        <w:br/>
        <w:br/>
        <w:t>Pessimistic Future: Farmed animals face exacerbated suffering as industrial-scale farming intensifies to meet growing global food demand. Technological advances prioritize productivity over welfare, and moral stagnation coupled with political inertia results in weak enforcement of animal protection laws. Climate crises and resource scarcity exacerbate exploitation, reinforcing systemic neglect.</w:t>
        <w:br/>
        <w:br/>
        <w:t>Neutral Future: Incremental welfare improvements occur through moderate technological innovations and policy reforms, but traditional farming practices largely persist. Moral awareness grows slowly but insufficiently to catalyze sweeping change, and political will remains fragmented, resulting in neither significant improvement nor deterioration in farmed animal conditions.</w:t>
      </w:r>
    </w:p>
    <w:p>
      <w:pPr>
        <w:pStyle w:val="Heading1"/>
      </w:pPr>
      <w:r>
        <w:t>Janire Castellano Bueno</w:t>
      </w:r>
    </w:p>
    <w:p>
      <w:r>
        <w:rPr>
          <w:b/>
        </w:rPr>
        <w:t>With your chosen concepts:Briefly define them.Outline how each might relate to discussions of animal welfare.Anticipate potential tensions (e.g. between animal welfare &amp;amp; AI safety/alignment, animal interests vs. human interests, other sorts of trade-offs, etc.).</w:t>
      </w:r>
    </w:p>
    <w:p>
      <w:r>
        <w:t>Longtermism is the idea that our actions today should be guided by their long-term impact, particularly on future generations. It emphasizes reducing existential risks and promoting the well-being of sentient beings across vast timescales.</w:t>
        <w:br/>
        <w:br/>
        <w:t xml:space="preserve">When it comes to animal welfare, longtermism could be a really impactful. If we improve the way farmed animals are treated now, it could permanently shift how food systems work, making humane practices the norm. </w:t>
        <w:br/>
        <w:br/>
        <w:t>AI could also help by monitoring animal welfare, spotting suffering early, or even making conservation efforts smarter. And since a lot of longtermist thinking revolves around protecting ecosystems, it naturally supports keeping animal populations and habitats intact.</w:t>
        <w:br/>
        <w:br/>
        <w:t>However, AI development tends to focus on human benefits, which means animal welfare could easily become an afterthought. Automated farming, for example, is already prioritizing efficiency at the cost of ethical treatment. Then there’s the tricky issue of human versus animal interests. Big projects like geoengineering might help people but disrupt wildlife habitats. And funding is always a trade-off: investing in existential risk reduction (like AI safety or pandemic prevention) might take resources away from urgent animal welfare issues happening right now.</w:t>
        <w:br/>
        <w:br/>
        <w:t xml:space="preserve">Longtermism pushes for a future where suffering is minimized, but making sure animals aren’t left out of that conversation is a real challenge. </w:t>
        <w:br/>
      </w:r>
    </w:p>
    <w:p>
      <w:r>
        <w:rPr>
          <w:b/>
        </w:rPr>
        <w:t>The big future for animals: good, bad, or business as usual?[150 words] Choose one of the following animal populations:Farmed animalsOther domestic animals (e.g. pets)InvertebratesWild animalsDescribe three possible long-term futures for this animal population:one where their lives go very well,one where they go very badly, &amp;amp;one where they remain roughly neutral.What factors– technological, moral, or political– might drive each scenario?</w:t>
      </w:r>
    </w:p>
    <w:p>
      <w:r>
        <w:t xml:space="preserve">1. Smart sensors track animal movements, predicting threats before they escalate. AI-powered habitat restoration helps ecosystems recover, and governments use AI insights to enforce stronger protections. AI is able to help identify welfare indicators and then detect them in the wild, ensuring non-distrssing methdos to assess and improve their wellbeing. </w:t>
        <w:br/>
        <w:br/>
        <w:t>2. AI accelerates habitat destruction and does not consider non-human animal suffering. Automated industries expand without considering ecological impact, leading to mass extinctions. AI-driven surveillance prioritizes human security over wildlife protection, and predictive models focus on economic gains rather than conservation. Political and corporate interests push AI toward efficiency, sidelining ethical concerns.</w:t>
        <w:br/>
        <w:br/>
        <w:t>3. AI plays a mixed role. Some conservation projects benefit from AI monitoring, but large-scale environmental damage continues. AI helps track species but doesn’t prevent habitat loss nor improves individual animal weldfare. Political and moral debates slow progress, leaving wildlife in a precarious balance. Most likely scenario.</w:t>
        <w:br/>
        <w:br/>
        <w:br/>
        <w:br/>
      </w:r>
    </w:p>
    <w:p>
      <w:pPr>
        <w:pStyle w:val="Heading1"/>
      </w:pPr>
      <w:r>
        <w:t>Sophia March</w:t>
      </w:r>
    </w:p>
    <w:p>
      <w:r>
        <w:rPr>
          <w:b/>
        </w:rPr>
        <w:t>With your chosen concepts:Briefly define them.Outline how each might relate to discussions of animal welfare.Anticipate potential tensions (e.g. between animal welfare &amp;amp; AI safety/alignment, animal interests vs. human interests, other sorts of trade-offs, etc.).</w:t>
      </w:r>
    </w:p>
    <w:p>
      <w:r>
        <w:t>Longtermism, existential risks (x-risks), and moral circle expansion are ethical concepts with significant implications for animal welfare. Longtermism prioritizes actions that positively shape the far future, potentially supporting reforms that, for example, reduce large-scale animal suffering over time. Still, it may also divert resources from addressing immediate harms. X-risks, which threaten humanity’s long-term potential, can indirectly benefit animals by preserving a future where their welfare might be more widely respected, yet they can also justify sacrificing animals for human survival. Moral circle expansion, which is the growing inclusion of more beings within our sphere of moral concern, explicitly supports improved treatment of animals and challenges exploitative systems. However, tensions arise when expanding the circle leads to conflicts over who or what deserves priority, or when AI systems align with narrow human preferences rather than broader ethical values. These frameworks can powerfully support animal welfare, but also risk sidelining it if future-focused or anthropocentric ideas dominate.</w:t>
        <w:br/>
      </w:r>
    </w:p>
    <w:p>
      <w:r>
        <w:rPr>
          <w:b/>
        </w:rPr>
        <w:t>The big future for animals: good, bad, or business as usual?[150 words] Choose one of the following animal populations:Farmed animalsOther domestic animals (e.g. pets)InvertebratesWild animalsDescribe three possible long-term futures for this animal population:one where their lives go very well,one where they go very badly, &amp;amp;one where they remain roughly neutral.What factors– technological, moral, or political– might drive each scenario?</w:t>
      </w:r>
    </w:p>
    <w:p>
      <w:r>
        <w:t>Very Good Future: Technological advancements (e.g., affordable cultured meat) and moral progress (e.g., widespread acceptance of animal rights) lead to the end of factory farming. Farmed animals are no longer bred for food, and existing animals are cared for in sanctuaries or phased out humanely. Political support for animal protection strengthens, promoting global bans on animal agriculture.</w:t>
        <w:br/>
        <w:br/>
        <w:t>Very Bad Future: Factory farming intensifies to meet global demand. Technological efficiency (e.g., gene editing for docility or growth) makes animal exploitation more profitable. Moral concern remains limited, and political systems prioritize economic growth over welfare. Billions more animals suffer in increasingly controlled but brutal conditions.</w:t>
        <w:br/>
        <w:br/>
        <w:t>Neutral Future: Global consumption of animal products declines slowly. Some regions ban or restrict factory farming, while others maintain the status quo. Technological alternatives like plant-based meat grow, but moral and political action remains inconsistent. Farmed animal lives improve slightly in some contexts but largely remain constrained and commodified.</w:t>
        <w:br/>
      </w:r>
    </w:p>
    <w:p>
      <w:pPr>
        <w:pStyle w:val="Heading1"/>
      </w:pPr>
      <w:r>
        <w:t>Angel Lau</w:t>
      </w:r>
    </w:p>
    <w:p>
      <w:r>
        <w:rPr>
          <w:b/>
        </w:rPr>
        <w:t>With your chosen concepts:Briefly define them.Outline how each might relate to discussions of animal welfare.Anticipate potential tensions (e.g. between animal welfare &amp;amp; AI safety/alignment, animal interests vs. human interests, other sorts of trade-offs, etc.).</w:t>
      </w:r>
    </w:p>
    <w:p>
      <w:r>
        <w:t>Longtermism:</w:t>
        <w:br/>
        <w:t>1.  The idea that positively influencing the long-term future is a moral priority.</w:t>
        <w:br/>
        <w:t>2. I think animal welfare should be included in longtermist conversations, but to me it's obvious that we should care about non-human animals too, but it doesn't seem to be agreed upon in the field.</w:t>
        <w:br/>
        <w:t>3. Longtermists prioritize long-term interests, so some of them might see reducing animal suffering as a short-term project.</w:t>
        <w:br/>
        <w:br/>
        <w:t>Value lock-in:</w:t>
        <w:br/>
        <w:t>1. The situation in which a set of values has become so entrenched that they are difficult or impossible to change.</w:t>
        <w:br/>
        <w:t>2. If we don't change speciesist/anthropocencentric values, future animal interests might be ignored.</w:t>
        <w:br/>
        <w:t>3. Not sure</w:t>
        <w:br/>
        <w:br/>
        <w:t>Moral circle expansion (MCE):</w:t>
        <w:br/>
        <w:t>1. The process of extending moral concern to more beings, beyond humanity.</w:t>
        <w:br/>
        <w:t>2. Very relevant because I see much of animal advocacy work as MCE to include animals.</w:t>
        <w:br/>
        <w:t>3. There might conflicting welfare interests, e.g. between "predators" and "prey" animals, or between humans and some species of animals.</w:t>
        <w:br/>
      </w:r>
    </w:p>
    <w:p>
      <w:r>
        <w:rPr>
          <w:b/>
        </w:rPr>
        <w:t>The big future for animals: good, bad, or business as usual?[150 words] Choose one of the following animal populations:Farmed animalsOther domestic animals (e.g. pets)InvertebratesWild animalsDescribe three possible long-term futures for this animal population:one where their lives go very well,one where they go very badly, &amp;amp;one where they remain roughly neutral.What factors– technological, moral, or political– might drive each scenario?</w:t>
      </w:r>
    </w:p>
    <w:p>
      <w:r>
        <w:t>Wild animals:</w:t>
        <w:br/>
        <w:t>1. I'm not sure how it would look like for "all" or most wild animals to have very good lives. Specifically I don't know if it means predators would eat cultivated meat, or would they cease to exist, etc. But at least we can drastically reduce the suffering caused by things like diseases and parasites. Technological breakthroughs (e.g. advance in monitoring and administering medicine) could help.</w:t>
        <w:br/>
        <w:t>2. Climate change might lead to increased wild animal suffering. Or it could wipe out wild animal populations in the long-run such that they cease to suffer. If we continue to neglect WAW, morally and politically, this could happen.</w:t>
        <w:br/>
        <w:t xml:space="preserve">3. If we have a laissez faire attitude toward WAW, things might remain roughly neutral. </w:t>
      </w:r>
    </w:p>
    <w:p>
      <w:pPr>
        <w:pStyle w:val="Heading1"/>
      </w:pPr>
      <w:r>
        <w:t>Anita</w:t>
      </w:r>
    </w:p>
    <w:p>
      <w:r>
        <w:rPr>
          <w:b/>
        </w:rPr>
        <w:t>With your chosen concepts:Briefly define them.Outline how each might relate to discussions of animal welfare.Anticipate potential tensions (e.g. between animal welfare &amp;amp; AI safety/alignment, animal interests vs. human interests, other sorts of trade-offs, etc.).</w:t>
      </w:r>
    </w:p>
    <w:p>
      <w:r>
        <w:t>Longtermism highlights the profound moral significance of shaping the far future, extending concern beyond human populations to include the vast and often under-examined suffering of non-human animals, as O’Brien argues.  It pushes us to ask not only how we shape the far future, but whose well-being we prioritize within it. How, then, do we push for long-term goals and well being of non-humans in reduction of their suffering?</w:t>
        <w:br/>
        <w:br/>
        <w:t>Value lock-in refers to a moment when certain moral priorities or structures become entrenched, shaping all future trajectories. The norms and priorities we set today, especially within AI systems, could entrench anthropocentric biases for centuries or more. But here’s where I sense real tension: much of the current AI safety and alignment work is framed around protecting human existence, sometimes treating animal interests as secondary or optional or finding longer steps in using non-human animals for more of human interests.</w:t>
        <w:br/>
        <w:br/>
        <w:t>Moral circle expansion urges us to broaden ethical concern to animals, but I wonder: when trade-offs emerge, whose interests take precedence? How do we navigate situations where interventions that reduce X-risk for humans might perpetuate systemic harms to animals? These tensions feel central to shaping effective advocacy. Balancing these interests is not straightforward , and so we need to ask not just who survives but whose flourishing counts in the futures we are building.</w:t>
      </w:r>
    </w:p>
    <w:p>
      <w:r>
        <w:rPr>
          <w:b/>
        </w:rPr>
        <w:t>The big future for animals: good, bad, or business as usual?[150 words] Choose one of the following animal populations:Farmed animalsOther domestic animals (e.g. pets)InvertebratesWild animalsDescribe three possible long-term futures for this animal population:one where their lives go very well,one where they go very badly, &amp;amp;one where they remain roughly neutral.What factors– technological, moral, or political– might drive each scenario?</w:t>
      </w:r>
    </w:p>
    <w:p>
      <w:r>
        <w:t>In a positive future, alternative proteins such as cultivated meat, precision fermentation, and advanced plant-based products reach global scale. This is supported by breakthroughs in biotechnology, food system innovation, and AI systems that are aligned with inclusive moral values. These AI systems help optimize for sustainability and ethical outcomes, not just economic efficiency. Societies expand their moral circle to include nonhuman animals, embedding animal welfare into law, public norms, and global governance. Key actors such as international regulatory bodies, consumer movements, and advocacy coalitions work together to phase out industrial animal farming. Surviving populations of farmed animals are cared for in sanctuaries or rewilded where possible.</w:t>
        <w:br/>
        <w:br/>
        <w:t>In a negative future, industrial farming intensifies under mounting economic pressures, especially in low and middle-income countries where demand for animal products rises. Biotechnological tools like CRISPR and gene editing are used primarily to increase productivity, for example by reducing animals’ capacity to feel pain or stress, rather than addressing the ethics of their use. AI systems are deployed to optimize agricultural efficiency in ways that reinforce human-centered goals, without integrating moral concern for animals. Policymakers, prioritizing trade competitiveness and food security, deprioritize animal welfare. This locks in speciesist priorities at a structural and global level.</w:t>
        <w:br/>
        <w:br/>
        <w:t>In a neutral or mixed future, some welfare reforms are achieved, such as the spread of cage-free systems or modest environmental enrichments, but factory farming remains the global norm. Alternative proteins see strong uptake in certain regions, but cultural, economic, and political barriers prevent widespread global transition. Global governance mechanisms struggle to harmonize standards, leaving fragmented progress. AI technologies play a mixed role, supporting ethical improvements in some regions while reinforcing efficiency-driven, status quo systems in others.</w:t>
        <w:br/>
        <w:t>Thinking about, and describing these scenarios raises the broader question of how we balance urgent human concerns with the long-term flourishing of nonhuman lives, and how we structure advocacy efforts to reflect that balance.</w:t>
      </w:r>
    </w:p>
    <w:p>
      <w:pPr>
        <w:pStyle w:val="Heading1"/>
      </w:pPr>
      <w:r>
        <w:t>Sam Chapman</w:t>
      </w:r>
    </w:p>
    <w:p>
      <w:pPr>
        <w:pStyle w:val="Heading1"/>
      </w:pPr>
      <w:r>
        <w:t>Ophelia Senfter</w:t>
      </w:r>
    </w:p>
    <w:p>
      <w:r>
        <w:rPr>
          <w:b/>
        </w:rPr>
        <w:t>With your chosen concepts:Briefly define them.Outline how each might relate to discussions of animal welfare.Anticipate potential tensions (e.g. between animal welfare &amp;amp; AI safety/alignment, animal interests vs. human interests, other sorts of trade-offs, etc.).</w:t>
      </w:r>
    </w:p>
    <w:p>
      <w:r>
        <w:t>Value lock-in is a term that describes the possible 'locking in' of moral values that could then postively or negatively impact the future. When it comes to animal welfare, locking in speciesism and then colonizing space with this philosophy would create immeasurable harm. Human interests include animal exploitation so changing these behaviors and value is paramount to preventing harmful value lock-in, but might feel like an attack or against human interest.</w:t>
      </w:r>
    </w:p>
    <w:p>
      <w:r>
        <w:rPr>
          <w:b/>
        </w:rPr>
        <w:t>The big future for animals: good, bad, or business as usual?[150 words] Choose one of the following animal populations:Farmed animalsOther domestic animals (e.g. pets)InvertebratesWild animalsDescribe three possible long-term futures for this animal population:one where their lives go very well,one where they go very badly, &amp;amp;one where they remain roughly neutral.What factors– technological, moral, or political– might drive each scenario?</w:t>
      </w:r>
    </w:p>
    <w:p>
      <w:r>
        <w:t>+ Farmed animals might be freed from exploitation as humans change their general perception of them through expanding their moral circle of concern. | - Farmed animals remain in a state of exploitation that becomes more technologically advanced to increase the number of individuals harmed, and then these systems and ideal get spread to different planets throughout time | ~ Farmed animals continue to be farmed but gain some slightly better living conditions.</w:t>
      </w:r>
    </w:p>
    <w:p>
      <w:pPr>
        <w:pStyle w:val="Heading1"/>
      </w:pPr>
      <w:r>
        <w:t>Naiyarah Hussain</w:t>
      </w:r>
    </w:p>
    <w:p>
      <w:pPr>
        <w:pStyle w:val="Heading1"/>
      </w:pPr>
      <w:r>
        <w:t>Sruthi Kuriakose</w:t>
      </w:r>
    </w:p>
    <w:p>
      <w:pPr>
        <w:pStyle w:val="Heading1"/>
      </w:pPr>
      <w:r>
        <w:t>Joel Christoph</w:t>
      </w:r>
    </w:p>
    <w:p>
      <w:pPr>
        <w:pStyle w:val="Heading1"/>
      </w:pPr>
      <w:r>
        <w:t>Carolyn Budai</w:t>
      </w:r>
    </w:p>
    <w:p>
      <w:r>
        <w:rPr>
          <w:b/>
        </w:rPr>
        <w:t>With your chosen concepts:Briefly define them.Outline how each might relate to discussions of animal welfare.Anticipate potential tensions (e.g. between animal welfare &amp;amp; AI safety/alignment, animal interests vs. human interests, other sorts of trade-offs, etc.).</w:t>
      </w:r>
    </w:p>
    <w:p>
      <w:r>
        <w:t xml:space="preserve">Longtermism means thinking and caring about the distant future. Instead of focusing just on today, it asks us to think how our actions affect people - and possibley animals - centuries from now. For animal welfare, this could mean investing in long-term improvements to farming systems. A tension is that focusing on future impacts might divert resources from urgent animal suffering, particluarly as the movement focuses on human wellbeing rather than sentient wellbeing. </w:t>
        <w:br/>
        <w:br/>
        <w:t xml:space="preserve">Moral circle expansion means widening who we care about to include more animals. It encourages treating animals with respect instead of as property, which can lead to better laws and habits. A possible trade-off is spreading resources too thin or clashing with human priorities if we try to include every species at once.  </w:t>
        <w:br/>
        <w:br/>
        <w:t>Existential risks are threats that could end or severely damage civilization. If disasters like nuclear war or runaway AI succeed, animal welfare goals could vanish with human society. A tension is between funding these global safeguards and addressing present animal suffering.</w:t>
      </w:r>
    </w:p>
    <w:p>
      <w:r>
        <w:rPr>
          <w:b/>
        </w:rPr>
        <w:t>The big future for animals: good, bad, or business as usual?[150 words] Choose one of the following animal populations:Farmed animalsOther domestic animals (e.g. pets)InvertebratesWild animalsDescribe three possible long-term futures for this animal population:one where their lives go very well,one where they go very badly, &amp;amp;one where they remain roughly neutral.What factors– technological, moral, or political– might drive each scenario?</w:t>
      </w:r>
    </w:p>
    <w:p>
      <w:r>
        <w:t>Imagine a world where pets’ lives go really well: smart collars track health in real time without compromising privacy (and we have consent), personalised diets keep them thriving, and most people see them as family members with legal protections. Advances in biotech, growing empathy through moral circle expansion, and stronger welfare laws might drive this.</w:t>
        <w:br/>
        <w:br/>
        <w:t>In a bad future, profit-driven breeding churns out genetic monstrosities, AI “pets” replace living animals, and politicians ignore welfare.  We ignore what they try to communicate.  Cheap “designer” pets flood markets, while neglect and abuse rise under lax regulations and consumer apathy.</w:t>
        <w:br/>
        <w:br/>
        <w:t>A neutral scenario sees pets’ lives roughly unchanged: most dogs and cats get basic vet care and love, but systemic issues—like overpopulation, backyard breeding, and uneven access to services—persist. Cultural inertia, limited policy progress, and slow tech adoption keep things business as usual. Each path hinges on choices we make now about innovation, ethics, and regulation.</w:t>
      </w:r>
    </w:p>
    <w:p>
      <w:pPr>
        <w:pStyle w:val="Heading1"/>
      </w:pPr>
      <w:r>
        <w:t>Malabika Mishra</w:t>
      </w:r>
    </w:p>
    <w:p>
      <w:r>
        <w:rPr>
          <w:b/>
        </w:rPr>
        <w:t>With your chosen concepts:Briefly define them.Outline how each might relate to discussions of animal welfare.Anticipate potential tensions (e.g. between animal welfare &amp;amp; AI safety/alignment, animal interests vs. human interests, other sorts of trade-offs, etc.).</w:t>
      </w:r>
    </w:p>
    <w:p>
      <w:r>
        <w:t>Value Lock-In refers to the permanent entrenchment of a specific set of values often through advanced technologies like AGI that shape future decision-making indefinitely.</w:t>
        <w:br/>
        <w:t>In animal welfare discussions, lock-in is critical: if anthropocentric or speciesist values become embedded in AI systems, nonhuman suffering may be ignored for generations. Conversely, locking in compassion for all sentient beings could institutionalize protections for animals globally.</w:t>
        <w:br/>
        <w:t>Tensions include: Human vs. Animal Interests: Economic systems may prioritize human profit (e.g. factory farming) over animal suffering.</w:t>
        <w:br/>
        <w:t>AI Alignment Scope: AI designed to align with narrow human values might ignore or undervalue nonhuman welfare.</w:t>
        <w:br/>
        <w:t>Moral Pluralism vs. Value Consensus: Locking in inclusive ethics may face resistance from cultures that view animals as lesser.</w:t>
        <w:br/>
        <w:t>Short-term Utility vs. Long-term Ethics: Immediate human gains could override the long-term moral imperative to reduce animal suffering.</w:t>
      </w:r>
    </w:p>
    <w:p>
      <w:r>
        <w:rPr>
          <w:b/>
        </w:rPr>
        <w:t>The big future for animals: good, bad, or business as usual?[150 words] Choose one of the following animal populations:Farmed animalsOther domestic animals (e.g. pets)InvertebratesWild animalsDescribe three possible long-term futures for this animal population:one where their lives go very well,one where they go very badly, &amp;amp;one where they remain roughly neutral.What factors– technological, moral, or political– might drive each scenario?</w:t>
      </w:r>
    </w:p>
    <w:p>
      <w:r>
        <w:t xml:space="preserve">In the long term, the fate of pets hinges on how society balances compassion with autonomy. In an ideal future, pets are not bred for aesthetics or novelty but adopted through ethical systems that respect their wellbeing and preferences. They live enriched lives, with guardians acting more like caretakers than owners. This future is driven by a shift in norms, laws granting partial rights, and potential communication breakthroughs that let us understand their needs better. </w:t>
        <w:br/>
        <w:br/>
        <w:t xml:space="preserve">In a dystopian path, designer breeds become more grotesque and health-compromised, AI pets render real ones obsolete, and unwanted animals face neglect or abandonment. </w:t>
        <w:br/>
        <w:t>In a future with partial animal autonomy laws, some companion animals choose cohabitation with humans. Others live in semi-wild reserves or are phased out via non-coercive sterilization, reducing suffering but also companionship. Society remains divided on domestication ethics, leading to uneven global standards.</w:t>
        <w:br/>
      </w:r>
    </w:p>
    <w:p>
      <w:pPr>
        <w:pStyle w:val="Heading1"/>
      </w:pPr>
      <w:r>
        <w:t>Aleksandra Szumiec</w:t>
      </w:r>
    </w:p>
    <w:p>
      <w:r>
        <w:rPr>
          <w:b/>
        </w:rPr>
        <w:t>With your chosen concepts:Briefly define them.Outline how each might relate to discussions of animal welfare.Anticipate potential tensions (e.g. between animal welfare &amp;amp; AI safety/alignment, animal interests vs. human interests, other sorts of trade-offs, etc.).</w:t>
      </w:r>
    </w:p>
    <w:p>
      <w:r>
        <w:t>Longtermism – emphasises the importance of addressing the existential risks to ensure the survival and flourishing of humanity in the long-term future (sometimes at the cost of diverting our attention from pressing current issues)</w:t>
        <w:br/>
        <w:br/>
        <w:t>• it encourages to think about how the current technological development such as AI can impact animal welfare in the long run, for example "will it lead to increased animal exploitation?"</w:t>
        <w:br/>
        <w:br/>
        <w:t>Existential Risks – all the risks that can have enormously negative consequences for humanity, e.g. human extinction or permanent global totalitarianism</w:t>
        <w:br/>
        <w:br/>
        <w:t xml:space="preserve"> • risks such as nuclear war or catastrophic climate change could lead to decimation of animal population and immense the animal suffering in a global scale</w:t>
        <w:br/>
        <w:br/>
        <w:t>Moral Circle Expansion – a strategy for moral progress to expand our moral concern to include all the sentient beings, both in ethical theory and in practice</w:t>
        <w:br/>
        <w:br/>
        <w:t>• it provides an ethical framework for advocating for animal welfare</w:t>
        <w:br/>
        <w:br/>
        <w:t>A significant tension arises from longtermism's resource prioritisation: Should we focus on preventing catastrophic AI risks (which could doom all life) or on direct, pressing animal welfare interventions? Some longtermists prioritise focusing on AI safety even at the cost of current pressing issues including animal suffering.</w:t>
      </w:r>
    </w:p>
    <w:p>
      <w:r>
        <w:rPr>
          <w:b/>
        </w:rPr>
        <w:t>The big future for animals: good, bad, or business as usual?[150 words] Choose one of the following animal populations:Farmed animalsOther domestic animals (e.g. pets)InvertebratesWild animalsDescribe three possible long-term futures for this animal population:one where their lives go very well,one where they go very badly, &amp;amp;one where they remain roughly neutral.What factors– technological, moral, or political– might drive each scenario?</w:t>
      </w:r>
    </w:p>
    <w:p>
      <w:r>
        <w:t xml:space="preserve">1. Very Well: Flourishing Companions </w:t>
        <w:br/>
        <w:t>In this optimistic future, domestic animals live rich, fulfilling lives, recognized as deeply sentient beings. Technologically, advanced vet care, genetic health optimisation, and personalised smart environments ensure their well-being. Morally, universal empathy and a "right to flourish" are established, largely overcoming speciesism. Politically, global governance enforces strict animal protection, and policies actively promote animal-free economies, making exploitation unthinkable.</w:t>
        <w:br/>
        <w:t xml:space="preserve">   </w:t>
        <w:br/>
        <w:t>2. Very Badly: Animals Pure Resources</w:t>
        <w:br/>
        <w:t>This bleak future sees domestic animals as pure resources. Technology drives intensified bio-industrial farming, engineering animals for extreme efficiency and confinement, sometimes even reducing their capacity for pain. Morally, deep speciesism persists, with apathy  justifying widespread exploitation. Animals are used for human entertainment. Politically, deregulation and economic pressures override welfare concerns, leading to normalised suffering.</w:t>
        <w:br/>
        <w:t xml:space="preserve">   </w:t>
        <w:br/>
        <w:t>3. Roughly Neutral: Status Quo Extended</w:t>
        <w:br/>
        <w:t>This future largely mirrors today. Technologically, incremental vet advancements occur, but widespread, transformative shifts are absent; cultured meat remains niche. Morally, conflicting views on animal sentience persist; "humane" labels offer comfort but don't challenge fundamental animal use. Politically, animal welfare laws vary greatly by region, and constant lobbying battles between animal advocates and industries lead to little significant change. Economic concerns often win out over animal well-being.</w:t>
      </w:r>
    </w:p>
    <w:p>
      <w:pPr>
        <w:pStyle w:val="Heading1"/>
      </w:pPr>
      <w:r>
        <w:t>Max R</w:t>
      </w:r>
    </w:p>
    <w:p>
      <w:r>
        <w:rPr>
          <w:b/>
        </w:rPr>
        <w:t>With your chosen concepts:Briefly define them.Outline how each might relate to discussions of animal welfare.Anticipate potential tensions (e.g. between animal welfare &amp;amp; AI safety/alignment, animal interests vs. human interests, other sorts of trade-offs, etc.).</w:t>
      </w:r>
    </w:p>
    <w:p>
      <w:r>
        <w:t>1. Longtermism</w:t>
        <w:br/>
        <w:t>Definition: Longtermism is the view that the main moral priority should be how our actions impact the far future, particularly the wellbeing of future generations.</w:t>
        <w:br/>
        <w:t>Relation to Animal Welfare: Longtermism supports the idea that reducing suffering, including that of animals, in the distant future is very important. We can promote scalable solutions like lab-grown meat or animal-friendly technologies for future societies.</w:t>
        <w:br/>
        <w:t>Tensions: Focusing on long-term outcomes might deprioritize current animal suffering. Immediate problems, like factory farming or habitat destruction, may be overlooked in favor of speculative long-term solutions.</w:t>
        <w:br/>
        <w:br/>
        <w:t>2. Existential Risks (X-Risks)</w:t>
        <w:br/>
        <w:t>Definition: X-risks are threats that could either wipe out intelligent life or drastically limit its potential, such as nuclear war, pandemics, or misaligned AI.</w:t>
        <w:br/>
        <w:t>Relation to Animal Welfare: Reducing X-risks can indirectly protect animals, as human survival is key to ensuring future efforts to alleviate animal suffering.</w:t>
        <w:br/>
        <w:t>Tensions: Focusing on reducing these risks might deprioritize the pressing issues affecting animals today. Also, future-oriented AI alignment efforts may ignore animal interests.</w:t>
        <w:br/>
        <w:br/>
        <w:t>3. Moral Circle Expansion</w:t>
        <w:br/>
        <w:t>Definition: Moral circle expansion refers to extending moral consideration beyond humans to include non-human animals, AI, and even future beings.</w:t>
        <w:br/>
        <w:t>Relation to Animal Welfare: It directly supports animal welfare by advocating for systems to recognize animals as moral subjects and seek to reduce their suffering.</w:t>
        <w:br/>
        <w:t>Tensions: Expanding the moral circle to include diverse interests might dilute focus on immediate animal welfare. Balancing competing interests can also create ethical conflicts.</w:t>
        <w:br/>
        <w:br/>
      </w:r>
    </w:p>
    <w:p>
      <w:r>
        <w:rPr>
          <w:b/>
        </w:rPr>
        <w:t>The big future for animals: good, bad, or business as usual?[150 words] Choose one of the following animal populations:Farmed animalsOther domestic animals (e.g. pets)InvertebratesWild animalsDescribe three possible long-term futures for this animal population:one where their lives go very well,one where they go very badly, &amp;amp;one where they remain roughly neutral.What factors– technological, moral, or political– might drive each scenario?</w:t>
      </w:r>
    </w:p>
    <w:p>
      <w:r>
        <w:t>Wild Animals</w:t>
        <w:br/>
        <w:t>1. Very Weak</w:t>
        <w:br/>
        <w:t>In this scenario, wild animals thrive. Technological advancements in conservation, such as ecosystem management and breeding programs, restore habitats and protect endangered species. Politics shift towards environmental protection, with governments enacting strong laws to protect biodiversity. A global moral shift recognizes the intrinsic value of wild animals, leading to more sustainable practices in agriculture, deforestation, and climate change.</w:t>
        <w:br/>
        <w:t>Driving Factors: Conservation technology, eco-friendly policies, widespread environmental ethics.</w:t>
        <w:br/>
        <w:br/>
        <w:t>2. Very badly</w:t>
        <w:br/>
        <w:t>Wild animals suffer as climate change accelerates, and habitats are further destroyed by human activities like deforestation, mining, and industrial farming. Invasive species dominate ecosystems, and many species face extinction. Advances in technology, such as AI and genetic engineering, are used primarily for human gain, with little focus on animal welfare.</w:t>
        <w:br/>
        <w:t>Driving Factors: Climate change, habitat destruction, lack of conservation focus, overexploitation of natural resources.</w:t>
        <w:br/>
        <w:br/>
        <w:t>3. Roughly future</w:t>
        <w:br/>
        <w:t xml:space="preserve">Wild animals’ lives remain relatively unchanged. While some species benefit from conservation efforts, others continue to face threats from human activity and climate change. The moral and political will to protect animals fluctuates, with short-term gains followed by setbacks. </w:t>
        <w:br/>
        <w:t>Driving Factors: Partial conservation success, mixed political commitment, moderate technological impact.</w:t>
        <w:br/>
        <w:br/>
        <w:br/>
        <w:br/>
        <w:br/>
      </w:r>
    </w:p>
    <w:p>
      <w:pPr>
        <w:pStyle w:val="Heading1"/>
      </w:pPr>
      <w:r>
        <w:t>Abhishek Pandey</w:t>
      </w:r>
    </w:p>
    <w:p>
      <w:r>
        <w:rPr>
          <w:b/>
        </w:rPr>
        <w:t>With your chosen concepts:Briefly define them.Outline how each might relate to discussions of animal welfare.Anticipate potential tensions (e.g. between animal welfare &amp;amp; AI safety/alignment, animal interests vs. human interests, other sorts of trade-offs, etc.).</w:t>
      </w:r>
    </w:p>
    <w:p>
      <w:r>
        <w:t>Longtermism is the view that positively shaping the far future is one of the most important moral priorities, given the immense number of future beings. In relation to animals, longtermism urges us to consider not only the suffering of animals today but also the lives of future farmed animals, wild animals, and even potential digital minds. However, this long-term focus can create tension by deprioritizing immediate action for animals now. If resources are concentrated on speculative risks like artificial intelligence, urgent reforms for real, suffering animals today may be neglected.</w:t>
        <w:br/>
        <w:br/>
        <w:t>Value lock-in refers to the possibility that certain moral values could become permanently embedded into institutions or artificial intelligence systems. If compassion for animals becomes locked in, it could ensure animal-friendly outcomes far into the future. But if current values that ignore or exploit animals are embedded, this could lead to a future where animal suffering is permanently overlooked. There is a tension here between acting quickly to influence systems like AI and taking time to improve values through broader social change. A rushed lock-in of incomplete or harmful ethics could harm animals irreversibly.</w:t>
        <w:br/>
        <w:br/>
        <w:t>Moral circle expansion is the process of including more beings within our moral concern. Expanding this circle to animals can lead to better laws, food choices, and ethical frameworks that protect them. In the long term, this can shape cultures and technologies to respect all sentient life. However, expanding the moral circle brings trade-offs. Advocating for animals may conflict with economic interests or cultural traditions. Also, as we include more beings like future digital minds or wild animals, it becomes harder to decide how to balance all these interests fairly. There is a risk that focusing on abstract or distant beings could dilute attention from those suffering right now.</w:t>
      </w:r>
    </w:p>
    <w:p>
      <w:r>
        <w:rPr>
          <w:b/>
        </w:rPr>
        <w:t>The big future for animals: good, bad, or business as usual?[150 words] Choose one of the following animal populations:Farmed animalsOther domestic animals (e.g. pets)InvertebratesWild animalsDescribe three possible long-term futures for this animal population:one where their lives go very well,one where they go very badly, &amp;amp;one where they remain roughly neutral.What factors– technological, moral, or political– might drive each scenario?</w:t>
      </w:r>
    </w:p>
    <w:p>
      <w:r>
        <w:t>Positive future</w:t>
        <w:br/>
        <w:t>Farmed animals no longer exist because humanity has transitioned entirely to plant-based and cultivated meat. Food technology becomes cheap, tasty, and widely available. Societies globally adopt stronger moral concern for animals, recognizing their sentience and suffering. Politically, laws are passed banning factory farming and supporting alternatives. This shift is helped by education, activism, and global coordination. The outcome is a world where billions of animals no longer suffer and ecosystems recover.</w:t>
        <w:br/>
        <w:br/>
        <w:t>Negative future</w:t>
        <w:br/>
        <w:t>Factory farming becomes more intense and widespread. Technological tools such as genetic engineering and AI are used to increase productivity at the expense of animal welfare. Governments continue to subsidize animal agriculture while ignoring ethical concerns. Moral attitudes toward animals remain speciesist or indifferent. Political systems prioritize food security and economic growth over welfare. In this scenario, suffering scales up even further as more animals are farmed more efficiently, but in worse conditions.</w:t>
        <w:br/>
        <w:br/>
        <w:t>Neutral future</w:t>
        <w:br/>
        <w:t>Farming practices improve slightly with modest welfare reforms like more space or pain relief, but animal use continues. Cultivated meat and plant-based alternatives grow slowly but never fully replace traditional farming. Morally, some people care about animals but not enough to drive major changes. Politically, reforms stall due to lobbying and consumer resistance. In this future, animals continue to live in compromised conditions. Suffering remains widespread, but there is no sharp increase or full-scale shift.</w:t>
        <w:br/>
        <w:br/>
      </w:r>
    </w:p>
    <w:p>
      <w:pPr>
        <w:pStyle w:val="Heading1"/>
      </w:pPr>
      <w:r>
        <w:t>Jinge Wang</w:t>
      </w:r>
    </w:p>
    <w:p>
      <w:r>
        <w:rPr>
          <w:b/>
        </w:rPr>
        <w:t>With your chosen concepts:Briefly define them.Outline how each might relate to discussions of animal welfare.Anticipate potential tensions (e.g. between animal welfare &amp;amp; AI safety/alignment, animal interests vs. human interests, other sorts of trade-offs, etc.).</w:t>
      </w:r>
    </w:p>
    <w:p>
      <w:r>
        <w:t>Moral Circle Expansion: Expand our moral concern to non-human sentient beings including animals and AI beings in the future.</w:t>
        <w:br/>
        <w:t>It's the most important premise for animal welfare. We will faithfully care about animal only if we treat them as a moral being.</w:t>
        <w:br/>
        <w:t>It's helpful to embed animal values to AI alignment. But there is a trade-off between human value and animal value. AI alignment is a place where this conflict happens.</w:t>
      </w:r>
    </w:p>
    <w:p>
      <w:r>
        <w:rPr>
          <w:b/>
        </w:rPr>
        <w:t>The big future for animals: good, bad, or business as usual?[150 words] Choose one of the following animal populations:Farmed animalsOther domestic animals (e.g. pets)InvertebratesWild animalsDescribe three possible long-term futures for this animal population:one where their lives go very well,one where they go very badly, &amp;amp;one where they remain roughly neutral.What factors– technological, moral, or political– might drive each scenario?</w:t>
      </w:r>
    </w:p>
    <w:p>
      <w:r>
        <w:t>Choose farmed animals.</w:t>
        <w:br/>
        <w:t>1. We add moral concern to all sentient beings, including farm animals.</w:t>
        <w:br/>
        <w:t>2. We give up animal welfare.</w:t>
        <w:br/>
        <w:t>3. We concern animal welfare but we are not able to push this value generally accepted by all human society.</w:t>
      </w:r>
    </w:p>
    <w:p>
      <w:pPr>
        <w:pStyle w:val="Heading1"/>
      </w:pPr>
      <w:r>
        <w:t>Paola Heudebert</w:t>
      </w:r>
    </w:p>
    <w:p>
      <w:r>
        <w:rPr>
          <w:b/>
        </w:rPr>
        <w:t>With your chosen concepts:Briefly define them.Outline how each might relate to discussions of animal welfare.Anticipate potential tensions (e.g. between animal welfare &amp;amp; AI safety/alignment, animal interests vs. human interests, other sorts of trade-offs, etc.).</w:t>
      </w:r>
    </w:p>
    <w:p>
      <w:r>
        <w:t>DEFINITIONS.  Longtermism is the view that we should be doing much more to protect the interests of future generations. Existential risks (x-risks) refer to threats that could cause irreversible, catastrophic harm to humanity, such as human extinction or permanent global totalitarianism. Moral circle expansion is the effort to widen the scope of beings considered worthy of moral concern, extending empathy and rights to previously excluded groups.</w:t>
        <w:br/>
        <w:t>RELEVANCE TO ANIMAL WELFAIRE. Longtermism supports the idea that our decisions regarding AI and animals today will shape the lives of billions of non-human animals in the future. Existential risks include scenarios where animals are subjected to total domination or exploitation by powerful AI systems, an outcome analogous to totalitarian control. Moral circle expansion encourages the inclusion of animals as moral patients, promoting their welfare and challenging speciesist norms.</w:t>
        <w:br/>
        <w:t>POTENTIAL TENSIONS. There may be trade-offs between optimizing AI safety for humans and ensuring AI systems are also aligned with animal interests. Efforts to maximize long-term utility could prioritize abstract future gains over the immediate suffering of animals. Human economic or technological priorities may conflict with meaningful reforms in animal welfare policy.</w:t>
        <w:br/>
      </w:r>
    </w:p>
    <w:p>
      <w:r>
        <w:rPr>
          <w:b/>
        </w:rPr>
        <w:t>The big future for animals: good, bad, or business as usual?[150 words] Choose one of the following animal populations:Farmed animalsOther domestic animals (e.g. pets)InvertebratesWild animalsDescribe three possible long-term futures for this animal population:one where their lives go very well,one where they go very badly, &amp;amp;one where they remain roughly neutral.What factors– technological, moral, or political– might drive each scenario?</w:t>
      </w:r>
    </w:p>
    <w:p>
      <w:r>
        <w:t>I chose wild animals. UTOPIAN FUTURE: wild animals are recognized as legal subjects with rights. Interspecies communication enables respectful coexistence, protects habitats, and allows animals to alert conservationists to poachers, leading to genuine harmony with nature. DYSTOPIAN FUTURE: most wild animals are extinct. The few that remain are commodified, harassed by tourists using flawed AI translation tools, or replaced by synthetic replicas with no real autonomy or welfare. NEUTRAL FUTURE: the situation remains mixed, some species benefit from improved monitoring and ethnographic tools, but many continue to face exploitation, just with more efficient technologies.</w:t>
      </w:r>
    </w:p>
    <w:p>
      <w:pPr>
        <w:pStyle w:val="Heading1"/>
      </w:pPr>
      <w:r>
        <w:t>Jack Zhu</w:t>
      </w:r>
    </w:p>
    <w:p>
      <w:pPr>
        <w:pStyle w:val="Heading1"/>
      </w:pPr>
      <w:r>
        <w:t>Hannah Tookey</w:t>
      </w:r>
    </w:p>
    <w:p>
      <w:r>
        <w:rPr>
          <w:b/>
        </w:rPr>
        <w:t>With your chosen concepts:Briefly define them.Outline how each might relate to discussions of animal welfare.Anticipate potential tensions (e.g. between animal welfare &amp;amp; AI safety/alignment, animal interests vs. human interests, other sorts of trade-offs, etc.).</w:t>
      </w:r>
    </w:p>
    <w:p>
      <w:r>
        <w:t>•</w:t>
        <w:tab/>
        <w:t xml:space="preserve">Existential risks (X-risks) – future situations (instigated by either natural or man-made causes) that lead to catastrophic outcomes that may end civilisation or humanity as we know it. For example, nuclear war that ends human civilisation would likely also harm animals. It may lead to the end of factory farming, but wild animals would be left to suffer with no help or protection from humans. </w:t>
        <w:br/>
        <w:br/>
        <w:t>•</w:t>
        <w:tab/>
        <w:t>Value lock-in – Indefinitely determining what morals and beings are prioritised, specifically in reference to AGI or ASI, this would mean these systems are set to care about specific things that are later difficult or impossible to change. This could mean humanity’s current views on animal welfare are ‘set’ forever. However, enforcing pro-animal values before lock-in would not be in keeping with how most of humanity currently thinks.</w:t>
        <w:br/>
        <w:br/>
        <w:t>•</w:t>
        <w:tab/>
        <w:t>Moral circle expansion – Widening the spectrum of sentient beings that we care about. This may include encouraging more people to care about animals than currently do, or to include certain types of animals (such as invertebrates) in their moral circle. A big tension is whether to push for moral circle expansion before AGI’s reach value lock-in to prevent backlash from pro-animal AGI that isn’t reflective of most people’s views. But this may be intractable, and prioritising this may compromise urgent AI safety efforts or AGI development timelines.</w:t>
        <w:br/>
      </w:r>
    </w:p>
    <w:p>
      <w:pPr>
        <w:pStyle w:val="Heading1"/>
      </w:pPr>
      <w:r>
        <w:t>Marta Garcia</w:t>
      </w:r>
    </w:p>
    <w:p>
      <w:r>
        <w:rPr>
          <w:b/>
        </w:rPr>
        <w:t>With your chosen concepts:Briefly define them.Outline how each might relate to discussions of animal welfare.Anticipate potential tensions (e.g. between animal welfare &amp;amp; AI safety/alignment, animal interests vs. human interests, other sorts of trade-offs, etc.).</w:t>
      </w:r>
    </w:p>
    <w:p>
      <w:r>
        <w:t>• Longtermism says we should care not just about our kids or grand-kids but about the trillions of beings who could live in the distant future. If that moral circle includes every creature that can feel pain or joy, then farm animals, wildlife and even digital animals matter just as much as future people. Tensions: energy and money might get funnelled into star-colonising schemes while factory-farm misery continues here and now, or planners might talk only about safeguarding "human" flourishing and forget the non-humans entirely.</w:t>
        <w:br/>
        <w:br/>
        <w:t>• Existential risks (X-risks) are calamities such as nuclear war or engineered plagues that could wipe out humanity or permanently wreck civilisation. A human-ending disaster would also wipe out our factory farms, but could leave ecosystems in chaos and wild animals worse off. Meanwhile, some X-risk defences like mass animal testing for vaccines or habitat-shredding asteroid deflectors, might harm animals even if they save people, forcing tough trade-offs between species.</w:t>
        <w:br/>
        <w:br/>
        <w:t>• Value lock-in is the worry that early, powerful technologies (especially advanced AI) will freeze today’s norms into systems that steer society for centuries. If the values we “lock in” remain speciesist, super-AIs or off-world colonies could replicate factory-farm cruelty at cosmic scale. But if we manage to embed broad compassion now, those same systems could protect animals indefinitely. The tension is deciding which values get written in stone: strong animal rights may clash with human tastes for cheap meat or land use, and AI-safety teams focused solely on “keep AI loyal to humans” might overlook animals unless we insist they count.</w:t>
        <w:br/>
      </w:r>
    </w:p>
    <w:p>
      <w:r>
        <w:rPr>
          <w:b/>
        </w:rPr>
        <w:t>The big future for animals: good, bad, or business as usual?[150 words] Choose one of the following animal populations:Farmed animalsOther domestic animals (e.g. pets)InvertebratesWild animalsDescribe three possible long-term futures for this animal population:one where their lives go very well,one where they go very badly, &amp;amp;one where they remain roughly neutral.What factors– technological, moral, or political– might drive each scenario?</w:t>
      </w:r>
    </w:p>
    <w:p>
      <w:r>
        <w:t>• Best-case: Cheap lab meat and plant burgers taste great and beat animal meat on price (tech). Education and social media make caring for animals normal (moral). Governments pass rights laws and give tax breaks for alt protein (politics). Farms fade, turned into real sanctuaries.</w:t>
        <w:br/>
        <w:br/>
        <w:t>• Worst-case.: Gene-edited animals grow super-fast and feel less pain (tech). Corporations chase cheap calories, and AI-run mega-barns spread to space (politics + tech). Public thinks “meat is meat” and continue ignoring suffering (moral). Trillions live short, cramped lives in dim, robot-controlled sheds.</w:t>
        <w:br/>
        <w:br/>
        <w:t>• Neutral: Alt proteins get cheaper but never beat barbecue taste (tech). Some voters push cage-free rules; others block them as “food taxes” (politics). People feel uneasy yet still buy meat-plus-plant hybrids (moral). Animals gain a bit more space and quicker stunning, but cages stay.</w:t>
      </w:r>
    </w:p>
    <w:p>
      <w:pPr>
        <w:pStyle w:val="Heading1"/>
      </w:pPr>
      <w:r>
        <w:t>Shreya Mukhopadhyay</w:t>
      </w:r>
    </w:p>
    <w:p>
      <w:r>
        <w:rPr>
          <w:b/>
        </w:rPr>
        <w:t>With your chosen concepts:Briefly define them.Outline how each might relate to discussions of animal welfare.Anticipate potential tensions (e.g. between animal welfare &amp;amp; AI safety/alignment, animal interests vs. human interests, other sorts of trade-offs, etc.).</w:t>
      </w:r>
    </w:p>
    <w:p>
      <w:r>
        <w:t>Longtermism is an ethical viewpoint that prioritizes positively shaping the long-term future, asserting that future generations matter just as much as those in the present. By making thoughtful decisions today, we can influence the trajectory of the future for the better. However, animal advocates argue that failing to address the systemic injustice and suffering of nonhuman animals when designing long-term strategies will only exacerbate their exploitation. Since longtermist frameworks primarily value human sentience, most current decisions favor human interests. Efforts to implement animal welfare regulations and extend moral consideration to nonhuman animals—particularly those used for food—are often resisted by human supremacists, who view such changes as a threat to human dominance.</w:t>
        <w:br/>
        <w:t>On a broader scale, Moral Circle Expansion (MCE) seeks to extend ethical concern beyond humans to include other sentient beings, such as nonhuman animals and artificial sentience. Currently, 80 billion animals are farmed annually for human consumption, while trillions more are killed for research, entertainment, and in the wild. Expanding the moral circle would grant these beings legal recognition, rights, and protections, advancing the animal welfare movement. However, MCE faces significant obstacles. Many humans resist moral expansion, unwilling to relinquish their use of animals as resources or commodities. Additionally, the lack of vocal communication in nonhuman animals makes advocacy and policy implementation more challenging.</w:t>
        <w:br/>
        <w:t>Existential risks refer to threats capable of causing human extinction or leading to irreversible global totalitarianism. Such risks would not only endanger humanity but also devastate nonhuman animal populations, subjecting them to unending suffering and exploitation. Addressing these risks requires a more inclusive ethical framework—one that considers the welfare of all sentient beings.</w:t>
      </w:r>
    </w:p>
    <w:p>
      <w:r>
        <w:rPr>
          <w:b/>
        </w:rPr>
        <w:t>The big future for animals: good, bad, or business as usual?[150 words] Choose one of the following animal populations:Farmed animalsOther domestic animals (e.g. pets)InvertebratesWild animalsDescribe three possible long-term futures for this animal population:one where their lives go very well,one where they go very badly, &amp;amp;one where they remain roughly neutral.What factors– technological, moral, or political– might drive each scenario?</w:t>
      </w:r>
    </w:p>
    <w:p>
      <w:r>
        <w:t>If Precision Livestock Farming (PLF) is implemented with careful planning and AI-driven optimization—utilizing case-specific data for training and proper validation through Reinforcement Learning from Human Feedback (RLHF)—there is a strong likelihood that the welfare of farmed animals will gradually improve. However, true abolition (to whatever extent possible) can only be realized if we actively expand our moral circle to include nonhuman animals.</w:t>
        <w:br/>
        <w:t>The concentration of AI development among a small group of wealthy individuals, much like wealth distribution, risks centralizing decision-making power. This could drive bureaucratic priorities toward human-centered needs, particularly the rising demand for protein-rich food due to population growth. Given societal preferences, increasing numbers of people may opt for meat consumption, leading to greater suffering and exploitation of farmed animals. Additionally, in the absence of strong regulatory oversight, farmers and business owners may leverage AI primarily to maximize efficiency and profits, further commodifying animals and exacerbating systemic injustices.</w:t>
        <w:br/>
        <w:t>Environmental disruptions—such as natural disasters, nuclear conflict, or another global pandemic—could significantly delay AI implementation. If such setbacks occur, the conditions of farmed animals may stagnate or even deteriorate compared to present-day standards. However, this scenario remains highly unlikely.</w:t>
        <w:br/>
      </w:r>
    </w:p>
    <w:p>
      <w:pPr>
        <w:pStyle w:val="Heading1"/>
      </w:pPr>
      <w:r>
        <w:t>Rosa Yuliana Gabriela Paccotacya Yanque</w:t>
      </w:r>
    </w:p>
    <w:p>
      <w:pPr>
        <w:pStyle w:val="Heading1"/>
      </w:pPr>
      <w:r>
        <w:t>blessmore madungwe</w:t>
      </w:r>
    </w:p>
    <w:p>
      <w:r>
        <w:rPr>
          <w:b/>
        </w:rPr>
        <w:t>With your chosen concepts:Briefly define them.Outline how each might relate to discussions of animal welfare.Anticipate potential tensions (e.g. between animal welfare &amp;amp; AI safety/alignment, animal interests vs. human interests, other sorts of trade-offs, etc.).</w:t>
      </w:r>
    </w:p>
    <w:p>
      <w:r>
        <w:t>Existential risks (X-risks) refer to threats that could cause human extinction or irreversible global collapse. These risks, like nuclear war or uncontrolled AI, are crucial to animal welfare discussions because preventing human extinction also preserves the future for animals. However, prioritizing X-risk mitigation might lead to trade-offs, such as diverting resources away from immediate animal welfare issues.</w:t>
        <w:br/>
        <w:br/>
        <w:t>Moral circle expansion involves broadening the scope of beings considered morally worthy of concern, including non-human animals. Expanding the moral circle directly supports animal welfare by promoting empathy and rights for animals. Yet, tension arises when expanding moral concern to AI or other entities competes with attention to animal needs.</w:t>
        <w:br/>
        <w:br/>
        <w:t>Value lock-in describes a future where certain values become fixed permanently, potentially limiting future moral progress. If values lock in without adequately including animal welfare, it could marginalize animals’ interests forever. Balancing value lock-in concerns with current animal advocacy poses ethical challenges.</w:t>
        <w:br/>
        <w:br/>
      </w:r>
    </w:p>
    <w:p>
      <w:r>
        <w:rPr>
          <w:b/>
        </w:rPr>
        <w:t>The big future for animals: good, bad, or business as usual?[150 words] Choose one of the following animal populations:Farmed animalsOther domestic animals (e.g. pets)InvertebratesWild animalsDescribe three possible long-term futures for this animal population:one where their lives go very well,one where they go very badly, &amp;amp;one where they remain roughly neutral.What factors– technological, moral, or political– might drive each scenario?</w:t>
      </w:r>
    </w:p>
    <w:p>
      <w:r>
        <w:t>Wild animals’ futures could vary dramatically. In a very good future, advances in technology like AI-powered conservation, habitat restoration, and effective anti-poaching measures combine with moral progress expanding the moral circle to value wild life, leading to thriving ecosystems and flourishing wild populations. Politically, strong global cooperation supports environmental protection.</w:t>
        <w:br/>
        <w:br/>
        <w:t>In a very bad future, unchecked habitat destruction, climate change, and human expansion cause massive biodiversity loss and ecosystem collapse. Politically, short-term economic interests override conservation, and moral concern for wild animals remains limited. Technological developments might focus solely on human benefit, neglecting wild species.</w:t>
        <w:br/>
        <w:br/>
        <w:t>A neutral future sees slow or inconsistent progress: some species recover due to local efforts and moderate environmental policies, but overall wild populations neither dramatically improve nor collapse. Public awareness and moral concern remain stable but don’t grow substantially, and technology aids conservation only in patches.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