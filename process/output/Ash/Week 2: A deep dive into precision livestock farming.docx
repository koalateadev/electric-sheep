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A deep dive into precision livestock farming</w:t>
      </w:r>
    </w:p>
    <w:p>
      <w:pPr>
        <w:pStyle w:val="Heading1"/>
      </w:pPr>
      <w:r>
        <w:t>Dalton Sweet</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Although I'd love to see it, I'm not optimistic that we'll end factory farming in the near future. Animal advocates have worked toward that mission for a long time, but intensive farming is just so entrenched in society.</w:t>
        <w:br/>
        <w:br/>
        <w:t>I believe that steering the development and regulation of PLF is currently a more impactful and tractable approach. Since PLF is a relatively new area without established norms, we have a unique window of opportunity to influence its trajectory. There is also a rare chance to align the incentives of the animal agriculture industry with those of animal advocates. If we can do that successfully, even with just a few targeted PLF technologies, it may be one of the most promising ways to create meaningful change.</w:t>
        <w:br/>
        <w:br/>
        <w:t>Those with opposing views might argue that working on PLF means condoning harm to animals or selling out by working with animal ag. But in reality, animal advocates are a small minority, and we must be pragmatic about how we create change. Animals do not benefit from our moral purity. They benefit from tangible improvements in their lives. As PLF becomes more widespread, we must shape it proactively, rather than reactively, before the window for meaningful influence closes.</w:t>
        <w:br/>
        <w:br/>
        <w:t>All that being said, I don't think we have enough evidence to make a definitive either-or choice, and different approaches may be appropriate in different contexts.</w:t>
      </w:r>
    </w:p>
    <w:p>
      <w:r>
        <w:rPr>
          <w:b/>
        </w:rPr>
        <w:t>For discussion on tractability, see Brown (2024) &amp;amp; Simoneau-Gilbert &amp;amp; Birch (2024).</w:t>
      </w:r>
    </w:p>
    <w:p>
      <w:r>
        <w:t>I chose Threat 11: Increased Animal Instrumentalization. PLF could reinforce the idea that animals are just production tools, rather than sentient beings. That shift in how we view them could lead to further exploitation.</w:t>
        <w:br/>
        <w:br/>
        <w:t>Scale - As PLF adoption grows, so does the risk of this mindset spreading. In the US alone, we already farm around 10 billion animals each year. That number could increase if PLF helps animal agriculture become more efficient.</w:t>
        <w:br/>
        <w:br/>
        <w:t>Severity - When animals are seen less as living beings and more as commodities, it becomes easier to justify harmful practices. It could weaken existing welfare standards and make it harder to advocate for improvements.</w:t>
        <w:br/>
        <w:br/>
        <w:t>Tractability - Changing deeply rooted perceptions of animals as commodities isn't easy, but there are some ways we can push things in a better direction:</w:t>
        <w:br/>
        <w:tab/>
        <w:t>• Encourage PLF developers to build tools that highlight animals’ individual needs and welfare, not just productivity.</w:t>
        <w:br/>
        <w:tab/>
        <w:t>• Help people better understand what’s actually happening on farms, to keep empathy and awareness high.</w:t>
        <w:br/>
        <w:tab/>
        <w:t>• Work to put safeguards in place that ensure PLF is used in ways that don’t harm animal welfare.</w:t>
        <w:br/>
        <w:br/>
        <w:t>Uncertainties and research questions:</w:t>
        <w:br/>
        <w:tab/>
        <w:t>• What kinds of policies are most effective in pushing back against the objectification of animals in PLF systems?</w:t>
        <w:br/>
        <w:tab/>
        <w:t>• How does regular exposure to PLF data affect the way farmers see their animals?</w:t>
        <w:br/>
        <w:t>Does the rise of PLF change how animal advocacy groups communicate or prioritize their campaigns?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It's not surprising that most PLF systems are built to track what's profitable, like growth rates, feed efficiency, or disease detection. These metrics help farms run more smoothly, but they don’t always reflect how the animals actually feel.</w:t>
        <w:br/>
        <w:br/>
        <w:t>The big risk is that these proxy measures could give a false sense of security. An animal might appear “healthy” on paper, meaning it's not sick or injured, but could still be experiencing a poor quality of life. It might be stressed, frustrated, or forced into behaviors that go against its instincts. That kind of suffering often doesn’t show up in the data.</w:t>
        <w:br/>
        <w:br/>
        <w:t>If consumers hear that animals are “doing fine” based on those limited metrics, they might feel better about eating animal products and become less motivated to support real welfare improvements. It could also make it harder for advocates to push for change if the industry can point to data that looks positive on the surface.</w:t>
      </w:r>
    </w:p>
    <w:p>
      <w:pPr>
        <w:pStyle w:val="Heading1"/>
      </w:pPr>
      <w:r>
        <w:t>Ramona Moonflower Rubin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I'm definitely on the regulatory guidance and welfarist implementations side of this debate. I can't deny the potential for good of these systems and I find it highly implausible and impractical that they could be realistically banned. I do think the risk of their failure (in many ways) is so high that it is worth requiring certain back up plans and manual abilities. </w:t>
      </w:r>
    </w:p>
    <w:p>
      <w:r>
        <w:rPr>
          <w:b/>
        </w:rPr>
        <w:t>For discussion on tractability, see Brown (2024) &amp;amp; Simoneau-Gilbert &amp;amp; Birch (2024).</w:t>
      </w:r>
    </w:p>
    <w:p>
      <w:r>
        <w:t>Threat 1: Technical failures</w:t>
        <w:br/>
        <w:t xml:space="preserve">The scale of an event can be large, an entire farm, unit, or even region could be effected by storm, fire, flood or malfunction causing widespread power outage that would effect the system. If the farm is too reliant on the mechanized system for animal care, the animals will suffer and the potential severity is very high. Tractability for basic safety features and plans for failure seems essential and a way to develop such protocols and safeguards in parallel with ones needed for systems upon which humans may become overly dependent. </w:t>
        <w:br/>
        <w:t xml:space="preserve">System failure is never an "if" but always a "when".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there is a gap between true welfare and the proxy measures tracked by the PLF, the system will be maximizing the wrong value. It is like a teacher having the kids memorize the answers rather than actually learning. The system perpetuates it's own misunderstanding, optimizing further the thing it is tracking that has no bearing on actual animal welfare. The risks associated with this include self- congratulatory marketing claims that numb people to actual reality and develop a false sense of moral exoneration. Another risk is a missed opportunity to measure and improve real welfare and QOL.</w:t>
      </w:r>
    </w:p>
    <w:p>
      <w:pPr>
        <w:pStyle w:val="Heading1"/>
      </w:pPr>
      <w:r>
        <w:t>Tosin Akinboade</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Work toward abolition as the ultimate goal while simultaneously steering current technologies like Precision Livestock Farming (PLF) to minimize harm and facilitate a transition. This dual approach recognizes the moral urgency of ending factory farming while also acknowledging the complex realities of global food systems. While abolition provides a clear ethical horizon, engaging with PLF offers a pragmatic route to alleviating immediate suffering and shaping the current system toward greater accountability. By actively participating in the regulation and ethical development of PLF, we can ensure that technological advancements are not misused to further entrench exploitation, but instead serve as a bridge to more humane and sustainable models. Moreover, supporting innovation in plant-based proteins, cellular agriculture, and non-animal testing technologies aligns with a long-term vision of disconnecting human progress from animal harm. Leveraging AI in these areas provides scalable, science-driven alternatives that reduce dependency on animal farming while promoting resilience in food security, public health, and environmental sustainability. In this way, abolition is not a static demand but a dynamic process one that requires strategic foresight, ethical consistency, and interdisciplinary collaboration to bring about meaningful systemic change.</w:t>
      </w:r>
    </w:p>
    <w:p>
      <w:r>
        <w:rPr>
          <w:b/>
        </w:rPr>
        <w:t>For discussion on tractability, see Brown (2024) &amp;amp; Simoneau-Gilbert &amp;amp; Birch (2024).</w:t>
      </w:r>
    </w:p>
    <w:p>
      <w:r>
        <w:t>Threat 2: Effects of the PLF System on Animals Risk Selected: Animal stress and welfare degradation due to challenges in adapting to automated feeding or milking systems in Precision Livestock Farming (PLF). Scale: This risk is significant in industrial dairy and pig farming, where millions of animals are subjected to automated systems like robotic milking. The issue is especially pronounced in high-density, zero-grazing environments, affecting a large proportion of animals across various regions. Uncertainty: The exact prevalence of adaptation failure is not thoroughly documented, and there may be regional variations in PLF system design and the resilience of different animal breeds. Severity: The severity is high for animals that struggle to adapt, leading to chronic hunger, exclusion from feeding groups, increased aggression, and physical decline. Vulnerable social dynamics, particularly for subordinate animals, exacerbate the issue, resulting in malnutrition, anxiety, and weakened immunity. The psychological impact, including fear and frustration, is hard to measure due to limited data. Uncertainty: The full psychological impact on animals (such as prolonged fear or frustration) is difficult to measure due to limited data on their subjective experiences and underreporting in commercial settings. Tractability: Moderate tractability exists, with potential interventions like intuitive system interfaces, monitoring for non-adaptive animals, and tailored designs based on species and social dynamics. However, economic pressures on commercial farms often prioritize efficiency over animal welfare, creating challenges for implementation. Collaboration between engineers and animal behaviorists is also limited.</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Dairy Cattle If we only measure welfare by milk yield, feed intake, and movement patterns, we might miss animals suffering from chronic stress, social isolation, or subtle pain. We might overlook natural behaviors like lying together, grooming, and grazing, which can lead to increased anxiety, frustration, or lameness. Pigs AI systems may consider pigs "healthy" based on feeding habits and weight gain, but they can overlook issues like tail biting, aggression, or lack of social interaction in crowded pens. These environments may be designed for maximum output rather than for the animals' enrichment, resulting in boredom and repeated behaviors (like bar biting). Broiler Chickens We often assess the welfare of broiler chickens by their growth rate and death rates. However, these birds are bred to grow so quickly that their bodies may struggle to keep up. If AI systems do not consider their ability to move, diverse behaviors, or quality of rest, these chickens may suffer quietly in highly automated settings. How AI May Increase Suffering Risks Focusing on Wrong Targets AI and Precision Livestock Farming may prioritize indicators (like feed conversion ratios or weight gain) that value productivity over actual animal well-being. Less Human Interaction As we rely more on AI, we may have less direct interaction with animals, leading to a delayed recognition of suffering signs (like unusual sounds or social withdrawal).</w:t>
      </w:r>
    </w:p>
    <w:p>
      <w:pPr>
        <w:pStyle w:val="Heading1"/>
      </w:pPr>
      <w:r>
        <w:t>Janire Castellano Bueno</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Abolition is currently politically and economically infeasible in most regions. Improved welfare through PLF may be more achievable and still meaningfully reduce suffering.</w:t>
        <w:br/>
        <w:t>- PLF is already developing. Engaging now allows ethical oversight, ensuring technologies are not used in ways that worsen welfare.</w:t>
      </w:r>
    </w:p>
    <w:p>
      <w:r>
        <w:rPr>
          <w:b/>
        </w:rPr>
        <w:t>For discussion on tractability, see Brown (2024) &amp;amp; Simoneau-Gilbert &amp;amp; Birch (2024).</w:t>
      </w:r>
    </w:p>
    <w:p>
      <w:r>
        <w:t>Tuyttens et al. (2023) raise the risk that PLF will focus on what is easy to measure rather than what really matters for animal welfare. This could mean relying on unvaluidated physical or physiological indicators while overlooking animals' emotional states. The risk is serious and widespread, as PLF becomes more common in intensive systems. It is somewhat tractable because better research, regulation and design could shift priorities, but commercial pressures may still favour the quick and measurable. It remains unclear which indicators best reflect meaningful welfare and whether they can be reliably tracked in large-scale systems.</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We still have no gold-standard welfare indicator for most animal species, specific to the type of stressor and time window. PLF can make data processing and detection faster, but without indicator validation, there is still no ensurance that it will actually have any positive impact on the welfare of the individuals</w:t>
      </w:r>
    </w:p>
    <w:p>
      <w:pPr>
        <w:pStyle w:val="Heading1"/>
      </w:pPr>
      <w:r>
        <w:t>Sophia March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It is necessary to balance both the welfare needs of animals and the demands of human society. The kind of mass-societal change it would require to abolish factory farming right out of the gate, altogether, may be nearly impossible. Working to modify and regulate the system by implementing PLF and AI sensor technologies may be more accessible to farmers, and more achievable to activists, and less of an overall undertaking. Of course, for those who disagree with factory farming all together, it is just the lesser evil.</w:t>
      </w:r>
    </w:p>
    <w:p>
      <w:r>
        <w:rPr>
          <w:b/>
        </w:rPr>
        <w:t>For discussion on tractability, see Brown (2024) &amp;amp; Simoneau-Gilbert &amp;amp; Birch (2024).</w:t>
      </w:r>
    </w:p>
    <w:p>
      <w:r>
        <w:t xml:space="preserve">The risk titled "focus on the measurable, not the meaningful" stood out to me as an issue of large scale and possible severity that is difficult to track. PLF focuses on the most easily quantifiable behaviors and psychological signals, which may not be the most indicative of the animal's emotional state and would make PLF less effective at measuring and improving the animal's welfare.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 lack of understanding or care of animal behavior and needs may lead to PLF metrics tracking incorrect or minimal welfare measures. This may lead to a drop in welfare quality, as PLF would inaccurately assess and report animal welfare, and there would be little chance of human intervention.</w:t>
      </w:r>
    </w:p>
    <w:p>
      <w:pPr>
        <w:pStyle w:val="Heading1"/>
      </w:pPr>
      <w:r>
        <w:t>Angel Lau</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Abolition:</w:t>
        <w:br/>
        <w:t>- This is still my end goal. I want the abolition of animal use because there's a Kantian part of me that objects to the use of animals, even if one day, hypothetically, animals can live positive lives on farms. That would still be wrong to me.</w:t>
        <w:br/>
        <w:br/>
        <w:t>Welfarist approach + regulatory oversight:</w:t>
        <w:br/>
        <w:t>- Abolition will probably take decades, if not more. Welfarist/incremental work helps the many animals that are in farms today and will be bred in the near future.</w:t>
        <w:br/>
        <w:t>- This approach also helps expand people's moral circle and increase people's compassion toward animals, so I see it as a means to the abolition goal.</w:t>
      </w:r>
    </w:p>
    <w:p>
      <w:r>
        <w:rPr>
          <w:b/>
        </w:rPr>
        <w:t>For discussion on tractability, see Brown (2024) &amp;amp; Simoneau-Gilbert &amp;amp; Birch (2024).</w:t>
      </w:r>
    </w:p>
    <w:p>
      <w:r>
        <w:t>Threat 4: Focus on the Measurable Rather Than Meaningful</w:t>
        <w:br/>
        <w:br/>
        <w:t>Scale: Population of farmed animals; probably the majority of them, who are farmed by big/consolidated producers.</w:t>
        <w:br/>
        <w:br/>
        <w:t xml:space="preserve">Severity: I think this would be quite bad, although not sure if I can put a number on it. I think it's very likely there'd be animal welfare goals that might not be captured by a PLF system with the primary goal of improving productivity (for the farm). Such a system could miss measuring the animal welfare goals, and animals would continue suffering on farms. Worse, the PLF would increase the productivity and profitability of the farm -&amp;gt; might help consolidate/grow the farm -&amp;gt; might lead to more animals being farmed there. </w:t>
        <w:br/>
        <w:br/>
        <w:t>Tractability (of the solutions the authors suggested): they seem pretty tractable to me, although I have doubts that even after we "critically evaluate the nature and comprehensiveness of the animal welfare data that a PLF system is gathering and processing," it'd be another story trying to convince producers to use PLF to monitor signals that are related to animal welfare, but not related to farm productivity. Also, I see a broader gap/potential misalignment between animal welfare goals and producers' economic interests. E.g. if there's a factory farm with stacked cages for hens, the hens might exhibit "good signals" as measured by PLF, but if the farm doesn't have the intention to switch to cage-free, then there's only so much you can do to improve those hens' welfare. My overall idea is that as long as animals are still farmed intensively, PLF can only help improve animal welfare to a limited extent.</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 think I've alluded to this in my answer above.  E.g. if there's a factory farm with stacked cages for hens, the hens might exhibit "good signals" as measured by PLF, but if the farm doesn't have the intention to switch to cage-free, then there's only so much you can do to improve those hens' welfare. My overall idea is that as long as animals are still farmed intensively, PLF can only help improve animal welfare to a limited extent.</w:t>
      </w:r>
    </w:p>
    <w:p>
      <w:pPr>
        <w:pStyle w:val="Heading1"/>
      </w:pPr>
      <w:r>
        <w:t>Anita</w:t>
      </w:r>
    </w:p>
    <w:p>
      <w:pPr>
        <w:pStyle w:val="Heading1"/>
      </w:pPr>
      <w:r>
        <w:t>Sam Chapman</w:t>
      </w:r>
    </w:p>
    <w:p>
      <w:pPr>
        <w:pStyle w:val="Heading1"/>
      </w:pPr>
      <w:r>
        <w:t>Ophelia Senfter</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Abolition: </w:t>
        <w:br/>
        <w:t>- For: While PLF might seem to improve animal welfare, it is more effective in large-scale, caged, factory farming settings, signalling a possible return to this form of keeping farmed animals, thus actually increasing harm in the long-term.</w:t>
        <w:br/>
        <w:t>- For: There can not be animal welfare in a system based on exploitation and certain death.</w:t>
        <w:br/>
        <w:t>- For: It is not the opposition to PLF that causing animal suffering and death, it s the system that is already in place that will simply be humane-washed, but not fundamentally change through PLF.</w:t>
        <w:br/>
        <w:t xml:space="preserve">- Against: PLF is already underway and shows no signs of stopping. It is better to adapt the systems we have to at least slightly better the lives of those farmed. </w:t>
        <w:br/>
        <w:t>- Against: Through PLF, we will return to a time where individual animals were given attention, however, this time it is AI doing the work rather than a human farmer.</w:t>
        <w:br/>
      </w:r>
    </w:p>
    <w:p>
      <w:r>
        <w:rPr>
          <w:b/>
        </w:rPr>
        <w:t>For discussion on tractability, see Brown (2024) &amp;amp; Simoneau-Gilbert &amp;amp; Birch (2024).</w:t>
      </w:r>
    </w:p>
    <w:p>
      <w:r>
        <w:t>Threat 9: Facilitation of Intensive Systems</w:t>
        <w:br/>
        <w:t>Scale: Very large as PLF works more effectively in intensive farming systems and these are known to house animals in inhumane, species-inadequate conditions</w:t>
        <w:br/>
        <w:t>Severity: Moving back to caged and/or indoor farming systems to increase profitability will have a severe impact of the animals in question</w:t>
        <w:br/>
        <w:t>Tractability: There might be some pushback against returning to cages and/or indoor systems, however it is possible that these ideals will be neglected upon availability to cheaper pricing</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The picture of animal welfare is painted depending on how one defines animal welfare (either achieving positive experiences and/or avoiding negative ones) and the proxy measures that are chosen to define it.  The risks that come from this difference are manifold, but the most striking one is that fact that the animals in question might be deeply suffering and sick, but healthy according to the PLF measures selected for. Because manufacturers privilege profit over care and equality, they will push to commercialize products that farmers, also motivated by profit and efficiency, will buy, which are typically the avoidance of negative health states.</w:t>
      </w:r>
    </w:p>
    <w:p>
      <w:pPr>
        <w:pStyle w:val="Heading1"/>
      </w:pPr>
      <w:r>
        <w:t>Naiyarah Hussain</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Escalated risk, exponetial scalefor harms against animals</w:t>
      </w:r>
    </w:p>
    <w:p>
      <w:r>
        <w:rPr>
          <w:b/>
        </w:rPr>
        <w:t>For discussion on tractability, see Brown (2024) &amp;amp; Simoneau-Gilbert &amp;amp; Birch (2024).</w:t>
      </w:r>
    </w:p>
    <w:p>
      <w:r>
        <w:t>We worked on this in class, but I'm pretty uncertain about how this  affects marine life!</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Goodharting, proxy gaming, making it easy for bad actors</w:t>
      </w:r>
    </w:p>
    <w:p>
      <w:pPr>
        <w:pStyle w:val="Heading1"/>
      </w:pPr>
      <w:r>
        <w:t>Sruthi Kuriakose</w:t>
      </w:r>
    </w:p>
    <w:p>
      <w:pPr>
        <w:pStyle w:val="Heading1"/>
      </w:pPr>
      <w:r>
        <w:t>Joel Christoph</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The question of whether to focus on the outright abolition of factory farming or on the welfarist development and regulatory oversight of Precision Livestock Farming (PLF) involves weighing different strategic priorities. Arguments for concentrating on abolition emphasize that factory farming is inherently unethical, causing widespread suffering that PLF might merely optimize rather than resolve. This approach aims for a fundamental systemic change in our relationship with food animals and seeks to prevent "humane-washing," where technology could make an unacceptable system seem more palatable, thereby delaying its ultimate dismantlement.</w:t>
        <w:br/>
        <w:br/>
        <w:t>Conversely, focusing on welfarist development and regulatory oversight of PLF is often seen as a more pragmatic approach. Given that abolition is a formidable long-term challenge with significant economic and political hurdles, working to guide PLF development can achieve tangible welfare improvements for millions of animals much sooner. This path involves harm reduction; if PLF's adoption is inevitable, then influencing its design and implementation can help mitigate severe suffering, for instance, by ensuring sensors effectively detect and flag pain or distress. It also offers an opportunity to steer innovation, allowing animal protection advocates to embed welfare-centric metrics into these technologies from their inception.</w:t>
        <w:br/>
        <w:br/>
        <w:t>While the ultimate goal for many remains the abolition of factory farming, I believe that concurrently focusing on the welfarist development and regulatory oversight of PLF is currently a more impactful and tractable route for immediate animal protection. Factory farming is not disappearing in the short term, and PLF technologies are being rapidly adopted. To ignore this development would be to lose a critical opportunity to influence a technology that will affect billions of animals. Strategic engagement can help steer PLF towards tools that genuinely reduce suffering within the current system, even if the system itself remains deeply problematic. Of course, this approach is not without risks; it could inadvertently legitimize or entrench factory farming by making it appear more acceptable, and resources dedicated to PLF regulation might be seen as diverted from more direct abolitionist efforts.</w:t>
      </w:r>
    </w:p>
    <w:p>
      <w:r>
        <w:rPr>
          <w:b/>
        </w:rPr>
        <w:t>For discussion on tractability, see Brown (2024) &amp;amp; Simoneau-Gilbert &amp;amp; Birch (2024).</w:t>
      </w:r>
    </w:p>
    <w:p>
      <w:r>
        <w:t>Considering the risks discussed in PLF literature, such as by Tuyttens and colleagues, one significant concern is the potential for over-reliance on PLF technology leading to a decline in stockperson vigilance, essential animal husbandry skills, and the quality of human-animal interaction. The scale of this risk is potentially very large, as PLF systems become more widespread across major livestock sectors globally, affecting millions of stockpeople and billions of animals. The severity is high because if stockpeople become deskilled or less directly observant, subtle signs of distress, disease, or injury that sensors might miss could go unnoticed for longer periods, leading to prolonged animal suffering. Furthermore, a reduction in positive human-animal interactions can be detrimental to animal welfare, potentially increasing fear and stress, and in instances of critical system failure, animal welfare could be severely compromised if human oversight is inadequate.</w:t>
        <w:br/>
        <w:br/>
        <w:t>Addressing this risk is moderately difficult. Mitigation strategies could include mandating minimum levels of human oversight, designing PLF primarily as a decision-support tool rather than a complete replacement for human judgment, and implementing continuous training programs for stockpeople that emphasize both technological competence and traditional animal observation skills. Explicitly incorporating protocols for positive human-animal interaction could also be beneficial. However, challenges persist, notably the economic pressures to reduce labor costs, which is often a key driver for PLF adoption. Ensuring that training programs are effective and that PLF genuinely complements rather than supplants human skills is also a complex task. There remain several uncertainties: the actual extent to which PLF will lead to a reduction in stockperson skills versus potentially freeing up their time for more quality interactions is still unclear. It's also uncertain how we can effectively measure the impact of reduced or changed human interaction on various species within PLF settings, and what the long-term psychological effects might be on stockpeople who transition from hands-on caregivers to data managers.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The potential "gap" between what PLF systems measure and the actual holistic welfare of animals presents several significant risks. If PLF tracks only a narrow set of proxy measures, such as growth rate, feed intake, or core body temperature, it can create a misleading picture of animal welfare. Animals might appear "fine" according to these limited metrics while simultaneously experiencing significant suffering in other domains, such as boredom, frustration from confinement, fear, or chronic pain that doesn't clearly manifest in the chosen proxies. For example, a sow confined in a gestation crate might register acceptable physical health on PLF sensors but endure severe psychological deprivation. This leads to the risk of optimizing for the wrong things; if PLF primarily tracks production-linked indicators, the system will invariably be geared towards enhancing these, potentially at the expense of unmeasured but crucial welfare aspects like the ability to perform natural behaviors. We might also see "Goodhart's Law" in effect: when a measure becomes a target, it ceases to be a good measure. If farmers are primarily incentivized based on PLF scores from narrow proxies, their efforts will naturally focus on improving those specific scores, even if doing so does not reflect genuine holistic welfare improvement or, worse, actively harms welfare in unmeasured ways. This over-reliance on technological data points can foster a reductionist view of animals, obscuring their complex emotional and behavioral needs that are not easily quantified by current sensor technology. Consequently, key welfare deficits, such as lack of environmental enrichment or social stress, might persist or even worsen if they are not being actively measured or flagged by the PLF system. Ultimately, positive readings from PLF systems based on limited proxies could generate a false sense of security and complacency among producers, regulators, and consumers, leading them to incorrectly believe that animal welfare is adequately addressed.</w:t>
      </w:r>
    </w:p>
    <w:p>
      <w:pPr>
        <w:pStyle w:val="Heading1"/>
      </w:pPr>
      <w:r>
        <w:t>Carolyn Budai</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The abolitionist view is perhaps the morally correct view - it ensures that animals are no longer seen as 'tools' or commodities,  but rather have inherent worth as sentient beings.  It also avoids moral compromise - by not pursuing this path are we potentially just further entrenching systems of exploitation and normalising them by saying 'at least its better....'.  However, it requires complete cultural and systemic overhaul which takes time and significant resources to achieve.   It also risks alienating many allies and stakeholders who may be more moderate in their approach.   In the meantime, animals continue to be treated atrociously.     On the other hand, a welfarist developmetn and regulatory oversight approach is more likely to get buyin from a large proportion of the population.  It is easier to scale quickly,  and can have some significant positive benefits in a relatively short timeframe.  The risk is that the underlying social norms are not being addressed, legitimising ongoing harm, and that the perception of 'better for now' actually slows the introduction of more significant change.   I lean towards this approach however, due to the possiblity of making significant change now - where it may take decades or longer to achieve an abolitionists desired outcomes. </w:t>
      </w:r>
    </w:p>
    <w:p>
      <w:r>
        <w:rPr>
          <w:b/>
        </w:rPr>
        <w:t>For discussion on tractability, see Brown (2024) &amp;amp; Simoneau-Gilbert &amp;amp; Birch (2024).</w:t>
      </w:r>
    </w:p>
    <w:p>
      <w:r>
        <w:t>Risk: Reduction in human-animal interaction</w:t>
        <w:br/>
        <w:t xml:space="preserve">Scale:  given the number of animals involved in large scale livestock farming, the scale is enormous - potentially impacting millions to billions of animals. </w:t>
        <w:br/>
        <w:t>Severity: Moderate to high- reduced interaction is not directly painful, but it can worsen welfare by:</w:t>
        <w:br/>
        <w:t>Delaying detection of illness or distress due to nuance not yet provided for with AI; Increasing stress, fear, or behavioural disorders in species that benefit from human contact; Undermining emotional and social enrichment opportunities that attentive caregivers provide.</w:t>
        <w:br/>
        <w:t xml:space="preserve">Tractability: Moderate  - while challenging due to the economic pressures which push for more automation, and efficiency  which in turn often trump welfare, mitigation is possible.  </w:t>
        <w:br/>
        <w:t>-  Designing hybrid systems that preserve meaningful human observation and interaction</w:t>
        <w:br/>
        <w:t>- Mandating minimum human contact time through regulation.</w:t>
        <w:br/>
        <w:t xml:space="preserve">- Training traditional farmers to interpret PLF data alongside physical checks </w:t>
        <w:br/>
        <w:t xml:space="preserve">I would suggest (though I don't have evidence!) that many non industrialised farmers derive satisfaction from their animal iteractions and would welcome the opportunity for hybrid systems.  </w:t>
        <w:br/>
        <w:br/>
        <w:t xml:space="preserve">Uncertainties - do many species really benefit from human contact?  We know many are social - but socialisation with their own species may be prefereable.  How much stress does human contact actually bring?   What is the data around 'compassionate' caregivers in the farm world vs 'abusive' caregivers - if the latter is predominant, animals may be better off with less opportunity to encounter these people.  What features could be incorporated into farm design to provide the best of both worlds?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Critics of PLF raise valid concerns about the risk of a disconnect between animal welfare and the proxy measures used to monitor it. Welfare is a complex, multidimensional concept encompassing not just physical health, but also emotional wellbeing and the ability to express natural behaviours. PLF systems tend to focus on what is easily measurable—such as movement patterns, temperature, or feed intake—while overlooking indicators of psychological distress or social needs. This creates a risk of false reassurance: if the data appears "normal," poor welfare conditions may persist undetected. Furthermore, interventions based solely on these metrics may miss or even exacerbate underlying issues. Over time, this gap could reinforce inadequate farming practices under the guise of technological progress particularly if farmers experienced in farm husbandry are lost in the progress.  To ensure PLF contributes meaningfully to animal welfare, it is essential to critically assess which indicators are tracked, how they are interpreted, and who defines what welfare truly means in practice.  AI may bring greater nuance to the interpretation of data, and trigger greater investigation into issues that arise to truly determine the cause.  AI may also, with work on communication, understanding movement patterns etc, give greater insight into animal welfare that PLF alone can. </w:t>
      </w:r>
    </w:p>
    <w:p>
      <w:pPr>
        <w:pStyle w:val="Heading1"/>
      </w:pPr>
      <w:r>
        <w:t>Malabika Mishra</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I personally think it is more impactful to work toward the abolition of factory farming in general. At the end of the day, even working toward a highly regulated factory farming scenario where animals are treated humanely, with their welfare in mind, will be because the welfare affects their value in a positive manner in terms of their use for the farmer/ system itself, and if the ultimate goal is to not have hierarchies in the value of any life, then it cannot be to capitalize on another creature's existence. I work in regulation in another industry, and I see the word of the interpretation of the regulation being followed, without the actual purpose/ intent of the regulation being satisfied all the time. We have laws in our human world too, how many of those work the way they were intended ? When we cant even establish regulations to respect the same species, I cynically believe that regulation has the potential to improve welfare to some extent, providing the illusion of ethical sustainability, built on the foundation of animal slavery in the end, where we play God to creating more and more farmed animals to feed our own growing population. </w:t>
      </w:r>
    </w:p>
    <w:p>
      <w:r>
        <w:rPr>
          <w:b/>
        </w:rPr>
        <w:t>For discussion on tractability, see Brown (2024) &amp;amp; Simoneau-Gilbert &amp;amp; Birch (2024).</w:t>
      </w:r>
    </w:p>
    <w:p>
      <w:r>
        <w:t xml:space="preserve">Risk 12: Promotion of animal consumption and Harm Scale: The extent to which adoption of PLF drives up the volume, affordability, and consumption of animal products would be global. The distribution would be skewed toward existing larger players with the means for early investment, and lobbying for regulation support. Severity: The risks would potentially be the same as the current system which prioritizes profit for an overpopulated, consumption driven society, with just an illusion of "humane" treatment. Tractability: Low - medium: The regulation would have to clearly define what harm looks like- who decides? who enforces? And who benefits? are key questions, all of which point to many differing voices in this space. For current players in the factory farming market a bare minimum of "welfare" might be a worthwhile tradeoff, if it means scaling up and profiting, potentially providing them with more power, to grow and influence regulation as well. If the case is that farming is ethical, but conditions of factory farming aren't, then production of "ethically sourced" meat will only go up. Uncertainties: -Innovation in lab grown meats could be a viable substitute , and could change the industry as we know it. -Increased data via PLF could support collection of a lot of data which could also support study in fields that could support a stronger case for empathy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As someone that works in regulation can tell you, or even legal, the intent of the law/ rule vs following the law/ rule can be 2 very different things. The person/ company "interpreting" the definitions can definitely modify these metrics and measurements to suit their own needs and priorities, which can result in a dangerous outcome if the priorities clash with the actual welfare needs of the animals who are in the care of/ subject to the system.</w:t>
      </w:r>
    </w:p>
    <w:p>
      <w:pPr>
        <w:pStyle w:val="Heading1"/>
      </w:pPr>
      <w:r>
        <w:t>Aleksandra Szumiec</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Focusing on Precision Livestock Farming (PLF) offers a pragmatic and feasible solution to immediately enhance animal welfare within the factory farming industry. While the complete abolition of factory farming remains a distant goal, AI presents a unique opportunity to improve the quality of life for animals in these systems concurrently with ongoing efforts towards abolition. Supporting this, I consider the following:</w:t>
        <w:br/>
        <w:t>• Growing Research Focus: An increasing body of research on PLF is dedicated to animal health and welfare, surpassing its traditional focus solely on production metrics.</w:t>
        <w:br/>
        <w:t>• Proactive Disease Prevention: Environmental sensors designed to predict disease outbreaks can indirectly prevent significant suffering and premature death among animals. Although such applications might not make animals' lives inherently worth living from an ethical standpoint, they can substantially reduce suffering for a vast number of individuals.</w:t>
        <w:br/>
        <w:t>• Enhancing Positive Experiences: Future AI developments are anticipated to concentrate on improving positive affective states by assessing indicators of frustration, loneliness, and boredom, thereby creating opportunities for intervention. Animal welfare scientists are actively involved in developing these technologies to ensure they genuinely benefit farmed animals, rather than merely intensifying exploitation or suffering.</w:t>
        <w:br/>
        <w:t>• Towards Individualized Care: PLF could enable large-scale industrial farming to partially revert to a model that incorporates individual animal care, moving beyond a purely collective management approach</w:t>
        <w:br/>
        <w:t>• Strengthening Accountability: Implementing robust regulations will ensure companies are held accountable for addressing (or not) any animal welfare issues identified by these PLF systems.</w:t>
      </w:r>
    </w:p>
    <w:p>
      <w:r>
        <w:rPr>
          <w:b/>
        </w:rPr>
        <w:t>For discussion on tractability, see Brown (2024) &amp;amp; Simoneau-Gilbert &amp;amp; Birch (2024).</w:t>
      </w:r>
    </w:p>
    <w:p>
      <w:r>
        <w:t>Technical failures in PLF (e.g., sensor malfunctions, software bugs, power outages) present a spectrum of risks.</w:t>
        <w:br/>
        <w:br/>
        <w:t>• Scale: Failures can range from local (affecting a few animals via a single sensor issue) to system-wide (impacting all animals if a central server or critical software fails). The interconnectedness of PLF means even small initial failures can sometimes escalate.</w:t>
        <w:br/>
        <w:br/>
        <w:t>• Severity: This can be high, potentially leading to direct animal suffering (e.g., ventilation failure causing heat stress, undetected illness) or indirect welfare declines. Operational disruptions and economic losses are also significant.</w:t>
        <w:br/>
        <w:br/>
        <w:t>• Tractability: This varies. Some failures are easily detectable with alarms and have straightforward fixes or manual overrides (high tractability). Others, like subtle algorithmic biases, can be harder to detect, diagnose, and resolve. Regular updates, risk assessments, and backup systems are key to improving tractability. Also, it's essential to provide staff training and create Standard Operation Procedures (SOP) that staff can follow in a situation of a technical failure.</w:t>
        <w:br/>
        <w:br/>
        <w:t>The dependency on technology and energy raises lots of questions. Considering for instance, the last blackout that happened in Spain creates a lot of uncertainty about the actual risks. We cannot assume only the "best scenarios", but also those that say about potential lack of energy or shortages.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If Precision Livestock Farming (PLF) metrics don't accurately reflect true animal welfare, significant risks can emerge. Farms might gain a false sense of security, believing welfare is well-maintained and adequate while in fact animals suffer from unmonitored issues like stress or boredom. Efforts and resources could be misdirected towards optimising flawed proxies rather than addressing genuine needs, potentially perpetuating poor conditions. Over-reliance on technology can create ethical blind spots. The focus may narrow to easily measurable data, neglecting complex welfare aspects and delaying necessary interventions if proxies are insensitive, ultimately failing to genuinely improve animals' lives.</w:t>
        <w:br/>
        <w:br/>
        <w:t>I believe that it is essential to incorporate diverse perspectives from farmers, veterinarians, animal welfare scientists, and activists when designing PLF metrics. Of course, their proposed metrics will differ, but this diversity is a strength. It ensures a more holistic overview, helping to identify a wider range of relevant factors. For instance:</w:t>
        <w:br/>
        <w:t>• Farmers offer invaluable practical knowledge of animal behavior, farm management realities, and the feasibility of implementing certain measures.</w:t>
        <w:br/>
        <w:t>• Animal Welfare Scientists contribute research-based understanding of species-specific needs, behavioural science, etc.</w:t>
        <w:br/>
        <w:t>• Activists and Ethicists can raise important ethical questions, challenge conventional thinking, reflect broader societal concerns, and importantly: advocate for higher welfare standards, pushing the boundaries of what's considered acceptable.</w:t>
      </w:r>
    </w:p>
    <w:p>
      <w:pPr>
        <w:pStyle w:val="Heading1"/>
      </w:pPr>
      <w:r>
        <w:t>Max R</w:t>
      </w:r>
    </w:p>
    <w:p>
      <w:pPr>
        <w:pStyle w:val="Heading1"/>
      </w:pPr>
      <w:r>
        <w:t>Abhishek Pandey</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Arguments for focusing on abolition of factory farming:</w:t>
        <w:br/>
        <w:t>1. Root cause approach: Abolition targets the core problem, which is the existence of industrial animal farming, rather than trying to make a harmful system slightly better.</w:t>
        <w:br/>
        <w:t>2. Moral clarity: It sends a clear message that animal exploitation is unacceptable and not something to be optimized.</w:t>
        <w:br/>
        <w:t>3. Technological risk: If precision livestock systems increase the profitability and growth of factory farms, they could make it harder to shut them down in the future.</w:t>
        <w:br/>
        <w:br/>
        <w:t>Arguments for focusing on regulating precision livestock systems</w:t>
        <w:br/>
        <w:t>1. More realistic influence: These systems are being developed and adopted right now, which gives us a real chance to guide how they are used.</w:t>
        <w:br/>
        <w:t>2. More likely to succeed: There is already interest in artificial intelligence regulation among researchers and policymakers who may care about animal welfare.</w:t>
        <w:br/>
        <w:t>3. Preventing expansion of suffering: Without proper rules, precision systems may lead to many more animals being raised in poor conditions while appearing modern and efficient.</w:t>
        <w:br/>
        <w:br/>
        <w:t>My view: Focus on regulating precision livestock systems while still supporting abolition</w:t>
        <w:br/>
        <w:t>I believe working to regulate these systems is the more impactful and achievable path at this point in time because:</w:t>
        <w:br/>
        <w:t>1. We have an opportunity to influence this technology before it becomes widespread and difficult to reverse.</w:t>
        <w:br/>
        <w:t>2. Even if abolition is the long-term goal, many animals will suffer in the coming years if these systems expand without limits.</w:t>
        <w:br/>
        <w:t>3. Regulating precision livestock technology can help us expose harms, reduce suffering, and build momentum for deeper changes in how society views animal use.</w:t>
        <w:br/>
        <w:br/>
        <w:br/>
      </w:r>
    </w:p>
    <w:p>
      <w:r>
        <w:rPr>
          <w:b/>
        </w:rPr>
        <w:t>For discussion on tractability, see Brown (2024) &amp;amp; Simoneau-Gilbert &amp;amp; Birch (2024).</w:t>
      </w:r>
    </w:p>
    <w:p>
      <w:r>
        <w:t>Chosen Risk: Reduced human-animal interaction due to over-reliance on technology (Risk 6: Less time with animals)</w:t>
        <w:br/>
        <w:br/>
        <w:t>1. Scale</w:t>
        <w:br/>
        <w:t>This risk could affect millions of animals globally across all species used in large-scale farms (poultry, pigs, cattle, etc.), especially as PLF becomes more widespread. It is particularly relevant in industrial farms, which house the vast majority of farmed animals.</w:t>
        <w:br/>
        <w:br/>
        <w:t>Conclusion: The scale is very large and growing as PLF adoption increases.</w:t>
        <w:br/>
        <w:br/>
        <w:t>2. Severity</w:t>
        <w:br/>
        <w:t>Reduced time spent by humans with animals could:</w:t>
        <w:br/>
        <w:t>Delay detection of welfare problems that AI misses</w:t>
        <w:br/>
        <w:t>Remove opportunities for empathetic care or comfort</w:t>
        <w:br/>
        <w:t>Make animals more isolated or stressed in some environments</w:t>
        <w:br/>
        <w:br/>
        <w:t>In animals like cows and pigs, where behavioral issues can be more subtle or social needs higher, this can lead to prolonged suffering or missed treatment.</w:t>
        <w:br/>
        <w:br/>
        <w:t>Conclusion: Severity is moderate to high, especially if AI is viewed as a full replacement rather than a support tool.</w:t>
        <w:br/>
        <w:br/>
        <w:t>3. Tractability</w:t>
        <w:br/>
        <w:t>This risk is moderately tractable. Some possible actions include:</w:t>
        <w:br/>
        <w:t>Recommending minimum human check-in standards alongside AI use</w:t>
        <w:br/>
        <w:t>Designing systems where AI flags issues but humans must respond</w:t>
        <w:br/>
        <w:t>Creating welfare certifications that require blended care models</w:t>
        <w:br/>
        <w:br/>
        <w:t>However, enforcing this in large-scale farms may be difficult without policy support or financial incentives.</w:t>
        <w:br/>
        <w:br/>
        <w:t>Conclusion: Tractability is moderate — solutions exist but require uptake by industry or regulation.</w:t>
        <w:br/>
        <w:br/>
        <w:t>4. Uncertainties and Research Questions</w:t>
        <w:br/>
        <w:t>How often do AI systems fail to detect subtle welfare issues that a human would catch?</w:t>
        <w:br/>
        <w:t>What is the psychological effect on animals when there is minimal human interaction?</w:t>
        <w:br/>
        <w:t>Are there species or breeds more affected by social or human contact loss?</w:t>
        <w:br/>
        <w:t>Can human-animal interaction be replaced or simulated in ways that maintain welfare?</w:t>
        <w:br/>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Most commonly, animal welfare is defined as the balance of positive and negative experiences in an animal's life, including:</w:t>
        <w:br/>
        <w:t>1. Physical health (e.g. disease, injury)</w:t>
        <w:br/>
        <w:t>2. Mental state (e.g. fear, boredom, pain)</w:t>
        <w:br/>
        <w:t>3. Ability to express natural behaviors (e.g. socializing, roaming, foraging)</w:t>
        <w:br/>
        <w:br/>
        <w:t>This is a broad, holistic view. It goes beyond survival to include how the animal feels and functions.</w:t>
        <w:br/>
        <w:br/>
        <w:t>PLF tends to track easily measurable, physical data such as:</w:t>
        <w:br/>
        <w:t>1. Body temperature</w:t>
        <w:br/>
        <w:t>2. Movement patterns (e.g. walking, lying down)</w:t>
        <w:br/>
        <w:t>3. Feeding and drinking frequency</w:t>
        <w:br/>
        <w:t>4. Vocalizations</w:t>
        <w:br/>
        <w:t>5. Growth rates</w:t>
        <w:br/>
        <w:t>6. Respiration or heart rate</w:t>
        <w:br/>
        <w:br/>
        <w:t>These are proxies, indirect indicators of welfare, not welfare itself.</w:t>
        <w:br/>
        <w:br/>
        <w:t>Associated Risks:</w:t>
        <w:br/>
        <w:t>First, farms may appear to meet welfare standards while animals continue to suffer in ways the technology cannot detect, such as from social isolation, or chronic stress. Second, complex emotional and behavioral needs may be ignored in favor of simple and measurable data like weight gain or movement. Third, welfare may be reduced to a narrow set of metrics, leading to surface-level improvements that do not enhance overall well-being. This could result in misleading reporting, regulatory complacency, and misplaced public trust in animal welfare claims. Ultimately, without careful validation, PLF may mask suffering rather than reduce it.</w:t>
      </w:r>
    </w:p>
    <w:p>
      <w:pPr>
        <w:pStyle w:val="Heading1"/>
      </w:pPr>
      <w:r>
        <w:t>Jinge Wang</w:t>
      </w:r>
    </w:p>
    <w:p>
      <w:pPr>
        <w:pStyle w:val="Heading1"/>
      </w:pPr>
      <w:r>
        <w:t>Paola Heudebert</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I lean toward the welfarist perspective; primarily out of pragmatism rather than conviction. Ideally, I would advocate for abolition. But realistically, global veganism is unlikely within this century. Raising awareness takes time, and in the meantime, the most tractable and impactful path is to focus on reducing suffering.</w:t>
        <w:br/>
        <w:br/>
        <w:t>By steering the development of robust regulations and oversight mechanisms, Precision Livestock Farming (PLF) could meaningfully improve the lives of farmed animals. AI technologies may help (i) detect problems earlier than farmers or veterinarians, (ii) monitor thousands of animals individually: tracking sound, behavior, temperature, growth, injuries, parasites, and more, and (iii) become even more effective than humans through ongoing machine learning and feedback loops.</w:t>
        <w:br/>
        <w:br/>
        <w:t>Counterarguments include:</w:t>
        <w:br/>
        <w:t>•</w:t>
        <w:tab/>
        <w:t>Profit will likely always outweigh welfare in industrial systems; thus, PLF may never truly serve animals’ interests.</w:t>
        <w:br/>
        <w:t>•</w:t>
        <w:tab/>
        <w:t>Meaningful change often requires radical, not incremental, reform.</w:t>
        <w:br/>
        <w:t>•</w:t>
        <w:tab/>
        <w:t>As researcher Walter Veit argues, a good life is one in which positive experiences outweigh negative ones. But is this a fair definition for animals raised to be exploited and killed? Shouldn't the good life be one that the animal lives for itself—not for humankind? It should reflect the Greatest Happiness Principle, not the Least Suffering principle.</w:t>
        <w:br/>
        <w:t>•</w:t>
        <w:tab/>
        <w:t>Virginie Sommeaux-Gilbert and Jonathan Birch warn against a dystopia where AI deepens the disconnection between humans and animals: “What are these animals? Your animals? It’s not important.”</w:t>
        <w:br/>
        <w:br/>
        <w:t>These are serious concerns that give real weight to abolitionist arguments.</w:t>
        <w:br/>
      </w:r>
    </w:p>
    <w:p>
      <w:r>
        <w:rPr>
          <w:b/>
        </w:rPr>
        <w:t>For discussion on tractability, see Brown (2024) &amp;amp; Simoneau-Gilbert &amp;amp; Birch (2024).</w:t>
      </w:r>
    </w:p>
    <w:p>
      <w:r>
        <w:t>I chose to focus on the risk of indirect harm through the potential transformation of animal farming systems, particularly the shift in housing and management practices driven by adaptation to PLF technologies rather than to the animals themselves. This transformation could lead to higher stocking densities and increasingly artificial environments, thereby reducing overall welfare.</w:t>
        <w:br/>
        <w:t>Scale: the potential impact is vast: an estimated 31 billion farmed vertebrate animals were alive globally in 2019 (Sentience Institute). Any systemic change in farming norms would therefore affect billions of individuals annually.</w:t>
        <w:br/>
        <w:t>Severity: the severity depends on whether housing adaptations prioritize animal welfare. If small-scale, animal-centered approaches are preserved or mandated, negative impacts may be mitigated. Without such safeguards, however, animals could face intensified confinement and diminished agency.</w:t>
        <w:br/>
        <w:t>Tractability: this risk is tractable. Policy interventions, updated animal welfare codes, and regulatory frameworks could be developed to ensure that housing transformations are designed around animal needs rather than solely for technological efficiency.</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As researchers have noted, “What can be measured by PLF systems is not necessarily what is most meaningful to measure for animal welfare” (Tuyttens et al., 2023). Current technologies tend to focus on identifying welfare problems, like limiting suffering or detecting disease outbreaks, rather than promoting positive welfare states, such as pleasure or contentment.</w:t>
        <w:br/>
        <w:br/>
        <w:t>This creates a serious risk of welfare being reduced to what is easily quantifiable. For instance, an animal confined in a high-density cage might show no physiological distress (normal temperature, heart rate, etc.), yet still experience emotional suffering due to lack of space or stimulation; conditions the sensors might overlook. If there is a gap between actual welfare and the proxy measures tracked by PLF, animals could appear “fine” by technical standards while enduring prolonged and unrecognized suffering.</w:t>
        <w:br/>
        <w:br/>
        <w:t>Proponents of AI in PLF suggest that these systems could one day track individual welfare. But for now, they tend to generalize for efficiency, potentially missing outliers or subtle signs of distress. To mitigate this, it’s vital to involve experienced human caretakers and ensure that independent, holistic welfare assessments remain part of the process.</w:t>
        <w:br/>
      </w:r>
    </w:p>
    <w:p>
      <w:pPr>
        <w:pStyle w:val="Heading1"/>
      </w:pPr>
      <w:r>
        <w:t>Jack Zhu</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Welfarist development and regulatory oversight may be a more impactful and tractable route to animal protection. </w:t>
        <w:br/>
        <w:t xml:space="preserve">-In the current landscape, it may be difficult to persuade people to abandon animal consumption all together, especially if humans consider other animals to have lower moral standing. </w:t>
        <w:br/>
        <w:t xml:space="preserve">-Welfarist approaches may result in more expensive animal products, and the rise of cheaper alternatives may result in  people adopting alternatives over supporting animal agriculture </w:t>
        <w:br/>
        <w:br/>
        <w:t xml:space="preserve">A counterargument is that if we don't try to develop solutions from an abolitionist approach, animal agriculture could find ways to source and create products from a welfarist approach that are even cheaper than alternatives. </w:t>
        <w:br/>
        <w:t xml:space="preserve">-People seem to be against alternative sources of animal products due them being "unnatural". If people have a negative outlook towards alternatives to animal products, they may continue to support industries that contribute to animal suffering. </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xml:space="preserve">PLF would not alleviate animal suffering and in some ways, may even exacerbate it, without much regulation, due to adoption of advocates. </w:t>
      </w:r>
    </w:p>
    <w:p>
      <w:pPr>
        <w:pStyle w:val="Heading1"/>
      </w:pPr>
      <w:r>
        <w:t>Hannah Tookey</w:t>
      </w:r>
    </w:p>
    <w:p>
      <w:pPr>
        <w:pStyle w:val="Heading1"/>
      </w:pPr>
      <w:r>
        <w:t>Marta Garcia</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As someone who wants to end animal farming, I also know we’re not there yet. So in my opinion we need both approaches:</w:t>
        <w:br/>
        <w:br/>
        <w:t>• In the short term, we need to push for real improvements that reduce animal suffering, especially in the worst systems. Support tools and rules that actually make life better for animals, but keep an eye on how they’re used.</w:t>
        <w:br/>
        <w:br/>
        <w:t>• In the long term, we need to keep building support for ending animal farming altogether. Use those welfare wins to start conversations about why animals are farmed in the first place, and whether that’s something we should keep doing at all.</w:t>
      </w:r>
    </w:p>
    <w:p>
      <w:r>
        <w:rPr>
          <w:b/>
        </w:rPr>
        <w:t>For discussion on tractability, see Brown (2024) &amp;amp; Simoneau-Gilbert &amp;amp; Birch (2024).</w:t>
      </w:r>
    </w:p>
    <w:p>
      <w:r>
        <w:t>I chose 'Speciesism': emphasising technological management may reinforce the notion of animals as mere production units, diminishing their moral consideration.</w:t>
        <w:br/>
        <w:br/>
        <w:t>• Scale – Very widespread.</w:t>
        <w:br/>
        <w:br/>
        <w:t>Our whole farming system already treats animals as objects. PLF risks making this worse by turning animals into data points, especially in big factory farms with millions of animals.</w:t>
        <w:br/>
        <w:br/>
        <w:t>• Severity – Pretty serious.</w:t>
        <w:br/>
        <w:br/>
        <w:t>If animals are seen as machines, not living beings, it's easier to ignore their suffering. Even if PLF helps in some ways, it could actually make factory farming seem more acceptable, just because it's “smart” or “efficient.”</w:t>
        <w:br/>
        <w:br/>
        <w:t>• Tractability – Yes we can do something about it, but it’s not easy. We can push for:</w:t>
        <w:br/>
        <w:br/>
        <w:t>- Tech that respects animals as individuals</w:t>
        <w:br/>
        <w:t>- Public awareness about what PLF really does</w:t>
        <w:br/>
        <w:t>- Ethical standards that don’t just boost productivity</w:t>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 Invisible suffering: an animal might be in pain, stressed, or bored, but the system says they’re fine because the numbers look “normal.”</w:t>
        <w:br/>
        <w:br/>
        <w:t>• False reassurance: farmers or companies might think welfare is good, but only because the system isn’t picking up emotional or social needs.</w:t>
        <w:br/>
        <w:br/>
        <w:t>• Worsening conditions: if we focus only on what's easy to measure, like growth or productivity, animals could be physically “healthy” but mentally miserable.</w:t>
      </w:r>
    </w:p>
    <w:p>
      <w:pPr>
        <w:pStyle w:val="Heading1"/>
      </w:pPr>
      <w:r>
        <w:t>Shreya Mukhopadhyay</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Based on the provided resources, there are several arguments both for and against Precision Livestock Farming (PLF), particularly within the context of welfarist development and regulatory oversight. While I won’t delve into those details, it is important to note that abolition theory remains the ideal goal we are striving toward.</w:t>
        <w:br/>
        <w:br/>
        <w:t>Arguments in Favor of Abolition:</w:t>
        <w:br/>
        <w:t>1. Ending factory farming would liberate animals from commodification, exploitation, and systematic abuse, both physically and emotionally. No sentient being should endure mass suffering when it is avoidable.</w:t>
        <w:br/>
        <w:t>2.Abolition could serve as a catalyst for dismantling broader social injustices beyond the realm of animal welfare.</w:t>
        <w:br/>
        <w:t>3.It would significantly curb environmental degradation and reduce migrant labor exploitation, addressing critical humanitarian and ecological concerns.</w:t>
        <w:br/>
        <w:br/>
        <w:t>Arguments Against Abolition:</w:t>
        <w:br/>
        <w:br/>
        <w:t>1. Abolition, like Marxist theories, may seem utopian and unrealistic given the current economic landscape. While welfarists ultimately share the goal of abolition, they advocate for a gradual transition, emphasizing improved welfare measures and regulations along the way.</w:t>
        <w:br/>
        <w:t>2. There is a stark lack of regional and local outreach within the current Effective Altruism (EA) and vegan movements. Most research, campaigns, and policy initiatives disproportionately focus on privileged, high-income societies. Until these disparities are addressed, the shift toward total abolition will remain unattainable.</w:t>
      </w:r>
    </w:p>
    <w:p>
      <w:r>
        <w:rPr>
          <w:b/>
        </w:rPr>
        <w:t>For discussion on tractability, see Brown (2024) &amp;amp; Simoneau-Gilbert &amp;amp; Birch (2024).</w:t>
      </w:r>
    </w:p>
    <w:p>
      <w:r>
        <w:t>1. 'Poor External Validation of the PLF System'-  Scale 7, severity 7 and tractability 9</w:t>
        <w:br/>
        <w:t>2. 'End-User Spends Less (Quality) Time With Animals'-Scale 8, severity 8, tractability 7</w:t>
        <w:br/>
        <w:br/>
        <w:t>1. Mathematical and statistical models are quantifiable. With proper data gathering and data quality assessments, and a focused problem statement ( not generic ) we can refine training data, improve validation methods for PLF. With my experience in ML, I believe there are multiple ways to to do this which are already being implemented in the industry in other domains. If we do not focus on that, the whole concept of PLF might fail.</w:t>
        <w:br/>
        <w:t>2. This threat is significant on scale &amp;amp; severity because we have enough data points to prove that working at farms and spending quality time with animals have contributed to vegan conversion with examples such as slaughterhouse workers becoming vegan activists.</w:t>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1. Escalation of animal suffering and exploitation, mass breeding and industrialized handling of sentient beings inflicting physical and emotional distress, reinforcing the cycle of suffering.</w:t>
        <w:br/>
        <w:t>2. Lack of welfare metrics fuels expansion of factory farming. Inadequate/bad welfare metrics will enable industries to prioritize profit over humane treatment, leading to the incorporation of more animals into factory farming. Species that were previously farmed under less intensive methods or not farmed at all, may be subjected to mechanized and large-scale operations, further worsening conditions.</w:t>
        <w:br/>
        <w:t>3. we can see long-term worsening of socioeconomic and environmental consequences. In the short term, the declining prices of meat and animal products may help lower- and middle-class consumers manage inflation. But over time, however, factory farming expansion could worsen wealth inequality as corporations monopolize farmland and displace indigenous communities, destroying both habitats and livelihoods. It will reduce human labor, leading to potential wage suppression and job losses in agricultural sectors dependent on factory farming practices.</w:t>
      </w:r>
    </w:p>
    <w:p>
      <w:pPr>
        <w:pStyle w:val="Heading1"/>
      </w:pPr>
      <w:r>
        <w:t>Rosa Yuliana Gabriela Paccotacya Yanque</w:t>
      </w:r>
    </w:p>
    <w:p>
      <w:pPr>
        <w:pStyle w:val="Heading1"/>
      </w:pPr>
      <w:r>
        <w:t>blessmore madungwe</w:t>
      </w:r>
    </w:p>
    <w:p>
      <w:r>
        <w:rPr>
          <w:b/>
        </w:rPr>
        <w:t>One might think that it is more important to work towards the abolition of factory farming altogether, rather than trying to steer the development &amp;amp; regulation of PLF and its associated AI sensor technologies. Abolition versus welfarist development and regulatory oversight: what are the arguments for and against each? In a few short reasoned bullets or sentences write down which YOU think is the more impactful and tractable route to animal protection - and why? (Tip: try and think of at least two bullets from whatever your opposing point of view is)</w:t>
      </w:r>
    </w:p>
    <w:p>
      <w:r>
        <w:t xml:space="preserve"> Arguments for PLF &amp;amp; welfarist oversight:</w:t>
        <w:br/>
        <w:t>Pragmatic change now: PLF can reduce animal suffering immediately within existing systems by monitoring stress, injury, and illness in real-time using AI and sensors.</w:t>
        <w:br/>
        <w:t>Scalable influence: Farmers are more likely to adopt tech that improves both welfare and productivity, making PLF a realistic stepping stone to broader reforms.</w:t>
        <w:br/>
        <w:t>Data-driven accountability: PLF offers regulators better tools to enforce welfare standards consistently and transparently.</w:t>
        <w:br/>
        <w:br/>
        <w:t>Arguments for abolition instead:</w:t>
        <w:br/>
        <w:t>Moral clarity: Factory farming is inherently cruel; improving it risks normalizing the exploitation of animals rather than ending it.</w:t>
        <w:br/>
        <w:t>Delays systemic change: Investing in PLF may entrench the system, making abolition less likely by making consumers and policymakers feel the problem is “solved.”</w:t>
        <w:br/>
        <w:br/>
        <w:t>My stance: PLF is more tractable today. Abolition is ethically right, but unlikely in the short term. PLF can reduce harm now while keeping pressure on for systemic change.</w:t>
      </w:r>
    </w:p>
    <w:p>
      <w:r>
        <w:rPr>
          <w:b/>
        </w:rPr>
        <w:t>For discussion on tractability, see Brown (2024) &amp;amp; Simoneau-Gilbert &amp;amp; Birch (2024).</w:t>
      </w:r>
    </w:p>
    <w:p>
      <w:r>
        <w:t>Assessment of this risk:</w:t>
        <w:br/>
        <w:t>Scale:</w:t>
        <w:br/>
        <w:t>Affects millions of animals in industrial farming as PLF adoption expands globally.</w:t>
        <w:br/>
        <w:t>Particularly significant in intensive systems where AI is seen as a cost-saving solution to human oversight.</w:t>
        <w:br/>
        <w:t>Severity:</w:t>
        <w:br/>
        <w:t>High. If sensors miss injuries, stress, or disease, animals may suffer silently.</w:t>
        <w:br/>
        <w:t>Ethical and public trust issues also emerge if AI replaces human care without proper safeguards.</w:t>
        <w:br/>
        <w:br/>
        <w:t>Tractability:</w:t>
        <w:br/>
        <w:t>Moderate. Solutions like hybrid monitoring (AI + human validation), explainable AI, and training for ethical tech use are feasible.</w:t>
        <w:br/>
        <w:t>But widespread adoption depends on industry incentives and regulatory frameworks, which vary.</w:t>
        <w:br/>
        <w:br/>
        <w:t xml:space="preserve"> Uncertainties / Research Questions:</w:t>
        <w:br/>
        <w:t>How often do PLF systems fail to detect nuanced welfare issues?</w:t>
        <w:br/>
        <w:t>Can we develop AI systems that flag when human inspection is necessary?</w:t>
        <w:br/>
        <w:t>What training do farmers need to interpret AI outputs responsibly?</w:t>
        <w:br/>
        <w:br/>
      </w:r>
    </w:p>
    <w:p>
      <w:r>
        <w:rPr>
          <w:b/>
        </w:rPr>
        <w:t>How to measure welfare?Critics worry that the metrics tracked by PLF may not actually correspond with the welfare of animals. How exactly welfare is defined &amp;amp; measured makes all the difference. What risks might there be if there is a “gap” between welfare &amp;amp; the proxy measures that are tracked by PLF?</w:t>
      </w:r>
    </w:p>
    <w:p>
      <w:r>
        <w:t>What is welfare?</w:t>
        <w:br/>
        <w:t>Multidimensional: Includes health, freedom from pain/distress, ability to express natural behaviors, and positive affective states.</w:t>
        <w:br/>
        <w:br/>
        <w:t>Not just productivity: An animal can be growing fast yet experiencing boredom, stress, or chronic discomfort.</w:t>
        <w:br/>
        <w:br/>
        <w:t>Risks if there's a gap between actual welfare and proxy measures in PLF:</w:t>
        <w:br/>
        <w:t>False sense of welfare compliance:</w:t>
        <w:br/>
        <w:t>Farmers or auditors may assume welfare is good if metrics look "normal," even when animals are distressed in ways not measured.</w:t>
        <w:br/>
        <w:t>Ethical blind spots:</w:t>
        <w:br/>
        <w:t>Animals’ mental states—such as fear, frustration, or lack of stimulation—are hard to quantify, so they’re often ignored.</w:t>
        <w:br/>
        <w:t>Perverse optimization:</w:t>
        <w:br/>
        <w:t>Systems may be optimized to improve metrics (e.g. feed efficiency) that correlate poorly with actual wellbeing.</w:t>
        <w:br/>
        <w:t>Loss of public trust:</w:t>
        <w:br/>
        <w:t>Consumers may feel misled if “high welfare” claims are based on limited or misleading data.</w:t>
        <w:br/>
        <w:br/>
        <w:t>The solution?</w:t>
        <w:br/>
        <w:t>Combine sensor data with behavioral observation, qualitative welfare assessments, and animal-centered indicators (e.g. play, vocalization).</w:t>
        <w:br/>
        <w:t>Develop welfare scores that go beyond physiology and integrate emotional and cognitive welfare indicators.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