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7: Project scoping &amp; pitch</w:t>
      </w:r>
    </w:p>
    <w:p>
      <w:pPr>
        <w:pStyle w:val="Heading1"/>
      </w:pPr>
      <w:r>
        <w:t>Dalton Sweet</w:t>
      </w:r>
    </w:p>
    <w:p>
      <w:r>
        <w:rPr>
          <w:b/>
        </w:rPr>
        <w:t>Focus on making your pitch concise, compelling, &amp;amp; easy to understand even for people who are not familiar with the particular area you're working on.</w:t>
      </w:r>
    </w:p>
    <w:p>
      <w:r>
        <w:t>Problem: Most mainstream restaurants offer few, uninspired plant-based options, which reduces the likelihood that consumers will choose them.</w:t>
        <w:br/>
        <w:t>Solution: We are building an AI-powered tool that analyzes restaurant menus and recommends plant-based alternatives that match the flavor, texture, and nutritional value of their popular meat dishes. These suggestions are tailored to fit each restaurant’s style and appeal to its customer base.</w:t>
        <w:br/>
        <w:t>Career Connection: This project combines my interests in data, AI, and food systems, and helps me move toward a career where I use technology to reduce reliance on animal agriculture and promote ethical, sustainable food choices.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Research &amp;amp; design: Finalize focus dishes and plant-based alternatives. Identify key data sources, similarity criteria (flavor, texture, nutrition), and overall approach for recommendation system.</w:t>
        <w:br/>
        <w:br/>
        <w:t>Week 9. Your first draft: Build a rough prototype that takes a meat-based menu item and suggests plant-based alternatives based on defined criteria.</w:t>
        <w:br/>
        <w:br/>
        <w:t>Week 10. Refinement &amp;amp; feedback: Test prototype on real menus (e.g. Montana’s), get feedback, and refine recommendation logic for better accuracy and relevance.</w:t>
        <w:br/>
        <w:br/>
        <w:t>Week 11. Polish &amp;amp; practice: Finalize prototype, create clear summary materials, and practice communicating the project’s impact and functionality.</w:t>
        <w:br/>
        <w:br/>
        <w:t>Week 12. Showcase &amp;amp; next steps: Share the final tool and findings. Identify next steps for real-world application, such as piloting with a restaurant or open-source release.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Too ambitious:</w:t>
        <w:br/>
        <w:t>Week 9 – Build a rough prototype might be too ambitious given the time needed to structure similarity logic, gather quality data, and translate that into a working model.</w:t>
        <w:br/>
        <w:t>Make it more feasible: Narrow the scope to one or two specific meat dishes (e.g. ribs and pulled pork) and aim for the prototype to suggest just one plant-based alternative per dish. This will still demonstrate core functionality without overextending the build</w:t>
        <w:br/>
        <w:br/>
        <w:t>Too vague:</w:t>
        <w:br/>
        <w:t>Week 8 – Finalize focus dishes and plant-based alternatives is a bit vague. What does “finalize” mean in this case?</w:t>
        <w:br/>
        <w:t>Make it easier to measure: Define it as “Select 2 meat-based dishes from Montana’s menu and identify 3 potential plant-based substitutes for each, including key attributes like protein content, texture, and flavor notes.” This makes it clear when the task is complete.</w:t>
      </w:r>
    </w:p>
    <w:p>
      <w:pPr>
        <w:pStyle w:val="Heading1"/>
      </w:pPr>
      <w:r>
        <w:t>Ramona Moonflower Rubin</w:t>
      </w:r>
    </w:p>
    <w:p>
      <w:pPr>
        <w:pStyle w:val="Heading1"/>
      </w:pPr>
      <w:r>
        <w:t>Tosin Akinboade</w:t>
      </w:r>
    </w:p>
    <w:p>
      <w:r>
        <w:rPr>
          <w:b/>
        </w:rPr>
        <w:t>Focus on making your pitch concise, compelling, &amp;amp; easy to understand even for people who are not familiar with the particular area you're working on.</w:t>
      </w:r>
    </w:p>
    <w:p>
      <w:r>
        <w:t>AI-assisted Precision Livestock Farming (PLF) presents growing ethical challenges, particularly regarding animal welfare, surveillance, and intensification—topics explored in both Futurekind and the Horizons module. These technologies risk exacerbating high stocking densities and compromising welfare standards under the guise of innovation. Our project will propose a set of guiding ethical principles for the responsible development and deployment of AI in PLF, drawing from current literature and identifying overlooked risks. By creating a structured framework adaptable across regions, we aim to influence both academic discourse and future policy development. This work supports my career goal of working at the intersection of technology, ethics, and public policy, particularly in roles that shape responsible innovation in AI and animal welfare.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Our group project is currently in progress with no fixed conclusion yet, but we’ve mapped out a working timeline to guide our development. We’ve just finalised our survey and plan to publish it across Slack channels, relevant forums, and other key platforms, with weekly monitoring and reminders. Week 8 is focused on identifying key sources, research methods, and developing a rough prototype using a "good enough" approach. In Week 9, we’ll produce a complete first draft or prototype, followed by feedback and refinement in Week 10. Weeks 11 and 12 will be dedicated to polishing, practicing our presentation, and sharing the final project with an eye toward real-world relevance and potential impact.</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Our group project is underway with no fixed conclusion yet, but we’ve set a clear timeline. We've finalised our survey and will share it across platforms, with weekly follow-ups. Week 8 focuses on sourcing research and building a rough prototype; Week 9 on producing a complete first draft. Weeks 10 to 12 are dedicated to refining, polishing, and preparing the final project for presentation and real-world impact.</w:t>
        <w:br/>
      </w:r>
    </w:p>
    <w:p>
      <w:pPr>
        <w:pStyle w:val="Heading1"/>
      </w:pPr>
      <w:r>
        <w:t>Janire Castellano Bueno</w:t>
      </w:r>
    </w:p>
    <w:p>
      <w:pPr>
        <w:pStyle w:val="Heading1"/>
      </w:pPr>
      <w:r>
        <w:t>Sophia March</w:t>
      </w:r>
    </w:p>
    <w:p>
      <w:r>
        <w:rPr>
          <w:b/>
        </w:rPr>
        <w:t>Focus on making your pitch concise, compelling, &amp;amp; easy to understand even for people who are not familiar with the particular area you're working on.</w:t>
      </w:r>
    </w:p>
    <w:p>
      <w:r>
        <w:t xml:space="preserve">Preventable behavioral issues are the leading reasons behind the surrender or abandonment of canines in the United States. AI-assisted tools have the potential to be a valuable, scalable intervention by filling in the gaps in owner knowledge, building postive trainer skill sets, and strengthining the canine-caretaker bond. I intend primarly to write about the technology, outlining it's potential and the fundementals of ethical design neccesary for that potential to be reached. Finally, I will outline how I would build my own tool in this niche. This project will help me improve my writing and research skills, while pushing me to learn more about AI training and alignment at the technical level. I hope that this project will help me secure further research/internships.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I feel good about where I am this week. I have completed one short piece, an overview on the reasons for an increase in preventable behavior issues that I am now editing for Substack. I am currently identifying key sources from the dog trainer and behaviorist world, and seeking formal scientific research connections in the field of cognitive science.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 think I can condense all of my ideas for this project into a single long-form research paper with an elegant enough thesis-- doing some brainstorming. I hope this will reduce the amount of work I take on overall!</w:t>
      </w:r>
    </w:p>
    <w:p>
      <w:pPr>
        <w:pStyle w:val="Heading1"/>
      </w:pPr>
      <w:r>
        <w:t>Angel Lau</w:t>
      </w:r>
    </w:p>
    <w:p>
      <w:pPr>
        <w:pStyle w:val="Heading1"/>
      </w:pPr>
      <w:r>
        <w:t>Anita</w:t>
      </w:r>
    </w:p>
    <w:p>
      <w:r>
        <w:rPr>
          <w:b/>
        </w:rPr>
        <w:t>Focus on making your pitch concise, compelling, &amp;amp; easy to understand even for people who are not familiar with the particular area you're working on.</w:t>
      </w:r>
    </w:p>
    <w:p>
      <w:r>
        <w:t>Problem:</w:t>
        <w:br/>
        <w:t>Animal issues are framed in different ways across the political spectrum, often influenced by media ownership, ideology, and industry interests. Research shows these variations affect how the public interprets animal protection efforts (Freeman, 2010; Dhont et al., 2016), and framing plays a key role in shaping both public sentiment and policy attention (Baumgartner &amp;amp; Jones, 1993).</w:t>
        <w:br/>
        <w:br/>
        <w:t>Solution:</w:t>
        <w:br/>
        <w:t>I'm developing an early-stage media intelligence tool that analyzes how animal welfare topics are covered across ideologically diverse news outlets. Drawing from tools like MediaCloud and findings from Faunalytics’ message testing, this prototype helps map patterns in tone, emphasis, and narrative framing to support more strategic, audience-aware advocacy.</w:t>
        <w:br/>
        <w:br/>
        <w:t>Career Connection:</w:t>
        <w:br/>
        <w:t>This project strengthens my work at the intersection of law, policy, and public communication, while introducing applied research and media analysis methods I hope to develop further. It aligns with my long-term goal of building data-informed tools that support nuanced, systems-level animal protection strategies.</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Original plan for Week 7: Begin data collection, finalize indicators of media framing, and define media outlets.</w:t>
        <w:br/>
        <w:br/>
        <w:t>Current status:</w:t>
        <w:br/>
        <w:t>You’ve refined the project idea, scoped the framing question, identified relevant tools and theoretical grounding, and drafted a strong proposal and pitch.</w:t>
        <w:br/>
        <w:br/>
        <w:t>Milestones and Plan:</w:t>
        <w:br/>
        <w:t>Finalize the framing criteria and choose 3–4 key events for comparison</w:t>
        <w:br/>
        <w:br/>
        <w:br/>
        <w:t>Build and annotate a small dataset in Week 7–8</w:t>
        <w:br/>
        <w:br/>
        <w:br/>
        <w:t>Run simple classification tests in Week 9 using Naive Bayes</w:t>
        <w:br/>
        <w:br/>
        <w:br/>
        <w:t>Try out DistilBERT and compare results by Week 10</w:t>
        <w:br/>
        <w:br/>
        <w:br/>
        <w:t>Start writing a reflection piece or short framing guide that shares insights and lessons for Weeks 11 and 12</w:t>
        <w:br/>
        <w:br/>
        <w:t>The longer milestones and project idea can be found here: https://docs.google.com/document/d/13gt56AfwREQswgX7bKpIGpN6W2lDzOOsaVv7179PJkE/edit?tab=t.kezfv7d97tky</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One milestone that may be too ambitious is the plan to analyze 10–15 articles in Week 9 using three theoretical lenses (Entman, Critical Discourse Analysis, and Lakoff). While feasible in theory, this depth of qualitative analysis, especially across ideologically diverse sources requires significant time, cognitive effort, and a well-tested coding framework. To make this milestone more achievable, I plan to scale down to 5 to 6 articles as a pilot batch and focus on applying just one framing lens initially (likely Entman’s), with the others incorporated iteratively. This will allow space to refine the coding sheet while generating meaningful early insights.</w:t>
        <w:br/>
        <w:br/>
        <w:t>A milestone that felt too vague was the task of “developing framing indicators based on Entman, CDA, and Lakoff.” Without clear boundaries, it was difficult to assess when this would be considered complete. To address this, I’m turning it into a concrete checklist: summarizing each framework in my own words, identifying three indicators per approach, and drafting a 1-page coding template with sample tags. This makes the milestone both achievable and measurable, while also grounding the research design in a more structured and accessible format.</w:t>
      </w:r>
    </w:p>
    <w:p>
      <w:pPr>
        <w:pStyle w:val="Heading1"/>
      </w:pPr>
      <w:r>
        <w:t>Sam Chapman</w:t>
      </w:r>
    </w:p>
    <w:p>
      <w:pPr>
        <w:pStyle w:val="Heading1"/>
      </w:pPr>
      <w:r>
        <w:t>Ophelia Senfter</w:t>
      </w:r>
    </w:p>
    <w:p>
      <w:r>
        <w:rPr>
          <w:b/>
        </w:rPr>
        <w:t>Focus on making your pitch concise, compelling, &amp;amp; easy to understand even for people who are not familiar with the particular area you're working on.</w:t>
      </w:r>
    </w:p>
    <w:p>
      <w:r>
        <w:t>A website which allows you to speak to animals of the future.</w:t>
        <w:br/>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Education on AI integration into farming systems and different future scenarios’ impacts on human-animal relationships.</w:t>
        <w:br/>
        <w:t>Create all of the images and decide whether to start with choosing the  world or leave it at 8 beings. Complete one chat voice.</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It is possible that I will not be able to finish the entire project on time, but will make a smaller prototype.</w:t>
      </w:r>
    </w:p>
    <w:p>
      <w:pPr>
        <w:pStyle w:val="Heading1"/>
      </w:pPr>
      <w:r>
        <w:t>Naiyarah Hussain</w:t>
      </w:r>
    </w:p>
    <w:p>
      <w:r>
        <w:rPr>
          <w:b/>
        </w:rPr>
        <w:t>Focus on making your pitch concise, compelling, &amp;amp; easy to understand even for people who are not familiar with the particular area you're working on.</w:t>
      </w:r>
    </w:p>
    <w:p>
      <w:r>
        <w:t xml:space="preserve">Problem:  </w:t>
        <w:br/>
        <w:t>AI models for animal communication often lack expert validation, which can lead to misinterpretation and unreliable results. This matters because poor validation can mislead research, harm animal welfare, and slow real-world adoption.</w:t>
        <w:br/>
        <w:br/>
        <w:t>Solution:</w:t>
        <w:br/>
        <w:t>We are creating a robust validation framework for AI-powered animal communication models. This includes expert annotation, behavioural correlation, and cluster analysis to ensure outputs are meaningful and reliable.</w:t>
        <w:br/>
        <w:br/>
        <w:t>Career Connection:</w:t>
        <w:br/>
        <w:t xml:space="preserve">This project closes knowledge gaps in the animal advocacy domain and provides hands-on experience with technical and governance solutions for AI and animals. It builds my ability to lead effective, results-driven advocacy at the intersection of AI and animal welfare. </w:t>
        <w:br/>
        <w:br/>
        <w:t>Impact:</w:t>
        <w:br/>
        <w:t>By standardising validation, we make AI safer and more impactful for animals, and set a precedent for safer AI in animal research. This is practical, actionable, and directly relevant to both AI safety and animal advocacy careers.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My only milestone from last week was to find a mentor in animal communications. Speaking to them tomorrow morning so it's on track.</w:t>
      </w:r>
    </w:p>
    <w:p>
      <w:pPr>
        <w:pStyle w:val="Heading1"/>
      </w:pPr>
      <w:r>
        <w:t>Sruthi Kuriakose</w:t>
      </w:r>
    </w:p>
    <w:p>
      <w:pPr>
        <w:pStyle w:val="Heading1"/>
      </w:pPr>
      <w:r>
        <w:t>Joel Christoph</w:t>
      </w:r>
    </w:p>
    <w:p>
      <w:pPr>
        <w:pStyle w:val="Heading1"/>
      </w:pPr>
      <w:r>
        <w:t>Carolyn Budai</w:t>
      </w:r>
    </w:p>
    <w:p>
      <w:r>
        <w:rPr>
          <w:b/>
        </w:rPr>
        <w:t>Focus on making your pitch concise, compelling, &amp;amp; easy to understand even for people who are not familiar with the particular area you're working on.</w:t>
      </w:r>
    </w:p>
    <w:p>
      <w:r>
        <w:t xml:space="preserve">The project proposal I submitted last week was for a project I would like to complete in the future (Aditya, can I push this through to the CFC group in any way, as it is too technical for me to achieve but I'd love to see if anyone else can bring it to life).  </w:t>
        <w:br/>
        <w:t xml:space="preserve">The problem I will be working on this week ties in to the module on PLF, being Josh's idea to expand into a complete list of principles for the ethical use of PLF.   I'm not sure this relates directly to my career ideals, but it does provide me with a platform to demonstrate interest in ethical technology.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Deliverables and milestones will be discussed in a scheduled meeting with Josh after our class tonight.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Again, I cannot answer this without an initial discussion with Josh. </w:t>
      </w:r>
    </w:p>
    <w:p>
      <w:pPr>
        <w:pStyle w:val="Heading1"/>
      </w:pPr>
      <w:r>
        <w:t>Malabika Mishra</w:t>
      </w:r>
    </w:p>
    <w:p>
      <w:r>
        <w:rPr>
          <w:b/>
        </w:rPr>
        <w:t>Focus on making your pitch concise, compelling, &amp;amp; easy to understand even for people who are not familiar with the particular area you're working on.</w:t>
      </w:r>
    </w:p>
    <w:p>
      <w:r>
        <w:t>Fantastic! "Towards Animal-Inclusive AI: A Framework for Mitigating Speciesist Bias in Large Language Models (LLMs)" is a strong and clear title.</w:t>
        <w:br/>
        <w:br/>
        <w:t>Now, let's distill your project into that 3-6 sentence pitch.</w:t>
        <w:br/>
        <w:br/>
        <w:t>Problem: Large Language Models (LLMs), trained on vast human-centric data, inherently absorb and perpetuate speciesist biases, often overlooking or actively devaluing non-human animals. This issue is critical because unchecked AI systems risk intensifying animal suffering in sectors like factory farming, hindering conservation efforts, and reinforcing anthropocentric views, as highlighted throughout our course on AI and animal ethics.</w:t>
        <w:br/>
        <w:br/>
        <w:t>Solution: I am developing a comprehensive framework to address this, outlining actionable principles and methods for identifying, mitigating, and monitoring speciesist bias during the development and deployment of LLMs. This framework will offer practical guidelines for data selection and fine-tuning, alongside recommendations for robust auditing and compliance mechanisms.</w:t>
        <w:br/>
        <w:br/>
        <w:t>Career connection: This project directly aligns with my career goals in AI policy, compliance, and governance by demonstrating expertise in a crucial, yet often overlooked, area of AI ethics. It provides a tangible example of how ethical principles can be translated into practical guidelines and regulatory considerations for responsible AI development, fostering my ability to shape future AI governance that is truly inclusive.</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Week 8: Defining Bias &amp;amp; Principles </w:t>
        <w:br/>
        <w:br/>
        <w:t xml:space="preserve">Milestone &amp;amp; Action: Define speciesist bias in LLMs, including intersectional aspects, and draft 5-7 core ethical principles for animal-inclusive LLM design. </w:t>
        <w:br/>
        <w:br/>
        <w:t xml:space="preserve">Week 9: Operationalizing &amp;amp; Auditing </w:t>
        <w:br/>
        <w:br/>
        <w:t xml:space="preserve">Milestone &amp;amp; Action: Translate ethical principles into auditable criteria and practical recommendations for LLM development and integrate initial data governance considerations by  </w:t>
        <w:br/>
        <w:br/>
        <w:t xml:space="preserve">Week 10: Framework Drafting &amp;amp; Policy Integration </w:t>
        <w:br/>
        <w:br/>
        <w:t xml:space="preserve">Milestone &amp;amp; Action: Complete a comprehensive first draft of the framework, clearly outlining the problem, principles, operationalization, and initial policy/governance implications . </w:t>
        <w:br/>
        <w:br/>
        <w:t xml:space="preserve">Week 11: Refinement &amp;amp; Broad Applicability </w:t>
        <w:br/>
        <w:br/>
        <w:t xml:space="preserve">Milestone &amp;amp; Action: Refine the framework for clarity and coherence, strengthen arguments for its broad applicability beyond animal welfare, and conduct a critical self-audit for unintended consequences . </w:t>
        <w:br/>
        <w:br/>
        <w:t xml:space="preserve">Week 12: Final Polish &amp;amp; Deliverables </w:t>
        <w:br/>
        <w:br/>
        <w:t>Milestone &amp;amp; Action: Finalize the comprehensive framework document, including an executive summary</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Week 9: Operationalizing Principles &amp;amp; Audit Considerations might be too ambitious : ranslating each of 5-7 principles into 2-3 auditable criteria, and 2-3 design/data governance considerations, and brainstorming 3-5 comprehensive audit questions is a lot to do in one week. Especially the "data governance and algorithmic fairness" drafting. This requires deep thought and potentially research into technical implementations.</w:t>
        <w:br/>
        <w:t xml:space="preserve">Week 8: research might be a little vague, since figuring out the initial focus might impact the rest of the steps </w:t>
      </w:r>
    </w:p>
    <w:p>
      <w:pPr>
        <w:pStyle w:val="Heading1"/>
      </w:pPr>
      <w:r>
        <w:t>Aleksandra Szumiec</w:t>
      </w:r>
    </w:p>
    <w:p>
      <w:pPr>
        <w:pStyle w:val="Heading1"/>
      </w:pPr>
      <w:r>
        <w:t>Max R</w:t>
      </w:r>
    </w:p>
    <w:p>
      <w:pPr>
        <w:pStyle w:val="Heading1"/>
      </w:pPr>
      <w:r>
        <w:t>Abhishek Pandey</w:t>
      </w:r>
    </w:p>
    <w:p>
      <w:r>
        <w:rPr>
          <w:b/>
        </w:rPr>
        <w:t>Focus on making your pitch concise, compelling, &amp;amp; easy to understand even for people who are not familiar with the particular area you're working on.</w:t>
      </w:r>
    </w:p>
    <w:p>
      <w:r>
        <w:t>Problem: Many AI researchers in animal welfare face a lack of accessible, real-world data to improve their models. Simultaneously, citizens are eager to contribute meaningful data but often don’t know how to get involved in scientific research. This gap limits the potential for impactful AI research in animal welfare and the collaboration between researchers, nonprofits, and citizen scientists.</w:t>
        <w:br/>
        <w:br/>
        <w:t>Solution: We are creating a directory to connect AI researchers with citizen scientists, academic researchers, and nonprofits in animal welfare. This platform will allow AI researchers to post data collection calls, collaborate with others, and access datasets that can help solve pressing issues in animal welfare, such as understanding animal behavior, health, and sentience.</w:t>
        <w:br/>
        <w:br/>
        <w:t>Career Connection: This project allows me to strengthen my skills in facilitating cross-disciplinary collaboration and data sharing, which aligns with my goals of working at the intersection of AI, animal welfare, and citizen science. It also provides an opportunity to build a network of researchers and organizations, opening doors for future collaborations and career opportunities in these fields.</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Week 8: Research &amp;amp; Design</w:t>
        <w:br/>
        <w:t>Deliverable: Finalize survey &amp;amp; publish on Slack/other channels.</w:t>
        <w:br/>
        <w:br/>
        <w:t>Action: Research sources for AI researchers and citizen scientists. Design and finalize survey questions.</w:t>
        <w:br/>
        <w:br/>
        <w:t>Plan: Publish the survey and monitor results weekly.</w:t>
        <w:br/>
        <w:br/>
        <w:t>Progress Check: Ensure survey distribution and initial responses are gathered.</w:t>
        <w:br/>
        <w:br/>
        <w:t>Week 9: First Draft (Prototype)</w:t>
        <w:br/>
        <w:t>Deliverable: Complete the first draft of the website prototype.</w:t>
        <w:br/>
        <w:br/>
        <w:t>Action: Build the first version with core features (login, question board, forum for collaboration).</w:t>
        <w:br/>
        <w:br/>
        <w:t>Plan: Gather feedback from early users.</w:t>
        <w:br/>
        <w:br/>
        <w:t>Progress Check: Ensure the draft is ready for review and testing.</w:t>
        <w:br/>
        <w:br/>
        <w:t>Week 10: Refinement &amp;amp; Feedback</w:t>
        <w:br/>
        <w:t>Deliverable: Revise website based on feedback.</w:t>
        <w:br/>
        <w:br/>
        <w:t>Action: Refine design, fix functionality issues, and improve usability.</w:t>
        <w:br/>
        <w:br/>
        <w:t>Plan: Incorporate user feedback and prioritize critical fixes.</w:t>
        <w:br/>
        <w:br/>
        <w:t>Progress Check: Make sure user testing provides actionable insights.</w:t>
        <w:br/>
        <w:br/>
        <w:t>Week 11: User Testing &amp;amp; Collaboration Outreach</w:t>
        <w:br/>
        <w:t>Deliverable: Conduct user testing and finalize collaboration outreach list.</w:t>
        <w:br/>
        <w:br/>
        <w:t>Action: Test with potential users, analyze feedback.</w:t>
        <w:br/>
        <w:br/>
        <w:t>Plan: Initiate outreach to potential collaborators and adjust based on survey responses.</w:t>
        <w:br/>
        <w:br/>
        <w:t>Progress Check: Ensure all testing is completed and feedback is integrated.</w:t>
        <w:br/>
        <w:br/>
        <w:t>Week 12: Final Prototype &amp;amp; Next Steps</w:t>
        <w:br/>
        <w:t>Deliverable: Polish prototype and prepare for real-world implementation.</w:t>
        <w:br/>
        <w:br/>
        <w:t>Action: Finalize prototype and create a detailed plan for outreach and ongoing maintenance.</w:t>
        <w:br/>
        <w:br/>
        <w:t>Plan: Present the prototype to potential collaborators and stakeholders.</w:t>
        <w:br/>
        <w:br/>
        <w:t>Progress Check: Prepare for final showcase and next steps.</w:t>
        <w:br/>
        <w:br/>
        <w:t>Adjustments &amp;amp; Recommendations:</w:t>
        <w:br/>
        <w:t>Are you on track? If you're in Week 8, focus on finalizing the survey and beginning website work. If the first draft is delayed, catch up in Week 9 by creating a functional but unpolished version.</w:t>
        <w:br/>
        <w:br/>
        <w:t>Action Plan: Ensure the prototype is ready by Week 9 for feedback, and focus on refining it in Week 10 based on testing.</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Milestone Too Ambitious:</w:t>
        <w:br/>
        <w:t>Milestone: "Complete first draft of the website prototype by Week 9."</w:t>
        <w:br/>
        <w:br/>
        <w:t>Why it’s too ambitious: A fully functional prototype with core features requires more time than one week.</w:t>
        <w:br/>
        <w:br/>
        <w:t>Solution:</w:t>
        <w:br/>
        <w:br/>
        <w:t>Split the task: Focus on basic layout and structure in Week 8, and add features in Week 9.</w:t>
        <w:br/>
        <w:br/>
        <w:t>Prioritize critical features: Include only essential ones like login and the question board in the first draft.</w:t>
        <w:br/>
        <w:br/>
        <w:t>Extend timeline: Use Week 9 for refinement and feedback.</w:t>
        <w:br/>
        <w:br/>
        <w:t>Milestone Too Vague:</w:t>
        <w:br/>
        <w:t>Milestone: "Refine website based on feedback in Week 10."</w:t>
        <w:br/>
        <w:br/>
        <w:t>Why it’s too vague: The term "refine" lacks clear criteria.</w:t>
        <w:br/>
        <w:br/>
        <w:t>Solution:</w:t>
        <w:br/>
        <w:br/>
        <w:t>Define focus areas: UI, bug fixes, or user experience.</w:t>
        <w:br/>
        <w:br/>
        <w:t>Create a checklist: List specific feedback to incorporate (e.g., bug fixes, layout changes).</w:t>
        <w:br/>
        <w:br/>
        <w:t>Set measurable goals: Define what needs to be improved (e.g., improve load time by 20%).</w:t>
        <w:br/>
        <w:br/>
        <w:t>This will make your milestones more manageable and measurable.</w:t>
      </w:r>
    </w:p>
    <w:p>
      <w:pPr>
        <w:pStyle w:val="Heading1"/>
      </w:pPr>
      <w:r>
        <w:t>Jinge Wang</w:t>
      </w:r>
    </w:p>
    <w:p>
      <w:pPr>
        <w:pStyle w:val="Heading1"/>
      </w:pPr>
      <w:r>
        <w:t>Paola Heudebert</w:t>
      </w:r>
    </w:p>
    <w:p>
      <w:r>
        <w:rPr>
          <w:b/>
        </w:rPr>
        <w:t>Focus on making your pitch concise, compelling, &amp;amp; easy to understand even for people who are not familiar with the particular area you're working on.</w:t>
      </w:r>
    </w:p>
    <w:p>
      <w:r>
        <w:t>•</w:t>
        <w:tab/>
        <w:t xml:space="preserve">Problem: high knowledge barrier to study AI for non-human animals communications. Highly specialized domain and no 360 degree guide to date serving as a reference point for researchers, engineers, and policy actors entering the field of interspecies communication </w:t>
        <w:br/>
        <w:t>•</w:t>
        <w:tab/>
        <w:t xml:space="preserve">Solution: a interdiscinplianry research overview titled “AI for Decoding Non-Human Animal Communication” offers an accessible introduction to current scientific efforts aimed at decoding non-human animal communication, particularly on the role of AI in bioacoustics. It begins with a primer on key concepts, then synthesizes and translates major research findings into clear, non-technical language (V1 here: https://docs.google.com/document/d/1XguCfitImtZI_tEMZpK54qFSVzdplgizeUioyAjQ9HQ/edit?tab=t.0#heading=h.ilfvp6vymu7p) </w:t>
        <w:br/>
        <w:t>•</w:t>
        <w:tab/>
        <w:t>Career connection: positioning me as a valuable researcher in the ecosystem of interspecies communication allowing to navigate transcdiciplinary topics thus attracting job opportunities</w:t>
        <w:br/>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Plan: </w:t>
        <w:br/>
        <w:t>•</w:t>
        <w:tab/>
        <w:t>Week 7: Reach out to Project CETI team, confirm selection of most relevant papers, and explore appropriate dissemination channels.</w:t>
        <w:br/>
        <w:t>•</w:t>
        <w:tab/>
        <w:t>Week 8: Analyze and summarize first Project CETI paper.</w:t>
        <w:br/>
        <w:t>•</w:t>
        <w:tab/>
        <w:t>Week 9: Analyze and summarize second Project CETI paper.</w:t>
        <w:br/>
        <w:t>•</w:t>
        <w:tab/>
        <w:t>Week 10: Analyze and summarize third Project CETI paper.</w:t>
        <w:br/>
        <w:t>•</w:t>
        <w:tab/>
        <w:t>Week 11: Analyze and summarize fourth Project CETI paper.</w:t>
        <w:br/>
        <w:t>•</w:t>
        <w:tab/>
        <w:t>Week 12: Full proofreading, consistency check, and submission of the updated research overview (v2) as an open resource.</w:t>
        <w:br/>
        <w:br/>
        <w:t>Current situation: I’m currently in an intense period with my consulting work, so my project milestones may not follow a linear progression. It’s likely that I’ll dedicate a full week to complete the update in one focused block. For now, I have to prioritize paid work, which limits the time I can devote to advancing my research as much as I’d like.</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Depending on how my consulting workload evolves, I may need to scale back and focus solely on refining the current report, without integrating research from Project CETI. I’ll be able to make a more concrete assessment of my upcoming workload next week. </w:t>
      </w:r>
    </w:p>
    <w:p>
      <w:pPr>
        <w:pStyle w:val="Heading1"/>
      </w:pPr>
      <w:r>
        <w:t>Jack Zhu</w:t>
      </w:r>
    </w:p>
    <w:p>
      <w:r>
        <w:rPr>
          <w:b/>
        </w:rPr>
        <w:t>Focus on making your pitch concise, compelling, &amp;amp; easy to understand even for people who are not familiar with the particular area you're working on.</w:t>
      </w:r>
    </w:p>
    <w:p>
      <w:r>
        <w:t xml:space="preserve">Project: Writing a paper on practical steps to avoiding the dangers of Precision Livestock Farming, or PLF </w:t>
        <w:br/>
        <w:t xml:space="preserve">Precision livestock farming and AI applications in the farmed animal space seem to prioritize making the lives of farmers easier rather than prioritizing animal rights or welfare. Automated metrics for animal welfare seem to help farmers run their operation, but there is no guarantee that they will be invested in animal welfare if it is not profitable. Our paper helps to address the ethical concerns of PLF and proposes solutions to said concerns. This paper will help me career-wise by allowing me to practice synthesizing, sufficiently summarizing, and expanding on previous research. </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 xml:space="preserve">The first three weeks will be devoted to researching and synthesizing information, and I am making progress through reading existing articles and exploring new ones. </w:t>
        <w:br/>
        <w:br/>
        <w:t xml:space="preserve">For Project 2, Urban Wildlife Vulnerability to ALAN Mapping, I am picking up GIS skills and will start exploring data sets this week. </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 xml:space="preserve">Utilizing Python to run a predictive model with limited Python experience may be challenging, and I may need to use an AI chatbot to prompt code suggestions and view output. </w:t>
      </w:r>
    </w:p>
    <w:p>
      <w:pPr>
        <w:pStyle w:val="Heading1"/>
      </w:pPr>
      <w:r>
        <w:t>Hannah Tookey</w:t>
      </w:r>
    </w:p>
    <w:p>
      <w:pPr>
        <w:pStyle w:val="Heading1"/>
      </w:pPr>
      <w:r>
        <w:t>Marta Garcia</w:t>
      </w:r>
    </w:p>
    <w:p>
      <w:r>
        <w:rPr>
          <w:b/>
        </w:rPr>
        <w:t>Focus on making your pitch concise, compelling, &amp;amp; easy to understand even for people who are not familiar with the particular area you're working on.</w:t>
      </w:r>
    </w:p>
    <w:p>
      <w:r>
        <w:t>AI is being rolled out across farms worldwide, from smart feeders to disease-detection cameras. While these tools can improve animal care, they also risk locking in factory-farm conditions by treating animals as data points instead of sentient beings.</w:t>
        <w:br/>
        <w:br/>
        <w:t>For my project, I’m writing an article for the Food Facts blog—mentored by Robbie Lockie—that explores how AI is used in livestock farming globally, where it helps, where it harms, and what we can do to design and regulate it more ethically.</w:t>
        <w:br/>
        <w:br/>
        <w:t>This project helps me build toward a career in ag-tech policy and animal-welfare advocacy by combining research, communication, and practical recommendations for real-world impact.</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Unfortunately, Robbie had to cancel our meeting this week because of unforeseen circumstances and we won't be meeting until Monday. But I shared with him my project and he's excited to help with it, I just don't want to start writing the first draft without agreeing with him first on the angle we want to use for the article, since it will be published on FoodFact.org.</w:t>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I'm happy with the milestones I've set for myself. Even after having had to push my first meeting with Robbie a few days, I'm confident that I will make the deadline.</w:t>
      </w:r>
    </w:p>
    <w:p>
      <w:pPr>
        <w:pStyle w:val="Heading1"/>
      </w:pPr>
      <w:r>
        <w:t>Shreya Mukhopadhyay</w:t>
      </w:r>
    </w:p>
    <w:p>
      <w:r>
        <w:rPr>
          <w:b/>
        </w:rPr>
        <w:t>Focus on making your pitch concise, compelling, &amp;amp; easy to understand even for people who are not familiar with the particular area you're working on.</w:t>
      </w:r>
    </w:p>
    <w:p>
      <w:r>
        <w:t>Problem: Despite growing interest in AI-driven solutions, animal welfare and sustainable food systems suffer from limited access to region-specific, evidence-based insights. Policymakers and advocates often lack the technical resources needed to make informed, impactful decisions.</w:t>
        <w:br/>
        <w:t>Solution: I propose an AI-powered interactive platform that curates and simplifies peer-reviewed research, tailoring insights to regional contexts and real-world use cases.</w:t>
        <w:br/>
        <w:t>Career Connection: This project showcases my strengths in AI, ML, and research validation, while deepening my expertise in mission-driven applications. It directly supports my goal of advancing as a data analyst or researcher in effective altruism, with a focus on animal welfare and food system transformation.</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Plan:</w:t>
        <w:br/>
        <w:tab/>
        <w:t>• Week 7: Finalize specific use case and region (e.g., feeding practices for fish and farmer welfare in Uganda). Curate 5-8 relevant peer-reviewed papers and government documents and policy reports. Begin manual tagging of metadata such as region, issue type, and study focus.</w:t>
        <w:br/>
        <w:tab/>
        <w:t>• Week 8: Preprocess and embed text using an open-source model (e.g., Sentence-BERT). Build retrieval pipeline (RAG-lite) that connects user queries to the embedded literature. ( Need mentor guidance)</w:t>
        <w:br/>
        <w:tab/>
        <w:t>• Week 9: Develop and test a basic Streamlit or Flask-based interface with simple query and response functionality. Integrate regional tagging. ( Need guidance as I have no idea how to do this)</w:t>
        <w:br/>
        <w:tab/>
        <w:t xml:space="preserve">• Week 10: Conduct user testing with 2–3 non-technical advocates and researchers. Gather qualitative feedback on usability, relevance, and gaps. </w:t>
        <w:br/>
        <w:tab/>
        <w:t>• Week 11: Refine UX/UI, improve summarization clarity, and optimize retrieval based on feedback. Add explanations or citations to improve research transparency.( Need mentor guidance)</w:t>
        <w:br/>
        <w:tab/>
        <w:t>• Week 12: Final testing and documentation. Prepare final demo and presentation materials. Reflect on lessons learned and outline future roadmap for scaling across use cases/regions.</w:t>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Upon reviewing the project timeline, I believe the combination of data annotation, model development, and interface creation scheduled between Weeks 7–9 may be overly ambitious, particularly given the depth and rigor required for each component. To make the plan more feasible, I suggest narrowing the focus to two key deliverables: curating a high-quality set of research papers and developing a basic version of the underlying model and user interface. Even within this reduced scope, completing both effectively within the sprint remains a stretch, but potentially achievable with careful prioritization.</w:t>
        <w:br/>
        <w:t>I also recognize that identifying vagueness in milestones is an area where mentor input would be especially valuable. If certain aspects of the plan are insufficiently defined or need better measurability, I’d appreciate guidance on how to structure them more clearly.</w:t>
      </w:r>
    </w:p>
    <w:p>
      <w:pPr>
        <w:pStyle w:val="Heading1"/>
      </w:pPr>
      <w:r>
        <w:t>Rosa Yuliana Gabriela Paccotacya Yanque</w:t>
      </w:r>
    </w:p>
    <w:p>
      <w:pPr>
        <w:pStyle w:val="Heading1"/>
      </w:pPr>
      <w:r>
        <w:t>blessmore madungwe</w:t>
      </w:r>
    </w:p>
    <w:p>
      <w:r>
        <w:rPr>
          <w:b/>
        </w:rPr>
        <w:t>Focus on making your pitch concise, compelling, &amp;amp; easy to understand even for people who are not familiar with the particular area you're working on.</w:t>
      </w:r>
    </w:p>
    <w:p>
      <w:r>
        <w:t>Problem: Wild animals are increasingly threatened by poaching, habitat loss, and disease, but current detection methods are often slow and ineffective. This ties into course topics like existential risks and moral circle expansion, emphasizing the need to protect vulnerable species for a better long-term future.</w:t>
        <w:br/>
        <w:br/>
        <w:t>Solution: I am creating an AI-powered monitoring system that analyzes camera-trap images and environmental data to detect threats to wildlife early and send real-time alerts to conservation teams, enabling faster and more effective interventions.</w:t>
        <w:br/>
        <w:br/>
        <w:t>Career connection: This project will deepen my expertise in applying AI to animal welfare and conservation, helping me build a career at the intersection of technology and ethical wildlife protection.</w:t>
      </w:r>
    </w:p>
    <w:p>
      <w:r>
        <w:rPr>
          <w:b/>
        </w:rPr>
        <w:t xml:space="preserve">Note: This list of project block sessions is subject to change. Also, the particular structure laid out here may not correspond to the development trajectory of the particular kind of project you're working on, so don't feel forced to make your project timeline fit this particular structure. </w:t>
      </w:r>
    </w:p>
    <w:p>
      <w:r>
        <w:t>Milestone Makeover</w:t>
        <w:br/>
        <w:t>Are you near where you expected to be this week? Why or why not?</w:t>
        <w:br/>
        <w:t>I’m slightly behind where I expected to be. My original plan was to complete the full background research and begin testing a basic prototype this week, but due to delays in gathering reliable data and narrowing the project scope, I focused more on refining my research questions and sourcing usable datasets. Time spent re-aligning with my project's purpose was necessary, but it shifted other tasks forward by about a week.</w:t>
        <w:br/>
        <w:br/>
      </w:r>
    </w:p>
    <w:p>
      <w:r>
        <w:rPr>
          <w:b/>
        </w:rPr>
        <w:t>Reality check Following this exercise, identify one milestone that's maybe too ambitious ("Can you really finish the literature review in one week?"; "Can you really survey 100 people by Week 9?") &amp;amp; brainstorm ways to make it more feasible.Identify one milestone that's too vague ("When is the literature review 'complete'?") &amp;amp; brainstorm ways to make it easier to measure (e.g. produce a checklist of key articles/sources you aim to have reviewed by a certain point).</w:t>
      </w:r>
    </w:p>
    <w:p>
      <w:r>
        <w:t>Overly Ambitious Milestone</w:t>
        <w:br/>
        <w:t>Original Milestone: "Survey 100 people by Week 9."</w:t>
        <w:br/>
        <w:t>Why it’s unrealistic:</w:t>
        <w:br/>
        <w:br/>
        <w:t>Reaching 100 relevant participants in a short time may be difficult, especially if the target audience is specific (e.g., conservationists or wildlife researchers).</w:t>
        <w:br/>
        <w:br/>
        <w:t>It requires time to design a solid survey, distribute it, and ensure meaningful engagement.</w:t>
        <w:br/>
        <w:br/>
        <w:t>More Feasible Alternative:</w:t>
        <w:br/>
        <w:br/>
        <w:t>Break it down:</w:t>
        <w:br/>
        <w:br/>
        <w:t>Week 8: Design survey and get feedback from 2–3 peers.</w:t>
        <w:br/>
        <w:br/>
        <w:t>Week 9: Distribute to 20–30 people in targeted groups or forums.</w:t>
        <w:br/>
        <w:br/>
        <w:t>Week 10–11: Bump and re-share weekly to build up responses, aiming for at least 50 quality responses.</w:t>
        <w:br/>
        <w:br/>
        <w:t>Use incentives: Offer a small reward (e.g., entry into a draw) to encourage participation.</w:t>
        <w:br/>
        <w:br/>
        <w:t>Too Vague Milestone</w:t>
        <w:br/>
        <w:t>Original Milestone: "Complete literature review."</w:t>
        <w:br/>
        <w:t>Why it’s vague:</w:t>
        <w:br/>
        <w:br/>
        <w:t>It doesn’t define the scope, number of sources, or criteria for completeness.</w:t>
        <w:br/>
        <w:br/>
        <w:t>“Complete” could mean different things—comprehensively reading or just identifying sources.</w:t>
        <w:br/>
        <w:br/>
        <w:t>Improved &amp;amp; Measurable Version:</w:t>
        <w:br/>
        <w:br/>
        <w:t>Goal: Review at least 8–10 high-quality sources across three categories:</w:t>
        <w:br/>
        <w:br/>
        <w:t>AI in wildlife conservation</w:t>
        <w:br/>
        <w:br/>
        <w:t>Camera trap data analysis</w:t>
        <w:br/>
        <w:br/>
        <w:t>Ethical considerations in AI monitoring</w:t>
        <w:br/>
        <w:br/>
        <w:t>Deliverable:</w:t>
        <w:br/>
        <w:br/>
        <w:t>Annotated bibliography with a 3–5 sentence summary per article.</w:t>
        <w:br/>
        <w:br/>
        <w:t>A synthesis document identifying 3 common themes and 2 research gaps.</w:t>
        <w:br/>
        <w:br/>
        <w:t>Due: End of Week 9.</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