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3: Interspecies communication</w:t>
      </w:r>
    </w:p>
    <w:p>
      <w:pPr>
        <w:pStyle w:val="Heading1"/>
      </w:pPr>
      <w:r>
        <w:t>Dalton Sweet</w:t>
      </w:r>
    </w:p>
    <w:p>
      <w:r>
        <w:rPr>
          <w:b/>
        </w:rPr>
        <w:t>Which animals are we talking to?How might human society change if we developed a means of complex communication with:Sperm whales? (wild animals)Pigs? (farmed animals)Cats &amp;amp; dogs? (domestic animals)</w:t>
      </w:r>
    </w:p>
    <w:p>
      <w:r>
        <w:t>Sperm whales:</w:t>
        <w:br/>
        <w:t>Positive - We might protect oceans more and start seeing whales as having their own culture</w:t>
        <w:br/>
        <w:t>Negative - Could lead us to manipulating them, or messing up their lives by saying the wrong things (even if unintentional)</w:t>
        <w:br/>
        <w:t>Neutral - Exciting, but nothing really changes day to day</w:t>
        <w:br/>
        <w:br/>
        <w:t>Pigs:</w:t>
        <w:br/>
        <w:t>Positive - Could push major shifts away from factory farming if people hear pigs express emotions</w:t>
        <w:br/>
        <w:t>Negative - Might just be used to make farming more efficient</w:t>
        <w:br/>
        <w:t>Neutral - People could ignore it. We already know pigs suffer, and most folks just look away</w:t>
        <w:br/>
        <w:br/>
        <w:t>Cats &amp;amp; dogs:</w:t>
        <w:br/>
        <w:t>Positive - Stronger relationships with pets, better care, more two-way communication. Could help people understand what their pets actually want or need</w:t>
        <w:br/>
        <w:t>Negative - Might make us realize we’ve been neglecting or misunderstanding them more than we thought</w:t>
      </w:r>
    </w:p>
    <w:p>
      <w:r>
        <w:rPr>
          <w:b/>
        </w:rPr>
        <w:t>Benefits of interspecies communicationWhat are some positive outcomes for animal welfare that might come out of ML-assisted interspecies communication? List 3-5, with a brief explanation of each.</w:t>
      </w:r>
    </w:p>
    <w:p>
      <w:r>
        <w:t>- Better vet care: Pets could tell us what hurts or how they feel, helping vets treat them faster and more accurately</w:t>
        <w:br/>
        <w:t>- Wildlife protection: We could warn wild animals about dangers like roads or forest fires</w:t>
        <w:br/>
        <w:t>- Legal rights: If animals can “speak” to their experiences, it strengthens the case for giving them legal protections</w:t>
        <w:br/>
        <w:t>- End factory farming: Animals in factory farms could speak up about their suffering, making it harder to ignore and pushing people to rethink their diets</w:t>
      </w:r>
    </w:p>
    <w:p>
      <w:r>
        <w:rPr>
          <w:b/>
        </w:rPr>
        <w:t>Dangers of interspecies communicationWhat are some negative outcomes for animal welfare that might come out of ML-assisted interspecies communication? List 3-5, with a brief explanation of each.</w:t>
      </w:r>
    </w:p>
    <w:p>
      <w:r>
        <w:t>- Accidental harm: Miscommunications could confuse animals or mess with their natural behaviors, like migration</w:t>
        <w:br/>
        <w:t>- Exploitation: Some might use this tech to lure &amp;amp; hunt animals more effectively</w:t>
        <w:br/>
        <w:t>- Intensify factory farming: Factory farms might use tech to more efficiently manage animals without actually improving their lives</w:t>
      </w:r>
    </w:p>
    <w:p>
      <w:pPr>
        <w:pStyle w:val="Heading1"/>
      </w:pPr>
      <w:r>
        <w:t>Ramona Moonflower Rubin</w:t>
      </w:r>
    </w:p>
    <w:p>
      <w:r>
        <w:rPr>
          <w:b/>
        </w:rPr>
        <w:t>Which animals are we talking to?How might human society change if we developed a means of complex communication with:Sperm whales? (wild animals)Pigs? (farmed animals)Cats &amp;amp; dogs? (domestic animals)</w:t>
      </w:r>
    </w:p>
    <w:p>
      <w:r>
        <w:t xml:space="preserve">I believe that human society can be enriched through conversation with non human animals. Communication implies a two-way flow of information and is different from just talking to, or talking at. If we actually listen to animals, not just decode their vocalization patterns as researchers, but actually listen to their expressions of their umwelt,  we can only benefit in a richer more varied possible experience of life, consciousness, and what it means to be part of the complexity of life on earth. </w:t>
        <w:br/>
        <w:br/>
        <w:t xml:space="preserve">I imagine that cetaceans are very poetic and speak a fluid kind of dialect that tells of ebbs and flows and tides. I think they would naturally be drawn to the arts, as active participants in orchestras, symphonies and other performance arts. </w:t>
        <w:br/>
        <w:br/>
        <w:t>I imagine that pigs could teach us about play. I think they have the potential to be incredibly perceptive therapy creatures in cases of recovery from abuse, like therapy horses but able to engage in an emotional resonance. Eventually, their consumption will become less common and less popular, and their husbandry methods more sustainable and compassionate.</w:t>
        <w:br/>
        <w:t xml:space="preserve"> </w:t>
        <w:br/>
        <w:t>Complex communication with cats and dogs would revolutionize veterinary medicine. The dynamics of relationships between people and their animal companions would become more complex. This would be a frontline for all sorts of ethical and moral questions about equity and fairness in the power dynamics of these relationships.</w:t>
      </w:r>
    </w:p>
    <w:p>
      <w:r>
        <w:rPr>
          <w:b/>
        </w:rPr>
        <w:t>Benefits of interspecies communicationWhat are some positive outcomes for animal welfare that might come out of ML-assisted interspecies communication? List 3-5, with a brief explanation of each.</w:t>
      </w:r>
    </w:p>
    <w:p>
      <w:r>
        <w:t>In zoos, as well as rehabilitation and shelter situations, we could gain a much better understanding of how to assist and care for animal residents. As examples, enrichment activities could cater to individual styles and preferences, or we could be alerted earlier to health and pain issues. Dynamics and relationships between the animals would be easier to negotiate, and arrange for them to be in comfortable companionable situations together.</w:t>
        <w:br/>
        <w:t>Human tolerance for consuming other animals will decline in acceptance, resulting in pressures for more humane livestock situations, with less crowding. This will benefit farmed animals immensely, as it will become difficult to deny their sentience and inherent rights.</w:t>
        <w:br/>
        <w:t>Wild animals can benefit from our greater understanding of their dynamics and patterns. By eavesdropping and understanding migratory animals plans and needs we can design better road infrastructure, adding over and under passes where they will be used and most needed to help fragmented populations.</w:t>
        <w:br/>
      </w:r>
    </w:p>
    <w:p>
      <w:r>
        <w:rPr>
          <w:b/>
        </w:rPr>
        <w:t>Dangers of interspecies communicationWhat are some negative outcomes for animal welfare that might come out of ML-assisted interspecies communication? List 3-5, with a brief explanation of each.</w:t>
      </w:r>
    </w:p>
    <w:p>
      <w:r>
        <w:t xml:space="preserve">If we gain a deeper understanding of animal suffering and don’t change our behavior it is tragic. </w:t>
        <w:br/>
        <w:t xml:space="preserve">If we go into this new age thinking animals have the answers that can save us we might be disappointed and miss an opportunity for real connection and a better understanding of our own species. </w:t>
        <w:br/>
        <w:t>As we understand more about wild animals it could create complex ethical dilemmas about when and how to intervene in their lives. Deciding when to alleviate suffering versus allowing natural processes to unfold could be a significant challenge, potentially leading to unintended consequences.</w:t>
        <w:br/>
      </w:r>
    </w:p>
    <w:p>
      <w:pPr>
        <w:pStyle w:val="Heading1"/>
      </w:pPr>
      <w:r>
        <w:t>Tosin Akinboade</w:t>
      </w:r>
    </w:p>
    <w:p>
      <w:r>
        <w:rPr>
          <w:b/>
        </w:rPr>
        <w:t>Which animals are we talking to?How might human society change if we developed a means of complex communication with:Sperm whales? (wild animals)Pigs? (farmed animals)Cats &amp;amp; dogs? (domestic animals)</w:t>
      </w:r>
    </w:p>
    <w:p>
      <w:r>
        <w:t>Sperm Whales (Wild Animals)</w:t>
        <w:br/>
        <w:t>Implications:</w:t>
        <w:br/>
        <w:br/>
        <w:t>Complex communication could lead to legal personhood and stronger marine protections.</w:t>
        <w:br/>
        <w:br/>
        <w:t>Conservation may shift toward co-governance, treating whales as participants, not just protected species.</w:t>
        <w:br/>
        <w:br/>
        <w:t>Pigs (Farmed Animals)</w:t>
        <w:br/>
        <w:t>Implications:</w:t>
        <w:br/>
        <w:br/>
        <w:t>If pigs could express emotions or distress, it would spark a moral crisis around factory farming.</w:t>
        <w:br/>
        <w:br/>
        <w:t>Could accelerate shifts toward plant-based diets and stricter animal welfare laws.</w:t>
        <w:br/>
        <w:br/>
        <w:t>Cats &amp;amp; Dogs (Domestic Animals)</w:t>
        <w:br/>
        <w:t>Implications:</w:t>
        <w:br/>
        <w:br/>
        <w:t>Communication may redefine pet ownership as mutual partnership, not control.</w:t>
        <w:br/>
        <w:br/>
        <w:t>Could impact training, custody law, and even how pets participate in work or leisure.</w:t>
        <w:br/>
        <w:br/>
      </w:r>
    </w:p>
    <w:p>
      <w:r>
        <w:rPr>
          <w:b/>
        </w:rPr>
        <w:t>Benefits of interspecies communicationWhat are some positive outcomes for animal welfare that might come out of ML-assisted interspecies communication? List 3-5, with a brief explanation of each.</w:t>
      </w:r>
    </w:p>
    <w:p>
      <w:r>
        <w:t>1. Improved Understanding of Animal Needs</w:t>
        <w:br/>
        <w:t>By decoding animal signals, we could better recognize signs of pain, stress, comfort, or illness, leading to earlier interventions and more responsive care—whether in farms, shelters, or the wild.</w:t>
        <w:br/>
        <w:br/>
        <w:t>2. Empowered Agency in Animals</w:t>
        <w:br/>
        <w:t>Giving animals a "voice"—for example, being able to express preferences—could transform how we design enclosures, enrichment, and daily routines, leading to more animal-centered environments.</w:t>
        <w:br/>
        <w:br/>
        <w:t>3. Ethical Farming &amp;amp; Husbandry</w:t>
        <w:br/>
        <w:t>Farmed animals like pigs or cows could express discomfort or fear, prompting reforms in slaughter methods, housing, and transport, and potentially redefining acceptable welfare standards altogether.</w:t>
      </w:r>
    </w:p>
    <w:p>
      <w:r>
        <w:rPr>
          <w:b/>
        </w:rPr>
        <w:t>Dangers of interspecies communicationWhat are some negative outcomes for animal welfare that might come out of ML-assisted interspecies communication? List 3-5, with a brief explanation of each.</w:t>
      </w:r>
    </w:p>
    <w:p>
      <w:r>
        <w:t>1. Exploitation Through Manipulation</w:t>
        <w:br/>
        <w:t>If we understand animal communication, we might exploit it to influence or control behavior—e.g., making farmed animals more compliant or manipulating wildlife for tourism or entertainment—undermining true welfare gains.</w:t>
        <w:br/>
        <w:br/>
        <w:t>2. Surveillance and Loss of Autonomy</w:t>
        <w:br/>
        <w:t>Constant monitoring to collect communicative data may lead to invasive surveillance, particularly in wild or captive environments, eroding animal autonomy and natural behaviors.</w:t>
        <w:br/>
        <w:br/>
        <w:t>3. Selective Listening or Misinterpretation</w:t>
        <w:br/>
        <w:t>Humans may only listen when it suits us, ignoring inconvenient messages (e.g., distress in farming contexts) or misinterpreting signals, resulting in unintended harm or unmet needs.</w:t>
      </w:r>
    </w:p>
    <w:p>
      <w:pPr>
        <w:pStyle w:val="Heading1"/>
      </w:pPr>
      <w:r>
        <w:t>Janire Castellano Bueno</w:t>
      </w:r>
    </w:p>
    <w:p>
      <w:r>
        <w:rPr>
          <w:b/>
        </w:rPr>
        <w:t>Which animals are we talking to?How might human society change if we developed a means of complex communication with:Sperm whales? (wild animals)Pigs? (farmed animals)Cats &amp;amp; dogs? (domestic animals)</w:t>
      </w:r>
    </w:p>
    <w:p>
      <w:r>
        <w:t>Sperm whales? (wild animals) - Understanding global conservation needs better, in relation to climate change, population dynamics</w:t>
        <w:br/>
        <w:t>Pigs? (farmed animals) - Hopefully the general public would empathise more and reduce meat cosumption</w:t>
        <w:br/>
        <w:t>Cats &amp;amp; dogs? (domestic animals) - Less anthropocentric care, and more focused on the actual needs of indiviual animals</w:t>
      </w:r>
    </w:p>
    <w:p>
      <w:r>
        <w:rPr>
          <w:b/>
        </w:rPr>
        <w:t>Benefits of interspecies communicationWhat are some positive outcomes for animal welfare that might come out of ML-assisted interspecies communication? List 3-5, with a brief explanation of each.</w:t>
      </w:r>
    </w:p>
    <w:p>
      <w:r>
        <w:t>- Better Understanding of Behavior – ML can help decode animal signals, improving how we interpret emotions and needs.</w:t>
        <w:br/>
        <w:t>- Tailored Welfare – Recognizing individual differences allows for personalized care, from enrichment to stress management.</w:t>
        <w:br/>
        <w:t>- Early Health Detection – AI can spot subtle signs of illness or distress faster than traditional methods.</w:t>
        <w:br/>
        <w:t>- Stronger Human-Animal Bonds – Understanding animals better leads to more respectful handling and interaction.</w:t>
        <w:br/>
        <w:t>- Ethical Conservation – Insights from ML could shape conservation efforts that prioritize not just survival, but well-being.</w:t>
        <w:br/>
      </w:r>
    </w:p>
    <w:p>
      <w:r>
        <w:rPr>
          <w:b/>
        </w:rPr>
        <w:t>Dangers of interspecies communicationWhat are some negative outcomes for animal welfare that might come out of ML-assisted interspecies communication? List 3-5, with a brief explanation of each.</w:t>
      </w:r>
    </w:p>
    <w:p>
      <w:r>
        <w:t>- Wrong Assumptions – AI might misinterpret what an animal is trying to communicate, leading to poor welfare decisions.</w:t>
        <w:br/>
        <w:t>- Captivity Justifications – Better communication could be used as an excuse to keep animals in captivity instead of focusing on their freedom and well-being.</w:t>
        <w:br/>
        <w:t>- Bias in AI Training – If AI models are trained on limited data, they might not work well for all species or individuals, leading to unreliable conclusions.</w:t>
        <w:br/>
        <w:t>- Overdependence on Tech – If we rely too much on AI, traditional observation and hands-on animal care might take a backseat.</w:t>
        <w:br/>
        <w:t>- Changes in Social Behavior – If animals get used to "talking" with humans could mess with their natural behaviors.</w:t>
        <w:br/>
      </w:r>
    </w:p>
    <w:p>
      <w:pPr>
        <w:pStyle w:val="Heading1"/>
      </w:pPr>
      <w:r>
        <w:t>Sophia March</w:t>
      </w:r>
    </w:p>
    <w:p>
      <w:r>
        <w:rPr>
          <w:b/>
        </w:rPr>
        <w:t>Which animals are we talking to?How might human society change if we developed a means of complex communication with:Sperm whales? (wild animals)Pigs? (farmed animals)Cats &amp;amp; dogs? (domestic animals)</w:t>
      </w:r>
    </w:p>
    <w:p>
      <w:r>
        <w:t>We might have to be much more considerate of their needs and emotional states, possibly changing how we treat them. Particularly with farmed and domestic animals, being capable of complex communication with these animals might make it more difficult for us to use them as food, or keep them as pets.</w:t>
      </w:r>
    </w:p>
    <w:p>
      <w:r>
        <w:rPr>
          <w:b/>
        </w:rPr>
        <w:t>Benefits of interspecies communicationWhat are some positive outcomes for animal welfare that might come out of ML-assisted interspecies communication? List 3-5, with a brief explanation of each.</w:t>
      </w:r>
    </w:p>
    <w:p>
      <w:r>
        <w:t>- Improved Understanding of Animal Needs and Emotions: ML models could decode vocalizations, body language, or neural signals to better interpret animals’ emotional states, allowing for more responsive care</w:t>
        <w:br/>
        <w:t>Non-invasive Medical Diagnostics: Using ML models, vets could easily diagnose injuries and disease with less guesswork, improving the effectiveness of veterinary care overall.</w:t>
        <w:br/>
        <w:t>- Ethical Insight into Animal Cognition and Rights: Undeniable evidence of animal mental and emotional states could strengthen ethical arguments for expanded animal rights and welfare protections</w:t>
      </w:r>
    </w:p>
    <w:p>
      <w:r>
        <w:rPr>
          <w:b/>
        </w:rPr>
        <w:t>Dangers of interspecies communicationWhat are some negative outcomes for animal welfare that might come out of ML-assisted interspecies communication? List 3-5, with a brief explanation of each.</w:t>
      </w:r>
    </w:p>
    <w:p>
      <w:r>
        <w:t>- Misinterpretation and Misuse of Data: ML models could incorrectly infer meaning from animal signals due to biases, limited training data, or anthropocentric assumptions, leading to harmful decisions</w:t>
        <w:br/>
        <w:t>- Increased Justification for Captivity: If animals can “communicate” their needs, institutions like zoos or labs might claim that captivity is now more ethical</w:t>
        <w:br/>
        <w:t>- Selective Listening and Confirmation Bias: Humans might only attend to signals that align with their goals or beliefs while ignoring signs of distress, thereby reinforcing exploitative practices while pretending to become more ethical</w:t>
      </w:r>
    </w:p>
    <w:p>
      <w:pPr>
        <w:pStyle w:val="Heading1"/>
      </w:pPr>
      <w:r>
        <w:t>Angel Lau</w:t>
      </w:r>
    </w:p>
    <w:p>
      <w:r>
        <w:rPr>
          <w:b/>
        </w:rPr>
        <w:t>Which animals are we talking to?How might human society change if we developed a means of complex communication with:Sperm whales? (wild animals)Pigs? (farmed animals)Cats &amp;amp; dogs? (domestic animals)</w:t>
      </w:r>
    </w:p>
    <w:p>
      <w:r>
        <w:t>1. Hopefully we develop a lot more care and awareness about how our actions impact the lives of wild animals</w:t>
        <w:br/>
        <w:t>2. We can better understand whether our welfare interventions are helping</w:t>
        <w:br/>
        <w:t>3. even better lives for domestic animals</w:t>
      </w:r>
    </w:p>
    <w:p>
      <w:r>
        <w:rPr>
          <w:b/>
        </w:rPr>
        <w:t>Benefits of interspecies communicationWhat are some positive outcomes for animal welfare that might come out of ML-assisted interspecies communication? List 3-5, with a brief explanation of each.</w:t>
      </w:r>
    </w:p>
    <w:p>
      <w:r>
        <w:t>1. for farmed animals: help us better understand whether our welfare interventions are helping</w:t>
        <w:br/>
        <w:t>2. Establishing animals have culture, mental capacities (forms of self-awareness, emotions, society, the ability to plan for the future and make choices), (or sentience) etc -&amp;gt; may help establish non-human legal personhood</w:t>
        <w:br/>
        <w:t>3. In the long run: hopefully increase humanity's empathy and concern for all non-human animals</w:t>
      </w:r>
    </w:p>
    <w:p>
      <w:r>
        <w:rPr>
          <w:b/>
        </w:rPr>
        <w:t>Dangers of interspecies communicationWhat are some negative outcomes for animal welfare that might come out of ML-assisted interspecies communication? List 3-5, with a brief explanation of each.</w:t>
      </w:r>
    </w:p>
    <w:p>
      <w:r>
        <w:t>1. unintentional harm: cause chaos and panic amongst the animals</w:t>
        <w:br/>
        <w:t>2. malicious intent from humans: manipulating animals to do things that are bad for them but good for human interest (e.g. economic) (e.g. luring whales for tourism)</w:t>
        <w:br/>
        <w:t>3. species whose languages we can't decode yet, might get deprioritized (in terms of our research on them, funding, etc)</w:t>
      </w:r>
    </w:p>
    <w:p>
      <w:pPr>
        <w:pStyle w:val="Heading1"/>
      </w:pPr>
      <w:r>
        <w:t>Anita</w:t>
      </w:r>
    </w:p>
    <w:p>
      <w:r>
        <w:rPr>
          <w:b/>
        </w:rPr>
        <w:t>Which animals are we talking to?How might human society change if we developed a means of complex communication with:Sperm whales? (wild animals)Pigs? (farmed animals)Cats &amp;amp; dogs? (domestic animals)</w:t>
      </w:r>
    </w:p>
    <w:p>
      <w:r>
        <w:t>If we developed a means of complex communication with animals, not symbolic guesses or trained responses, but reciprocal dialogue. It would reshape the boundaries of advocacy, ethics, and power. But that transformation wouldn’t be immediate or evenly distributed. It would be shaped by politics, profit, and whose voices society is willing to hear.</w:t>
        <w:br/>
        <w:br/>
        <w:t>With wild species like sperm whales, such communication could lend weight to existing calls for personhood and habitat protection. Sperm whales already exhibit complex vocal patterns and social behavior. If we understood their communication in depth, it might validate decades of advocacy and reposition them not just as beings to conserve, but as agents with culture and memory. But whales are also charismatic megafauna where they are more likely to be heard than less visible or less "media-friendly" species. And as with many breakthroughs, the risk of co-option is real: tourism, novelty tech, or PR could reduce dialogue to entertainment without shifting the systems that endanger them.</w:t>
        <w:br/>
        <w:br/>
        <w:t>In farmed animals like pigs, the stakes are higher and the barriers stronger. If pigs could articulate fear or suffering, it would pose a direct threat to industrial agriculture. Yet we’ve seen how even robust evidence of animal sentience gets neutralized through delay, denial, or framing. Legal and policy systems are slow to respond, often deferring to economic interests. Still, animals speaking for themselves, even amid resistance could strengthen advocacy efforts by centering lived experience and undermining claims of human exceptionalism.</w:t>
        <w:br/>
        <w:br/>
        <w:t>With cats and dogs, the shift would be more intimate but no less political. They’re already seen as companions, but if they could express preferences or discomfort, our ideas of ownership, consent, and care would be challenged. It might change how custody, veterinary consent, and even product design are approached.</w:t>
        <w:br/>
        <w:br/>
        <w:t>Ultimately, the question isn’t just whether animals could speak and what they are saying, but whether human institutions are prepared to listen.</w:t>
      </w:r>
    </w:p>
    <w:p>
      <w:r>
        <w:rPr>
          <w:b/>
        </w:rPr>
        <w:t>Benefits of interspecies communicationWhat are some positive outcomes for animal welfare that might come out of ML-assisted interspecies communication? List 3-5, with a brief explanation of each.</w:t>
      </w:r>
    </w:p>
    <w:p>
      <w:r>
        <w:t>1. Earlier detection of distress and pain</w:t>
        <w:br/>
        <w:t>Studies have already shown that ML models can be trained to recognize subtle signs of suffering across species. For instance, algorithms using pig vocalizations have been able to distinguish positive and negative emotional states with high accuracy (Briefer et al., 2022), while similar models applied to cats’ facial expressions help detect silent pain (Evangelista et al., 2023). This means faster, more proactive care, especially in settings like farms and clinics where early signs are often missed.</w:t>
        <w:br/>
        <w:t>2. Recognition of animal preferences and autonomy</w:t>
        <w:br/>
        <w:t xml:space="preserve">Tools like those being developed at Dalhousie University, which decode chicken vocalizations using natural language processing (Neethirajan, 2022), suggest we could start to respond to animals’ own expressed needs, whether it’s about discomfort, enrichment, or social grouping. </w:t>
        <w:br/>
        <w:t>3. Reduced stress in human-animal interactions</w:t>
        <w:br/>
        <w:t>Understanding what companion animals are actually trying to communicate could reduce misinterpretation-based stress—like distinguishing a playful bark from anxiety. ML-driven tools have already shown potential here (Mihalcea et al., 2022), and could lead to better caregiving and fewer behavioral breakdowns or mislabelled aggression.</w:t>
        <w:br/>
        <w:t>4. Minimizing human-wildlife conflict</w:t>
        <w:br/>
        <w:t>ML has helped decode not just whale codas but also bat calls and bee signals. In some cases, such as with robotic bees or guided bat calls (Landgraf et al., 2021), AI has even been used to “speak back” to guide animals away from danger. This opens possibilities for low-intervention conflict mitigation that respects animal agency.</w:t>
      </w:r>
    </w:p>
    <w:p>
      <w:r>
        <w:rPr>
          <w:b/>
        </w:rPr>
        <w:t>Dangers of interspecies communicationWhat are some negative outcomes for animal welfare that might come out of ML-assisted interspecies communication? List 3-5, with a brief explanation of each.</w:t>
      </w:r>
    </w:p>
    <w:p>
      <w:r>
        <w:t>1. If animals can be understood more precisely, their communication could be used not to empower them but to make them easier to manipulate. For example, farms might use stress signals to optimize productivity, not well-being. Adjusting conditions only to the point that animals remain efficient, not free from suffering. As with early surveillance tech in agriculture, this could entrench exploitation rather than challenge it.</w:t>
        <w:br/>
        <w:t>2. Language-like communication could be selectively recognized only in species seen as charismatic or commercially valuable. This risks reinforcing hierarchies within animal advocacy, where whales or primates gain rights, while chickens, fish, or insects, who may not express themselves in “translatable” ways remain excluded from welfare advances. The danger lies in making communication a prerequisite for moral concern.</w:t>
        <w:br/>
        <w:t>3. As Karen Bakker warns in The Sounds of Life, this can easily sideline welfare and habitat concerns. Misuse of communication tech could mean animals are constantly surveilled, prompted, or placed in unnatural scenarios that increase stress or disrupt natural behaviours.</w:t>
        <w:br/>
        <w:t>4. Poorly understood or clumsily implemented communication attempts could disrupt social or reproductive patterns in wild species. As Aza Raskin warns, we could end up launching a “Whale QAnon”, accidentally transmitting fear or misinformation into animal communities when attempting basic greetings. Even subtle miscommunication could alter migration, bonding, or threat response patterns.</w:t>
        <w:br/>
        <w:t>5. Granting animals a “voice” through AI translation might lead to symbolic inclusion without structural change. Institutions might cite interspecies communication as a sign of progress while continuing harmful practices, much like how “happy farm” labels operate today.</w:t>
      </w:r>
    </w:p>
    <w:p>
      <w:pPr>
        <w:pStyle w:val="Heading1"/>
      </w:pPr>
      <w:r>
        <w:t>Sam Chapman</w:t>
      </w:r>
    </w:p>
    <w:p>
      <w:pPr>
        <w:pStyle w:val="Heading1"/>
      </w:pPr>
      <w:r>
        <w:t>Ophelia Senfter</w:t>
      </w:r>
    </w:p>
    <w:p>
      <w:r>
        <w:rPr>
          <w:b/>
        </w:rPr>
        <w:t>Which animals are we talking to?How might human society change if we developed a means of complex communication with:Sperm whales? (wild animals)Pigs? (farmed animals)Cats &amp;amp; dogs? (domestic animals)</w:t>
      </w:r>
    </w:p>
    <w:p>
      <w:r>
        <w:t>1. It might give sperm whales a better chance a recognized personhood and thus better protections | 2. It might convince more humans that pigs are suffering in factory farmed systems and alter their consumption habits | 3. It might make domestic animals and their humans have an even closer bond</w:t>
      </w:r>
    </w:p>
    <w:p>
      <w:r>
        <w:rPr>
          <w:b/>
        </w:rPr>
        <w:t>Benefits of interspecies communicationWhat are some positive outcomes for animal welfare that might come out of ML-assisted interspecies communication? List 3-5, with a brief explanation of each.</w:t>
      </w:r>
    </w:p>
    <w:p>
      <w:r>
        <w:t>1. It might convince humans that other animals can experience suffering and pleasure and thus change their views on them (consumption habits, approach, etc) | 2. It could protect non-human animals by allowing communication about dangers, such as infrastructure or sea vessels | 3. Factory farming as a system could potentially dismantled and relegated to the past</w:t>
      </w:r>
    </w:p>
    <w:p>
      <w:r>
        <w:rPr>
          <w:b/>
        </w:rPr>
        <w:t>Dangers of interspecies communicationWhat are some negative outcomes for animal welfare that might come out of ML-assisted interspecies communication? List 3-5, with a brief explanation of each.</w:t>
      </w:r>
    </w:p>
    <w:p>
      <w:r>
        <w:t>1. Seeing those we cannot communicate with (yet) as lesser and therefore justifying discrimination against them.</w:t>
        <w:br/>
        <w:t>2. Using the findings for nefarious purposes, such as luring whale species for capture and slaughter</w:t>
        <w:br/>
        <w:t>3. Change a species' culture for the worse through experimenting with communication, causing harm and distress</w:t>
      </w:r>
    </w:p>
    <w:p>
      <w:pPr>
        <w:pStyle w:val="Heading1"/>
      </w:pPr>
      <w:r>
        <w:t>Naiyarah Hussain</w:t>
      </w:r>
    </w:p>
    <w:p>
      <w:r>
        <w:rPr>
          <w:b/>
        </w:rPr>
        <w:t>Which animals are we talking to?How might human society change if we developed a means of complex communication with:Sperm whales? (wild animals)Pigs? (farmed animals)Cats &amp;amp; dogs? (domestic animals)</w:t>
      </w:r>
    </w:p>
    <w:p>
      <w:r>
        <w:t>Wild Animals: More Scientific research &amp;amp; exploration, looking at other social animals with big brains. Easier frontier to work on as a proof of concept, and then scale to other categories (domestic, farmed)</w:t>
        <w:br/>
        <w:br/>
        <w:t xml:space="preserve">Farmed Animals: This probably has the least economic incentive to explore, due to the meat industry, so I suspect this will be the last category of animals to prioritise communication. Once we get to this stage, though, perhaps a shift to more plant proteins? </w:t>
        <w:br/>
        <w:br/>
        <w:t>Domestic Animals: do communicate non verbally, similar to humans (70% of communication is non verbal). So maybe spending more efforts "listening" or paying attention to non verbal communication would be useful.</w:t>
        <w:br/>
        <w:br/>
        <w:t xml:space="preserve">Maybe a shift from legal concepts of Personhood rights to more sentient rights? </w:t>
        <w:br/>
        <w:br/>
      </w:r>
    </w:p>
    <w:p>
      <w:r>
        <w:rPr>
          <w:b/>
        </w:rPr>
        <w:t>Benefits of interspecies communicationWhat are some positive outcomes for animal welfare that might come out of ML-assisted interspecies communication? List 3-5, with a brief explanation of each.</w:t>
      </w:r>
    </w:p>
    <w:p>
      <w:r>
        <w:t>Better health monitoring: Animals can signal pain, illness, or stress directly, enabling faster care.</w:t>
        <w:br/>
        <w:br/>
        <w:t>Reduced conflict: Fewer misunderstandings between humans and animals, leading to safer coexistence.</w:t>
        <w:br/>
        <w:br/>
        <w:t>Improved conservation: Animals can share needs or threats, helping protect habitats and species.</w:t>
        <w:br/>
        <w:br/>
        <w:t>Ethical enrichment: Animals can express preferences, improving welfare in zoos, farms, and labs.</w:t>
        <w:br/>
        <w:br/>
        <w:t>Collaborative problem-solving: Harness unique animal abilities (e.g., disease detection) for mutual benefit.</w:t>
      </w:r>
    </w:p>
    <w:p>
      <w:r>
        <w:rPr>
          <w:b/>
        </w:rPr>
        <w:t>Dangers of interspecies communicationWhat are some negative outcomes for animal welfare that might come out of ML-assisted interspecies communication? List 3-5, with a brief explanation of each.</w:t>
      </w:r>
    </w:p>
    <w:p>
      <w:r>
        <w:t>1. Misunderstanding signals might lead to harmful interventions or poor welfare decisions.</w:t>
        <w:br/>
        <w:br/>
        <w:t>2. Manipulation for Entertainment or Profit: AI could let humans control or coerce animals for shows, tourism, or research, causing stress or unnatural behaviors.</w:t>
        <w:br/>
        <w:br/>
        <w:t>3. Disturbance of Natural Behaviors: Playback experiments or “talking back” before fully understanding signals could disrupt animal routines, migration, or social structures.</w:t>
        <w:br/>
        <w:br/>
        <w:t>4. Loss of Privacy and Autonomy: Constant monitoring and decoding of animal signals may invade their natural privacy and autonomy.</w:t>
      </w:r>
    </w:p>
    <w:p>
      <w:pPr>
        <w:pStyle w:val="Heading1"/>
      </w:pPr>
      <w:r>
        <w:t>Sruthi Kuriakose</w:t>
      </w:r>
    </w:p>
    <w:p>
      <w:pPr>
        <w:pStyle w:val="Heading1"/>
      </w:pPr>
      <w:r>
        <w:t>Joel Christoph</w:t>
      </w:r>
    </w:p>
    <w:p>
      <w:pPr>
        <w:pStyle w:val="Heading1"/>
      </w:pPr>
      <w:r>
        <w:t>Carolyn Budai</w:t>
      </w:r>
    </w:p>
    <w:p>
      <w:r>
        <w:rPr>
          <w:b/>
        </w:rPr>
        <w:t>Which animals are we talking to?How might human society change if we developed a means of complex communication with:Sperm whales? (wild animals)Pigs? (farmed animals)Cats &amp;amp; dogs? (domestic animals)</w:t>
      </w:r>
    </w:p>
    <w:p>
      <w:r>
        <w:t xml:space="preserve">Wild animals - impact on conservation and ethics, and our use of wild spaces as our own.  Thinking of whales particularly, how can we justify sonar use and deep sea drilling if they can express their negative experiences of these techniques, as an example.  International law would need to evolve, as the oceans aren't owned by any country - could we assign ownership to the marine world?   Do we even have the right to do that? </w:t>
        <w:br/>
        <w:br/>
        <w:t xml:space="preserve">Farmed animals - if animals can finally put a voice to their sentience, a crisis in farmed animals could erupt.  This could pose issues such as - what do we do (ethically) with all of those animals no longer 'needed' by humans?   How do we care for them?    Will this motivate a move towards a more plant based diet?   And how will this disrupt our existing food systems? </w:t>
        <w:br/>
        <w:br/>
        <w:t xml:space="preserve">Domestic animals - while most people love their pets, we currently have control over every aspect of their lives.  What do I do if my dog tells me he hates being left at home while I go to work?   What consent do they need to provide to being taken to the vet for castration or other procedures?   And how will our shelter system manage overpopulation?   </w:t>
      </w:r>
    </w:p>
    <w:p>
      <w:r>
        <w:rPr>
          <w:b/>
        </w:rPr>
        <w:t>Benefits of interspecies communicationWhat are some positive outcomes for animal welfare that might come out of ML-assisted interspecies communication? List 3-5, with a brief explanation of each.</w:t>
      </w:r>
    </w:p>
    <w:p>
      <w:r>
        <w:t xml:space="preserve">*Improved understanding of animal needs, wants, and preferences could lead to more tailored environments, interactions, enrichments and diets. </w:t>
        <w:br/>
        <w:t xml:space="preserve">*Able to respond to pain or discomfort before it becomes a major issue. </w:t>
        <w:br/>
        <w:t xml:space="preserve">*Recognition of  complexity - thought, emotions, social structures - could shift public perception and in turn influence policy decisions. </w:t>
        <w:br/>
        <w:t xml:space="preserve">*Animals will be able to provide consent and we may be better able to explain why we are doing certain procedures, reducing distress and confusion. </w:t>
      </w:r>
    </w:p>
    <w:p>
      <w:r>
        <w:rPr>
          <w:b/>
        </w:rPr>
        <w:t>Dangers of interspecies communicationWhat are some negative outcomes for animal welfare that might come out of ML-assisted interspecies communication? List 3-5, with a brief explanation of each.</w:t>
      </w:r>
    </w:p>
    <w:p>
      <w:r>
        <w:t>*Exploitation of animal knowledge or consent to manipulate them for our own purposes</w:t>
        <w:br/>
        <w:t xml:space="preserve">*Surveillance and control - communication tools could be used as tracking devices, used for control or exploitation (for example poachers hacking these devices to find their targets) </w:t>
        <w:br/>
        <w:t xml:space="preserve">*Species bias - will the cute and cuddly animals be prioritised for communication research and any positive outcomes that may arise, over those that are less charismatic.  We have already seen this in the 'de-extinction movement' with the choice of dire wolves as the first species to revive. </w:t>
      </w:r>
    </w:p>
    <w:p>
      <w:pPr>
        <w:pStyle w:val="Heading1"/>
      </w:pPr>
      <w:r>
        <w:t>Malabika Mishra</w:t>
      </w:r>
    </w:p>
    <w:p>
      <w:r>
        <w:rPr>
          <w:b/>
        </w:rPr>
        <w:t>Which animals are we talking to?How might human society change if we developed a means of complex communication with:Sperm whales? (wild animals)Pigs? (farmed animals)Cats &amp;amp; dogs? (domestic animals)</w:t>
      </w:r>
    </w:p>
    <w:p>
      <w:r>
        <w:t xml:space="preserve">1. If we could communicate with sperm whales, it could strengthen conservation and legal protections, even supporting nonhuman personhood. Yet, there’s a risk of disrupting their social structures or enabling manipulation. History shows language can justify exploitation, like how vegan ethics struggle when “consent” is interpreted by humans, or how treaties and corporate claims exploit words for profit. Could whales be coerced to change migration or assist human activities? Before engaging, we must ensure we communicate responsibly, avoiding turning connection into control or harm. Caution and further research are essential before initiating dialogue. </w:t>
        <w:br/>
        <w:br/>
        <w:t>2. AI-powered communication with pigs could expose their emotional complexity, challenging how we justify farming them. While this might shift public perception-seeing pigs as sentient individuals rather than food, it also risks being co-opted to optimize production under the guise of welfare. Precision livestock farming may improve monitoring, but often reinforces exploitation. Whether this leads to ethical reform or deeper entrenchment depends on our willingness to act on what pigs express. Real change would require rethinking animals not as commodities, but as beings with rights—prompting society to redefine progress and confront the moral costs of factory farming.</w:t>
        <w:br/>
        <w:t>3. If we could speak with cats and dogs, it would likely deepen already strong emotional bonds and challenge the legal view of pets as property. Language could enhance care and respect, but also raise complex questions around autonomy—like consent to neutering or medical procedures. Would pets be treated like children, with humans making decisions “for their own good,” or gain more direct agency? Communication might also reshape how animals see their relationship with us, potentially redefining ownership as partnership. It could prompt legal and ethical shifts, pushing society to treat domestic animals less as dependents and more as sentient individuals.</w:t>
      </w:r>
    </w:p>
    <w:p>
      <w:r>
        <w:rPr>
          <w:b/>
        </w:rPr>
        <w:t>Benefits of interspecies communicationWhat are some positive outcomes for animal welfare that might come out of ML-assisted interspecies communication? List 3-5, with a brief explanation of each.</w:t>
      </w:r>
    </w:p>
    <w:p>
      <w:r>
        <w:t>Machine learning-assisted interspecies communication could transform animal welfare in several powerful ways:</w:t>
        <w:br/>
        <w:t>Legal Rights Expansion – Understanding complex animal communication, especially among intelligent species like whales, could support legal efforts for nonhuman personhood, helping move animals from property status to individuals with legal protections.</w:t>
        <w:br/>
        <w:t>Ending Factory Farming – If pigs could clearly express their suffering, it could shift public and political attitudes toward ending industrial farming. It would be harder to ignore their autonomy once their voices are literally heard.</w:t>
        <w:br/>
        <w:t>Improved Veterinary Care – Domestic animals could signal pain, fear, or confusion before symptoms become obvious. This would allow for earlier interventions and more humane treatment, improving quality of life.</w:t>
        <w:br/>
        <w:t>Redefining Ownership – Language could transform pet ownership into ethical partnership. It would raise important questions about consent in procedures like neutering or behavioral control, potentially reshaping legal and social norms.</w:t>
        <w:br/>
        <w:t>Ethical Conservation – Wild animals could directly inform us about ecological stressors, making conservation more responsive. For example, whales could indicate stress from sonar or ship traffic, allowing humans to adapt behaviors in real-time.</w:t>
      </w:r>
    </w:p>
    <w:p>
      <w:r>
        <w:rPr>
          <w:b/>
        </w:rPr>
        <w:t>Dangers of interspecies communicationWhat are some negative outcomes for animal welfare that might come out of ML-assisted interspecies communication? List 3-5, with a brief explanation of each.</w:t>
      </w:r>
    </w:p>
    <w:p>
      <w:r>
        <w:t>While ML-driven interspecies communication holds promise, it also poses serious risks for animal welfare:</w:t>
        <w:br/>
        <w:t>Exploitation in Agriculture &amp;amp; Research – Instead of liberating animals, communication may be used to optimize them for labor, food, or compliance. This could legitimize more refined, not reduced, cruelty.</w:t>
        <w:br/>
        <w:t>Weaponization – Enhanced communication could allow governments or corporations to use animals in surveillance or warfare, framing obedience as cooperation.</w:t>
        <w:br/>
        <w:t>Manipulated Consent – If animals “agree” to something, who decides what that means? The danger lies in interpreting ambiguous responses as consent, continuing harm under a moral smokescreen.</w:t>
        <w:br/>
        <w:t>Emotional Reckoning &amp;amp; Suppression – If animals express awareness of suffering or mistreatment, humans might react with guilt or even retaliate/ manipulate. We risk suppressing inconvenient truths to maintain control.</w:t>
        <w:br/>
        <w:t>Ecological Disruption – Redirecting behavior for conservation (like rerouting whales) could have ripple effects on ecosystems, creating imbalance under the illusion of help.</w:t>
      </w:r>
    </w:p>
    <w:p>
      <w:pPr>
        <w:pStyle w:val="Heading1"/>
      </w:pPr>
      <w:r>
        <w:t>Aleksandra Szumiec</w:t>
      </w:r>
    </w:p>
    <w:p>
      <w:r>
        <w:rPr>
          <w:b/>
        </w:rPr>
        <w:t>Which animals are we talking to?How might human society change if we developed a means of complex communication with:Sperm whales? (wild animals)Pigs? (farmed animals)Cats &amp;amp; dogs? (domestic animals)</w:t>
      </w:r>
    </w:p>
    <w:p>
      <w:r>
        <w:t>For species like sperm whales, I believe direct communication could paradoxically trigger intensified tourism in their already vulnerable natural habitats. This might lead to significant confusion for the animals and unforeseen ecological damage, the full extent of which we might only recognise retrospectively, once substantial harm has occured.</w:t>
        <w:br/>
        <w:t>Beyond tourism, corporations or governments might try to exploit their knowledge for resource extraction (e.g., "Where are the richest fishing grounds?" "Where are mineral deposits?"</w:t>
        <w:br/>
        <w:t>On the other hand, they could actively inform us about threats such as illegal whaling. This could lead to more effective and targeted conservation. And potentially, it could profoundly alter our understanding of intelligence, consciousness, and our place in the natural world.</w:t>
        <w:br/>
        <w:br/>
        <w:t>With pigs and other farmed animals, I could imagine that we would become even more ignorant as well as it would contribute to the speciesism. The sheer horror of understanding their fear, pain, and awareness of their fate in factory farms could be so overwhelming that society, or large parts of it, might double down on denial. They might actively discredit the communication, label it as "misleading," or develop even more elaborate justifications to continue the status quo. This would be a profound and tragic form of speciesism – acknowledging their voice only to consciously ignore it.</w:t>
        <w:br/>
        <w:t>At the same time, For many, it could make meat consumption from current systems untenable. This would likely trigger: a massive surge in vegetarianism and veganism; intense demand for much, much higher welfare standards; and accelerated development and adoption of lab-grown meat.</w:t>
        <w:br/>
        <w:br/>
        <w:t>When it comes to domestic animals, it could potentially help maintaining better relationships and support those who deal with anxiety, though some people might stay ignorant and avoid the hard work that it comes to treat such reactions and behaviours. This potential for neglect mirrors a challenge in human interactions: despite our capacity for sophisticated communication, societal stigmas around mental health, personal biases, and a general reluctance to engage in difficult emotional labor  impede our ability to provide genuine support, even to those closest to us.</w:t>
      </w:r>
    </w:p>
    <w:p>
      <w:r>
        <w:rPr>
          <w:b/>
        </w:rPr>
        <w:t>Benefits of interspecies communicationWhat are some positive outcomes for animal welfare that might come out of ML-assisted interspecies communication? List 3-5, with a brief explanation of each.</w:t>
      </w:r>
    </w:p>
    <w:p>
      <w:r>
        <w:t>• it can possible help with estimating the capacity of pleasure and suffering of animals which can lead to animal welfare interventions becoming more tractable</w:t>
        <w:br/>
        <w:t>• animal advocacy is allocated where it is most needed</w:t>
        <w:br/>
        <w:t>• people become more empathetic towards animals and they feel less comfortable with meat consumption</w:t>
        <w:br/>
        <w:t>• people get to have better relationships with their companion animals</w:t>
        <w:br/>
        <w:t>• blind people can even better navigate due to the support of guide dogs</w:t>
      </w:r>
    </w:p>
    <w:p>
      <w:r>
        <w:rPr>
          <w:b/>
        </w:rPr>
        <w:t>Dangers of interspecies communicationWhat are some negative outcomes for animal welfare that might come out of ML-assisted interspecies communication? List 3-5, with a brief explanation of each.</w:t>
      </w:r>
    </w:p>
    <w:p>
      <w:r>
        <w:t>• possible misuse for hunting purposes (use as a bait)</w:t>
        <w:br/>
        <w:t>• can be in general just confusing for animals and disturbing their normal habits</w:t>
        <w:br/>
        <w:t>• it could lead to exploitation of animals just for the sake of satisfying tourist's thirst of novelty</w:t>
        <w:br/>
      </w:r>
    </w:p>
    <w:p>
      <w:pPr>
        <w:pStyle w:val="Heading1"/>
      </w:pPr>
      <w:r>
        <w:t>Max R</w:t>
      </w:r>
    </w:p>
    <w:p>
      <w:r>
        <w:rPr>
          <w:b/>
        </w:rPr>
        <w:t>Which animals are we talking to?How might human society change if we developed a means of complex communication with:Sperm whales? (wild animals)Pigs? (farmed animals)Cats &amp;amp; dogs? (domestic animals)</w:t>
      </w:r>
    </w:p>
    <w:p>
      <w:r>
        <w:t>Chickens</w:t>
      </w:r>
    </w:p>
    <w:p>
      <w:r>
        <w:rPr>
          <w:b/>
        </w:rPr>
        <w:t>Benefits of interspecies communicationWhat are some positive outcomes for animal welfare that might come out of ML-assisted interspecies communication? List 3-5, with a brief explanation of each.</w:t>
      </w:r>
    </w:p>
    <w:p>
      <w:r>
        <w:t>1. Psychological insight into their life</w:t>
        <w:br/>
        <w:t xml:space="preserve">AI could help interpret how animals perceive intensive farming conditions, offering direct insight into the psychological and physical toll of being one of the most exploited species on earth. </w:t>
        <w:br/>
        <w:t>2. Issues with their "family life"</w:t>
        <w:br/>
        <w:t>Chickens could express distress or discomfort related to practices like egg or chick removal, giving us a clearer ethical picture of what these interventions mean to them, not just what makes the most eggs or the fattest chicken.</w:t>
        <w:br/>
        <w:t>3. Possible preferences communicated</w:t>
        <w:br/>
        <w:t xml:space="preserve">Chickens might communicate preferences in diet, environment, or social interactions, allowing for more humane, tailored care overall. </w:t>
      </w:r>
    </w:p>
    <w:p>
      <w:r>
        <w:rPr>
          <w:b/>
        </w:rPr>
        <w:t>Dangers of interspecies communicationWhat are some negative outcomes for animal welfare that might come out of ML-assisted interspecies communication? List 3-5, with a brief explanation of each.</w:t>
      </w:r>
    </w:p>
    <w:p>
      <w:r>
        <w:t>1. Subject to Misinterpretation</w:t>
        <w:br/>
        <w:t xml:space="preserve">If AI systems inaccurately interpret signals, animals might receive harmful or distressing treatment based on false assumptions, making it worse than it currently is. </w:t>
        <w:br/>
        <w:br/>
        <w:t xml:space="preserve">2. Exploitation </w:t>
        <w:br/>
        <w:t>Corporations might use animals’ communication to increase productivity rather than improve welfare, such as using stress signals to optimize output rather than reduce suffering.</w:t>
        <w:br/>
        <w:br/>
        <w:t>3. Overload or Desensitization</w:t>
        <w:br/>
        <w:t>If communication reveals vast suffering, but society fails to act meaningfully, it could lead to ethical paralysis or public desensitization, which just ends up harming the animal rights movement as a whole.</w:t>
      </w:r>
    </w:p>
    <w:p>
      <w:pPr>
        <w:pStyle w:val="Heading1"/>
      </w:pPr>
      <w:r>
        <w:t>Abhishek Pandey</w:t>
      </w:r>
    </w:p>
    <w:p>
      <w:r>
        <w:rPr>
          <w:b/>
        </w:rPr>
        <w:t>Which animals are we talking to?How might human society change if we developed a means of complex communication with:Sperm whales? (wild animals)Pigs? (farmed animals)Cats &amp;amp; dogs? (domestic animals)</w:t>
      </w:r>
    </w:p>
    <w:p>
      <w:r>
        <w:t>1. Sperm Whales - If we could talk to sperm whales, I believe it would completely change how we view wild animals and the ocean. Hearing from whales directly about how ship noise or pollution affects them would likely create a deeper emotional connection and sense of moral responsibility. It could lead to stronger ocean protection laws and less human interference. I think we would start to see whales not just as animals, but as intelligent communities with their own culture and ways of living.</w:t>
        <w:br/>
        <w:br/>
        <w:t>2. Pigs - If we could communicate clearly with pigs, it could bring major changes to how they are treated in farming. If pigs could express their needs, pain, or preferences, it would become much harder to justify keeping them in small, crowded spaces or using them for meat without strong ethical concerns. This could lead to better living conditions, stronger animal welfare laws, and more public support for humane alternatives. It might also encourage a wider shift toward plant-based diets and reduce the overall number of animals raised for food.</w:t>
        <w:br/>
        <w:br/>
        <w:t>3. Cats &amp;amp; Dogs - Being able to talk with cats and dogs would transform everyday life. People would understand their pets better, which could help with training and emotional care. It might improve how we make health decisions for them and make people more aware of animal emotions in general. If a dog could say something like "I miss you when you are gone," I think people would start to consider their pets' emotional well-being much more seriously.</w:t>
      </w:r>
    </w:p>
    <w:p>
      <w:r>
        <w:rPr>
          <w:b/>
        </w:rPr>
        <w:t>Benefits of interspecies communicationWhat are some positive outcomes for animal welfare that might come out of ML-assisted interspecies communication? List 3-5, with a brief explanation of each.</w:t>
      </w:r>
    </w:p>
    <w:p>
      <w:r>
        <w:t>1. Better understanding of animal needs</w:t>
        <w:br/>
        <w:t>If animals can express discomfort, hunger, or pain more clearly, humans can respond more accurately and quickly. This would improve daily care and reduce suffering.</w:t>
        <w:br/>
        <w:br/>
        <w:t>2. Improved living conditions</w:t>
        <w:br/>
        <w:t>Animals could help us design environments that suit their preferences. For example, they might indicate when a space is too crowded, too noisy, or not stimulating enough.</w:t>
        <w:br/>
        <w:br/>
        <w:t>3. More humane treatment in farms and shelters</w:t>
        <w:br/>
        <w:t>Farmed and sheltered animals could communicate their stress or well-being, allowing caretakers to adjust practices. This could lead to reduced use of harmful tools and more respectful handling.</w:t>
        <w:br/>
        <w:br/>
        <w:t>4. Early detection of illness or injury</w:t>
        <w:br/>
        <w:t>Animals may show subtle signs of illness before humans notice. If they could communicate these signs directly, it would allow for faster treatment and better health outcomes.</w:t>
        <w:br/>
        <w:br/>
        <w:t>5. Stronger legal protection</w:t>
        <w:br/>
        <w:t>If animals can be shown to express thoughts or feelings clearly, it could lead to stronger laws that recognize their rights and protect them from cruelty or neglect.</w:t>
      </w:r>
    </w:p>
    <w:p>
      <w:r>
        <w:rPr>
          <w:b/>
        </w:rPr>
        <w:t>Dangers of interspecies communicationWhat are some negative outcomes for animal welfare that might come out of ML-assisted interspecies communication? List 3-5, with a brief explanation of each.</w:t>
      </w:r>
    </w:p>
    <w:p>
      <w:r>
        <w:t>1. Misuse of animal signals</w:t>
        <w:br/>
        <w:t>People could use animals' own communication signals to trick or control them for profit, such as luring whales or other animals into dangerous areas.</w:t>
        <w:br/>
        <w:br/>
        <w:t>2. Increased emotional stress for animals</w:t>
        <w:br/>
        <w:t>If animals are made to respond to constant human messages or commands, it could overwhelm them and cause confusion or anxiety, especially if they cannot fully understand our intentions.</w:t>
        <w:br/>
        <w:br/>
        <w:t>3. Commercial exploitation</w:t>
        <w:br/>
        <w:t>Companies might use communication technology to display animals in new forms of entertainment or marketing, without real concern for the animals' well-being.</w:t>
        <w:br/>
        <w:br/>
        <w:t>4. Loss of privacy or natural behavior</w:t>
        <w:br/>
        <w:t>If animals are always being monitored and expected to communicate, they may lose their ability to behave freely in their natural environment.</w:t>
        <w:br/>
        <w:br/>
        <w:t>5. Ignoring animals who cannot communicate clearly</w:t>
        <w:br/>
        <w:t>There is a risk that only animals with more obvious or easy to decode communication will receive protection, while others are overlooked simply because their signals are harder to interpret.</w:t>
      </w:r>
    </w:p>
    <w:p>
      <w:pPr>
        <w:pStyle w:val="Heading1"/>
      </w:pPr>
      <w:r>
        <w:t>Jinge Wang</w:t>
      </w:r>
    </w:p>
    <w:p>
      <w:r>
        <w:rPr>
          <w:b/>
        </w:rPr>
        <w:t>Which animals are we talking to?How might human society change if we developed a means of complex communication with:Sperm whales? (wild animals)Pigs? (farmed animals)Cats &amp;amp; dogs? (domestic animals)</w:t>
      </w:r>
    </w:p>
    <w:p>
      <w:r>
        <w:t>+ Sperm whales: For most people, we will be more careful not to hunt or pollute the environment.</w:t>
        <w:br/>
        <w:t>+ Pigs: We will rethink our food supply.</w:t>
        <w:br/>
        <w:t>+ Cats &amp;amp; dogs: We could live a better life with them by making both they and us happy.</w:t>
      </w:r>
    </w:p>
    <w:p>
      <w:r>
        <w:rPr>
          <w:b/>
        </w:rPr>
        <w:t>Benefits of interspecies communicationWhat are some positive outcomes for animal welfare that might come out of ML-assisted interspecies communication? List 3-5, with a brief explanation of each.</w:t>
      </w:r>
    </w:p>
    <w:p>
      <w:r>
        <w:t>1. We could understand them better.</w:t>
        <w:br/>
        <w:t>2. We can provide help when they need it.</w:t>
        <w:br/>
        <w:t>3. We have to be careful when we do something that may hurt them.</w:t>
      </w:r>
    </w:p>
    <w:p>
      <w:r>
        <w:rPr>
          <w:b/>
        </w:rPr>
        <w:t>Dangers of interspecies communicationWhat are some negative outcomes for animal welfare that might come out of ML-assisted interspecies communication? List 3-5, with a brief explanation of each.</w:t>
      </w:r>
    </w:p>
    <w:p>
      <w:r>
        <w:t>1. We can utilize the weakness of animals to hunt, deceive, and control them.</w:t>
        <w:br/>
        <w:t>2. We may help the animals understand their dangerous situation with humans.</w:t>
        <w:br/>
        <w:t>3. The animals are easier to manipulate than before, as they live a natural life.</w:t>
      </w:r>
    </w:p>
    <w:p>
      <w:pPr>
        <w:pStyle w:val="Heading1"/>
      </w:pPr>
      <w:r>
        <w:t>Paola Heudebert</w:t>
      </w:r>
    </w:p>
    <w:p>
      <w:r>
        <w:rPr>
          <w:b/>
        </w:rPr>
        <w:t>Which animals are we talking to?How might human society change if we developed a means of complex communication with:Sperm whales? (wild animals)Pigs? (farmed animals)Cats &amp;amp; dogs? (domestic animals)</w:t>
      </w:r>
    </w:p>
    <w:p>
      <w:r>
        <w:t>Sperm whales (wild animals) =&amp;gt; could lead to stronger marine conservation policies. If whales express distress or intelligence through language, it may pressure governments to ban industrial fishing and deep sea mining, reduce ocean noise pollution, and halt harmful military sonar or shipping routes in critical habitats.</w:t>
        <w:br/>
        <w:t xml:space="preserve">Pigs (farmed animals) =&amp;gt; complex communication may spark moral awakening about the emotional lives of pigs, leading to the end of factory farming. It could accelerate plant-based transitions and legal protections for farmed animals. </w:t>
        <w:br/>
        <w:t>Cats &amp;amp; dogs (domestic animals) =&amp;gt; better understanding could improve caregiving, reduce abandonment, and transform veterinary care. It may also lead to greater emotional and ethical responsibility toward companion animals.</w:t>
      </w:r>
    </w:p>
    <w:p>
      <w:r>
        <w:rPr>
          <w:b/>
        </w:rPr>
        <w:t>Benefits of interspecies communicationWhat are some positive outcomes for animal welfare that might come out of ML-assisted interspecies communication? List 3-5, with a brief explanation of each.</w:t>
      </w:r>
    </w:p>
    <w:p>
      <w:r>
        <w:t>1. Shifting perception of animal sentience. If we can understand what animals say, it could fundamentally challenge speciesist assumptions and drive a global societal shift toward recognizing animals as sentient beings potentially accelerating the end of industrial farming and other exploitative practices.</w:t>
        <w:br/>
        <w:t>2. Legal recognition of animals as subjects. Animal communication could strengthen the case for granting animals legal personhood, moving them from the category of “objects” to “subjects” with rights and agency.</w:t>
        <w:br/>
        <w:t>3. Transforming animal advocacy. Even without legal personhood, interspecies communication would be a major breakthrough for animal advocacy: amplifying animal voices, revealing their needs, and strengthening ethical arguments for their protection.</w:t>
        <w:br/>
        <w:t>4. Advances in ethology and conservation. ML-assisted communication would revolutionize behavioral science and deepen ecological understanding, enabling more precise and compassionate conservation efforts.</w:t>
        <w:br/>
        <w:t xml:space="preserve">5. Global moral and cultural transformation. Listening to animals could have a humbling effect on humans animals =&amp;gt; redefining our role on Earth, fostering interspecies empathy, and helping humanity move beyond anthropocentric thinking. </w:t>
      </w:r>
    </w:p>
    <w:p>
      <w:r>
        <w:rPr>
          <w:b/>
        </w:rPr>
        <w:t>Dangers of interspecies communicationWhat are some negative outcomes for animal welfare that might come out of ML-assisted interspecies communication? List 3-5, with a brief explanation of each.</w:t>
      </w:r>
    </w:p>
    <w:p>
      <w:r>
        <w:t>1. Misuse by malicious actors. Poachers or wildlife traffickers could exploit ML-assisted communication tools to locate or manipulate animals more effectively.</w:t>
        <w:br/>
        <w:t>2. Harmful human interference. Even well-meaning individuals (e.g., tourists or amateur researchers) might disrupt animal behavior or habitats by attempting unsolicited interaction.</w:t>
        <w:br/>
        <w:t>3. Military, surveillance, or exploitation risk. ML-assisted communication tools could be repurposed for controlling animals in militarized contexts (e.g., like the U.S. Navy’s use of trained dolphins and beluga whales for mine detection or surveillance). Advanced communication systems could enhance such exploitation, further compromising animal autonomy and welfare.</w:t>
        <w:br/>
        <w:t>4. Malfunction or misinterpretation ML systems may misfire: sending distorted signals, misrepresenting meaning, or embedding human-centric biases, potentially causing stress or confusion for animals.</w:t>
        <w:br/>
        <w:t>5. Erosion of empathy. Over-reliance on AI interpretation could reduce direct emotional attunement, weakening the human-animal bond and leading to more mechanistic or extractive interactions.</w:t>
        <w:br/>
      </w:r>
    </w:p>
    <w:p>
      <w:pPr>
        <w:pStyle w:val="Heading1"/>
      </w:pPr>
      <w:r>
        <w:t>Jack Zhu</w:t>
      </w:r>
    </w:p>
    <w:p>
      <w:r>
        <w:rPr>
          <w:b/>
        </w:rPr>
        <w:t>Which animals are we talking to?How might human society change if we developed a means of complex communication with:Sperm whales? (wild animals)Pigs? (farmed animals)Cats &amp;amp; dogs? (domestic animals)</w:t>
      </w:r>
    </w:p>
    <w:p>
      <w:r>
        <w:t xml:space="preserve">Human society might grow away from human exceptionalism if we developed a means of complex communication with both sperm whales, or other wild animals, and farmed animals. More people would realize that animals outside of domesticated cats and dogs have complex social and language structures  and are able to communicate complex needs outside of typical greetings. More people may advocate for animal rights and be more resistant towards supporting animal agriculture. Developing a means of complex communication with cats and dogs may allow people to more accurately fulfill the needs of their domesticated pets. </w:t>
      </w:r>
    </w:p>
    <w:p>
      <w:r>
        <w:rPr>
          <w:b/>
        </w:rPr>
        <w:t>Benefits of interspecies communicationWhat are some positive outcomes for animal welfare that might come out of ML-assisted interspecies communication? List 3-5, with a brief explanation of each.</w:t>
      </w:r>
    </w:p>
    <w:p>
      <w:r>
        <w:t xml:space="preserve">1. Machine learning assisted interspecies communication may raise awareness as to what environments cause farmed animals the most distress. For example, Danish researchers collected over 15,000 sounds from pigs across farms in Denmark and Germany and were able to discern 19 noises pigs use to express emotions such as including happiness, sadness, fright, frustration and stress (https://www.thelocal.dk/20240904/danish-researchers-use-ai-to-understand-pigs). Pigs in indoor pens expressed more stress than pigs living outdoors. </w:t>
        <w:br/>
        <w:br/>
        <w:t xml:space="preserve">2. Machine learning assisted interspecies communication may allow veterinarians to better understand the needs of farmed and domesticated animals. Farmed animals do not receive the quality care that domesticated "pet" animals do, as veterinarians  are not tasked to treat farmed animals outside of keeping them alive toll the point of slaughter, and only if it's cost efficient. Veterinarians may not have been as engaged in learning farmed animal anatomy and physiology outside of a profit and or agriculture standpoint (i.e., their training wasn't as focused on improving the quality of life of a farmed animal, so they weren't as focused on identifying and treating cancers among farmed animals). However, ML assisted communication may allow veterinarians to explore new ways to improve the quality of life of farmed animals.   </w:t>
        <w:br/>
        <w:br/>
        <w:t xml:space="preserve">3. ML assisted interspecies communication may lead to the abolition of factor farming and animal agriculture as people increasingly see that other animals are more similar to them than different. People may no longer feel comfortable with exploiting human-like creatures. </w:t>
      </w:r>
    </w:p>
    <w:p>
      <w:r>
        <w:rPr>
          <w:b/>
        </w:rPr>
        <w:t>Dangers of interspecies communicationWhat are some negative outcomes for animal welfare that might come out of ML-assisted interspecies communication? List 3-5, with a brief explanation of each.</w:t>
      </w:r>
    </w:p>
    <w:p>
      <w:r>
        <w:t xml:space="preserve">1. ML assisted interspecies communication may be used to track and or lure other animals to hunt them. 19th century sailor Captain Kelley used his knowledge of whale song to trap bowhead whales (https://aiforanimals.substack.com/p/ai-for-animals-5-should-we-try-to?open=false#%C2%A7should-we-try-to-talk-to-animals) </w:t>
        <w:br/>
        <w:br/>
        <w:t xml:space="preserve">2. ML assisted interspecies communication may confuse species and disrupt their migration patterns or mating habits. </w:t>
        <w:br/>
        <w:br/>
        <w:t xml:space="preserve">3. ML assisted interspecies communication can be exploited for business purposes, where companies attract tourists to otherwise undisturbed environments, disrupting animals in their natural habitat. </w:t>
      </w:r>
    </w:p>
    <w:p>
      <w:pPr>
        <w:pStyle w:val="Heading1"/>
      </w:pPr>
      <w:r>
        <w:t>Hannah Tookey</w:t>
      </w:r>
    </w:p>
    <w:p>
      <w:pPr>
        <w:pStyle w:val="Heading1"/>
      </w:pPr>
      <w:r>
        <w:t>Marta Garcia</w:t>
      </w:r>
    </w:p>
    <w:p>
      <w:r>
        <w:rPr>
          <w:b/>
        </w:rPr>
        <w:t>Which animals are we talking to?How might human society change if we developed a means of complex communication with:Sperm whales? (wild animals)Pigs? (farmed animals)Cats &amp;amp; dogs? (domestic animals)</w:t>
      </w:r>
    </w:p>
    <w:p>
      <w:r>
        <w:t>• If whales could say “that sonar hurts” or “the shipping lane cuts our nursery in half,” pressure would mount to slow ships, reroute traffic and silence loud military gear; their own words could show harm in real-time, helping lawsuits and international regulators treat them more like “oceans citizens” than wildlife.</w:t>
        <w:br/>
        <w:br/>
        <w:t>• If pigs can say “my joints hurt” or “I’m bored,” standard crates and fast-growth breeds would look indefensible to the public; hearing a pig thank you for choosing plant-based bacon would push many people to alternatives.</w:t>
        <w:br/>
        <w:br/>
        <w:t>•  If cats and dogs could talk they could tell vets exactly where it hurts and their human companions exactly which food tastes weird; courts could hear a dog describe abuse or a cat refuse declawing, leading to stricter standards.</w:t>
      </w:r>
    </w:p>
    <w:p>
      <w:r>
        <w:rPr>
          <w:b/>
        </w:rPr>
        <w:t>Benefits of interspecies communicationWhat are some positive outcomes for animal welfare that might come out of ML-assisted interspecies communication? List 3-5, with a brief explanation of each.</w:t>
      </w:r>
    </w:p>
    <w:p>
      <w:r>
        <w:t>• Real-time pain alerts: Sensors and translation models could let a pig, cow, or shelter dog say “my hoof hurts” the moment it starts. Farmers or vets would get a ping on their phone instead of noticing days later, so injuries get treated early, not after they’ve turned nasty.</w:t>
        <w:br/>
        <w:br/>
        <w:t>• Safer wildlife corridors: Whales, elephants, or bats could say things like “this route is noisy” or “our calves cross here.” Planners could reroute ships, roads, or wind turbines to avoid crash zones. This would cut collisions and stress without endless trial and error.</w:t>
        <w:br/>
        <w:br/>
        <w:t>• Legal testimony: Courts or regulators could hear direct evidence like ““these labs hurt.” This type of first-person accounts would strengthen cruelty cases and push tougher laws faster than human witnesses alone.</w:t>
      </w:r>
    </w:p>
    <w:p>
      <w:r>
        <w:rPr>
          <w:b/>
        </w:rPr>
        <w:t>Dangers of interspecies communicationWhat are some negative outcomes for animal welfare that might come out of ML-assisted interspecies communication? List 3-5, with a brief explanation of each.</w:t>
      </w:r>
    </w:p>
    <w:p>
      <w:r>
        <w:t>• Smarter exploitation: Hunters or fishing fleets could broadcast fake “all-clear” or mating calls to lure animals straight into nets or guns, making killing easier than ever.</w:t>
        <w:br/>
        <w:br/>
        <w:t>• Misinformation: Clumsy or malicious messages such as a “Whale QAnon” rumor could panic herds or pods, disrupt migrations, or break social bonds, all without humans meaning to.</w:t>
        <w:br/>
        <w:br/>
        <w:t>• Tourism overload: Once word spreads that you can “chat” with dolphins or parrots, theme parks and tour boats may swarm habitats, stressing animals and trashing environments for a quick selfie moment.</w:t>
      </w:r>
    </w:p>
    <w:p>
      <w:pPr>
        <w:pStyle w:val="Heading1"/>
      </w:pPr>
      <w:r>
        <w:t>Shreya Mukhopadhyay</w:t>
      </w:r>
    </w:p>
    <w:p>
      <w:r>
        <w:rPr>
          <w:b/>
        </w:rPr>
        <w:t>Which animals are we talking to?How might human society change if we developed a means of complex communication with:Sperm whales? (wild animals)Pigs? (farmed animals)Cats &amp;amp; dogs? (domestic animals)</w:t>
      </w:r>
    </w:p>
    <w:p>
      <w:r>
        <w:t>perm Whales</w:t>
        <w:br/>
        <w:t>AI-assisted communication could foster greater empathy for sperm whales and other wild animals, encouraging better moral consideration and conservation. It would mark a linguistic breakthrough, expanding our understanding of non-human intelligence while challenging speciesism. AI could improve marine veterinary care, helping diagnose whale health issues and protect food sources. Additionally, this could lead to discussions about legal representation for animals. Most importantly, these advancements may deepen the human-animal connection, promoting ethical coexistence.</w:t>
        <w:br/>
        <w:t>Pigs</w:t>
        <w:br/>
        <w:t>Similar changes could occur with pigs, but with distinct advantages. Pigs are easier to communicate with than whales, as many already form relationships with humans in sanctuaries or as pets. AI could enhance pig welfare, reinforcing ethical eating by proving their suffering in factory farms. With pork classified as a Group 1 carcinogen, this shift may also promote healthier dietary choices. Reducing pig farming would lower water use and emissions, actively contributing to climate change mitigation, though big-ag industries might resist such changes due to economic losses.</w:t>
        <w:br/>
        <w:t>Cats &amp;amp; Dogs</w:t>
        <w:br/>
        <w:t>These animals already receive strong moral consideration, nutrition, and medical care, enjoying affectionate bonds with humans and legal protections in many regions. AI-assisted communication may refine their well-being, but it is unlikely to be as transformative. In underdeveloped areas, funding and regulations—not interspecies communication—are crucial for improving their welfare.</w:t>
      </w:r>
    </w:p>
    <w:p>
      <w:r>
        <w:rPr>
          <w:b/>
        </w:rPr>
        <w:t>Benefits of interspecies communicationWhat are some positive outcomes for animal welfare that might come out of ML-assisted interspecies communication? List 3-5, with a brief explanation of each.</w:t>
      </w:r>
    </w:p>
    <w:p>
      <w:r>
        <w:t>Representation: If animal communication can be accurately decoded and validated, it may pave the way for increased legal and political representation of non-human species. This could, in turn, enhance moral considerations surrounding their rights and treatment.</w:t>
        <w:br/>
        <w:t>Improvement in Welfare: AI-assisted animal communication could play a crucial role in improving the conditions of factory-farmed animals, wildlife, and marine life. By identifying distress signals and emotional states, humans might gain deeper insights into animal suffering, leading to more ethical and humane treatment.</w:t>
        <w:br/>
        <w:t>Connection with Humans: Establishing interspecies communication has the potential to strengthen human-animal relationships by fostering greater empathy and understanding. As humans recognize the emotions and perspectives of animals, the likelihood of reducing conflict and promoting coexistence may increase.</w:t>
      </w:r>
    </w:p>
    <w:p>
      <w:r>
        <w:rPr>
          <w:b/>
        </w:rPr>
        <w:t>Dangers of interspecies communicationWhat are some negative outcomes for animal welfare that might come out of ML-assisted interspecies communication? List 3-5, with a brief explanation of each.</w:t>
      </w:r>
    </w:p>
    <w:p>
      <w:r>
        <w:t>Exploitation: The ability to decode animal communication presents the risk of increased exploitation and injustice toward animals, whether through deliberate manipulation or unintended misinterpretation. This could be driven by motives such as profit maximization, entertainment, or scientific experimentation, potentially compromising animal welfare.</w:t>
        <w:br/>
        <w:t>Misinterpretation: Animal communication, as understood through technological processes—such as sensors, radars, algorithms, and software—relies on accurate construction and validation. If these systems fail to capture the full complexity of animal interactions, misinterpretations could lead to unnecessary human intervention or the unintended disruption of ecosystems.</w:t>
        <w:br/>
        <w:t>Consent: Animal rights advocates often argue that the exploitation of animals is unjust due to their lack of consent, particularly in industries like factory farming. Applying this logic to AI-driven animal communication raises a fundamental ethical question: do animals genuinely want to communicate with humans, or is this an imposition on their autonomy?</w:t>
        <w:br/>
      </w:r>
    </w:p>
    <w:p>
      <w:pPr>
        <w:pStyle w:val="Heading1"/>
      </w:pPr>
      <w:r>
        <w:t>Rosa Yuliana Gabriela Paccotacya Yanque</w:t>
      </w:r>
    </w:p>
    <w:p>
      <w:r>
        <w:rPr>
          <w:b/>
        </w:rPr>
        <w:t>Benefits of interspecies communicationWhat are some positive outcomes for animal welfare that might come out of ML-assisted interspecies communication? List 3-5, with a brief explanation of each.</w:t>
      </w:r>
    </w:p>
    <w:p>
      <w:r>
        <w:t>- We will be able to understand when they are in pain, vets could treat them in a better way knowing their symptoms</w:t>
        <w:br/>
        <w:t>- We could help them when they are in danger in their habitats</w:t>
        <w:br/>
        <w:t>-  Hopefully, we will have evidence about how they feel and change the way humanity acts towards them</w:t>
      </w:r>
    </w:p>
    <w:p>
      <w:pPr>
        <w:pStyle w:val="Heading1"/>
      </w:pPr>
      <w:r>
        <w:t>blessmore madungwe</w:t>
      </w:r>
    </w:p>
    <w:p>
      <w:r>
        <w:rPr>
          <w:b/>
        </w:rPr>
        <w:t>Which animals are we talking to?How might human society change if we developed a means of complex communication with:Sperm whales? (wild animals)Pigs? (farmed animals)Cats &amp;amp; dogs? (domestic animals)</w:t>
      </w:r>
    </w:p>
    <w:p>
      <w:r>
        <w:t>If AI made complex two-way communication with animals possible, the societal impacts would vary dramatically depending on the species. Here's how it could play out:</w:t>
        <w:br/>
        <w:br/>
        <w:t xml:space="preserve"> Sperm Whales (Wild Animals):</w:t>
        <w:br/>
        <w:t>Impact: Profound shifts in conservation ethics and international policy.</w:t>
        <w:br/>
        <w:t>Why it matters: If whales could express pain, social needs, or environmental threats, global opinion might demand stronger protections—similar to Indigenous rights movements.</w:t>
        <w:br/>
        <w:t>Risks: Surveillance or exploitation (e.g. eco-tourism, militarization of communication).</w:t>
        <w:br/>
        <w:t>Potential change: Recognition of personhood or rights for certain wild species.</w:t>
        <w:br/>
        <w:br/>
        <w:t>Pigs (Farmed Animals):</w:t>
        <w:br/>
        <w:t>Impact: Major disruption to industrial farming systems.</w:t>
        <w:br/>
        <w:t>Why it matters: Pigs are highly intelligent. If they communicated suffering, preferences, or emotional needs, it could make mass farming morally untenable.</w:t>
        <w:br/>
        <w:t>Risks: Industry pushback, desensitization, or selective listening.</w:t>
        <w:br/>
        <w:t>Potential change: Acceleration of plant-based or cultivated meat, welfare legislation, or abolitionist movements.</w:t>
        <w:br/>
        <w:br/>
        <w:t xml:space="preserve"> Cats &amp;amp; Dogs (Domestic Animals):</w:t>
        <w:br/>
        <w:t>Impact: Changes in pet care, companionship, and emotional relationships.</w:t>
        <w:br/>
        <w:t>Why it matters: Could lead to deeper bonds, but also reveal unmet needs (boredom, loneliness) and preferences (food, routines).</w:t>
        <w:br/>
        <w:t>Risks: Over-humanization or control; use of communication for obedience rather than autonomy.</w:t>
        <w:br/>
        <w:t>Potential change: Pet rights debates, redesign of domestic environments, legal personhood for some animals.</w:t>
        <w:br/>
        <w:br/>
        <w:t>In all three cases, complex communication would challenge current hierarchies between humans and animals, forcing us to rethink ethics, law, labor, and companionship.</w:t>
      </w:r>
    </w:p>
    <w:p>
      <w:r>
        <w:rPr>
          <w:b/>
        </w:rPr>
        <w:t>Benefits of interspecies communicationWhat are some positive outcomes for animal welfare that might come out of ML-assisted interspecies communication? List 3-5, with a brief explanation of each.</w:t>
      </w:r>
    </w:p>
    <w:p>
      <w:r>
        <w:t>Here are 5 positive outcomes for animal welfare that could result from machine learning (ML)-assisted interspecies communication:</w:t>
        <w:br/>
        <w:br/>
        <w:t>1. Better Understanding of Pain and Distress</w:t>
        <w:br/>
        <w:t>ML tools could help animals express discomfort or illness directly, allowing faster and more accurate veterinary care. This reduces suffering and leads to more individualized, humane treatment.</w:t>
        <w:br/>
        <w:br/>
        <w:t>2. Enriched Living Environments</w:t>
        <w:br/>
        <w:t>By understanding animals’ preferences—e.g. what activities, companions, or environments they enjoy—caretakers can design enrichment and housing that promote psychological well-being, not just survival.</w:t>
        <w:br/>
        <w:br/>
        <w:t>3. Consent and Autonomy in Care</w:t>
        <w:br/>
        <w:t>Animals could be given more control over grooming, handling, or medical procedures by signaling readiness or refusal. This respects their agency and minimizes stress.</w:t>
        <w:br/>
        <w:br/>
        <w:t>4. Stronger Legal and Ethical Recognition</w:t>
        <w:br/>
        <w:t>Clear communication may make it harder to ignore animal interests. If animals can express desires or suffering in “human-legible” terms, they’re more likely to gain legal protections.</w:t>
        <w:br/>
        <w:br/>
        <w:t>5. Improved Conservation and Rescue Efforts</w:t>
        <w:br/>
        <w:t>Wild or endangered animals could signal needs (e.g. threats, migration difficulties, injuries) to humans, enabling more responsive and humane conservation strategies.</w:t>
        <w:br/>
        <w:br/>
        <w:t>ML-assisted communication has the power to shift animals from passive recipients of care to active participants in their own well-being.</w:t>
      </w:r>
    </w:p>
    <w:p>
      <w:r>
        <w:rPr>
          <w:b/>
        </w:rPr>
        <w:t>Dangers of interspecies communicationWhat are some negative outcomes for animal welfare that might come out of ML-assisted interspecies communication? List 3-5, with a brief explanation of each.</w:t>
      </w:r>
    </w:p>
    <w:p>
      <w:r>
        <w:t>Here are 5 potential dangers to animal welfare that could arise from ML-assisted interspecies communication:</w:t>
        <w:br/>
        <w:br/>
        <w:t>1. Exploitation of Animal Labor or Consent</w:t>
        <w:br/>
        <w:t>If animals can "communicate," industries might claim they’ve given consent to be used for entertainment, work, or research—when in reality, the communication is filtered through biased algorithms or coercive conditions.</w:t>
        <w:br/>
        <w:br/>
        <w:t>2. Selective Listening and Misuse</w:t>
        <w:br/>
        <w:t>Humans may cherry-pick responses that align with their interests (e.g. animals expressing contentment) while ignoring expressions of fear, distress, or refusal. This reinforces current exploitation rather than preventing it.</w:t>
        <w:br/>
        <w:br/>
        <w:t>3. Invasion of Mental Privacy</w:t>
        <w:br/>
        <w:t>ML systems might over-monitor animals—constantly tracking their emotions or preferences in ways that strip them of any autonomy or rest, especially in farming or lab settings.</w:t>
        <w:br/>
        <w:br/>
        <w:t>4. Anthropocentric Bias in Interpretation</w:t>
        <w:br/>
        <w:t>AI could misinterpret signals based on human assumptions, leading to harmful misunderstandings. For example, interpreting stress as play could result in welfare neglect.</w:t>
        <w:br/>
        <w:br/>
        <w:t>5. Commercialization of Communication</w:t>
        <w:br/>
        <w:t>Companies might commodify animal communication tools (e.g., "talking pets"), leading to gimmicky use or manipulation rather than meaningful, respectful interaction.</w:t>
        <w:br/>
        <w:br/>
        <w:t>Without strong ethical frameworks, this powerful technology could be used to justify harm instead of preventing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