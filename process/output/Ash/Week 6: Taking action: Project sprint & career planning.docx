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6: Taking action: Project sprint &amp; career planning</w:t>
      </w:r>
    </w:p>
    <w:p>
      <w:pPr>
        <w:pStyle w:val="Heading1"/>
      </w:pPr>
      <w:r>
        <w:t>Dalton Sweet</w:t>
      </w:r>
    </w:p>
    <w:p>
      <w:r>
        <w:rPr>
          <w:b/>
        </w:rPr>
        <w:t>Roles[150 words] Share 2-3 of the positions you would most like to work in (e.g. researcher) &amp;amp; why.</w:t>
      </w:r>
    </w:p>
    <w:p>
      <w:r>
        <w:t>1. Start a founding-to-give company:  potential high impact, potential high earnings, good fit for skillset, high motivation, high autonomy</w:t>
        <w:br/>
        <w:t>2. Marketing role at an effective organization:  good work-life balance, high impact, reliable salary, good fit for skillset, high motivation</w:t>
      </w:r>
    </w:p>
    <w:p>
      <w:r>
        <w:rPr>
          <w:b/>
        </w:rPr>
        <w:t>AI Safety MapAI Governance MapAnimal Rights MapHive</w:t>
      </w:r>
    </w:p>
    <w:p>
      <w:r>
        <w:t>1. Faunalytics:  bring evidence-based reasoning to animal advocacy</w:t>
        <w:br/>
        <w:t>2. Wild Animal Initiative:  high-priority but neglected area</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My background in marketing and startups has set me up well for both starting a founding-to-give company and working in marketing at a high-impact organization. I’ve helped grow a content creator’s revenue 3x, supported brand and marketing strategy at a plant-based seafood startup, and run data-driven campaigns at a vegan meal delivery service. Across all of that, I’ve developed a good mix of autonomy, strategic thinking, and values alignment.</w:t>
        <w:br/>
        <w:br/>
        <w:t>That said, there are still a few areas I need to grow. If I’m going to found something, I’ll need to develop a clearer idea with strong potential for impact and find the right co-founder with technical skills. For marketing roles, I’d benefit from further expanding my network in the effective altruism and alternative protein communities.</w:t>
        <w:br/>
        <w:br/>
        <w:t>To work on these gaps, I’ll soon begin the High Impact Professionals Impact Accelerator Program, which will help me clarify next steps and connect with others in this space. I’m also starting to explore project ideas through Futurekind, taking steps to expand my network, and reaching out to people working on things I admire.</w:t>
      </w:r>
    </w:p>
    <w:p>
      <w:pPr>
        <w:pStyle w:val="Heading1"/>
      </w:pPr>
      <w:r>
        <w:t>Ramona Moonflower Rubin</w:t>
      </w:r>
    </w:p>
    <w:p>
      <w:r>
        <w:rPr>
          <w:b/>
        </w:rPr>
        <w:t>Roles[150 words] Share 2-3 of the positions you would most like to work in (e.g. researcher) &amp;amp; why.</w:t>
      </w:r>
    </w:p>
    <w:p>
      <w:r>
        <w:t>My interests gravitate towards roles blending cutting-edge technology with profound ethical purpose and a deep connection to nature.</w:t>
        <w:br/>
        <w:br/>
        <w:t>Nature &amp;amp; Well-being Experience Designer: Digital experiences, like a Forest Bathing App, that foster genuine human-nature connection. An artistic, qualitative, and deeply relational engagement with the natural world, honoring its intrinsic value and promoting holistic well-being.</w:t>
        <w:br/>
        <w:t>Conservation Ethicist/Strategist: I'd develop and advocate for conservation strategies, such as dark sky initiatives, grounded in recognizing nature's inherent meaning and the interconnectedness of all life.</w:t>
      </w:r>
    </w:p>
    <w:p>
      <w:r>
        <w:rPr>
          <w:b/>
        </w:rPr>
        <w:t>AI Safety MapAI Governance MapAnimal Rights MapHive</w:t>
      </w:r>
    </w:p>
    <w:p>
      <w:r>
        <w:t>The Nature Conservancy is at the top of my list. I could also see myself working for a grant making organization.</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My background positions me well for roles at The Nature Conservancy (TNC). My philosophy aligns well with TNC's mission.</w:t>
        <w:br/>
        <w:br/>
        <w:t>GIS and AI skills are crucial for success. GIS provides spatial understanding for TNC's land/water conservation, while AI offers transformative power to analyze ecological data, predict trends, and develop ethical solutions for challenges like light pollution (ALAN mapping). I'd apply AI to honor nature's intrinsic value.</w:t>
        <w:br/>
        <w:br/>
        <w:t>My strengths include interdisciplinary thinking from public health and ecology, ethical depth from my unique worldview, and strong project ideation (ALAN mapping, forest bathing app). I conceptualize tech solutions that safeguard the living Earth.</w:t>
        <w:br/>
        <w:br/>
        <w:t>Gaps involve deeper technical training in advanced GIS (spatial modeling) and AI development (ML frameworks for environmental applications), plus experience managing large conservation projects.</w:t>
        <w:br/>
        <w:br/>
        <w:t>To close these gaps, I'll pursue targeted GIS/AI certifications, seek volunteer projects to apply skills in real-world conservation, and network with TNC professionals to understand their needs and guide my learning.</w:t>
      </w:r>
    </w:p>
    <w:p>
      <w:pPr>
        <w:pStyle w:val="Heading1"/>
      </w:pPr>
      <w:r>
        <w:t>Tosin Akinboade</w:t>
      </w:r>
    </w:p>
    <w:p>
      <w:r>
        <w:rPr>
          <w:b/>
        </w:rPr>
        <w:t>Roles[150 words] Share 2-3 of the positions you would most like to work in (e.g. researcher) &amp;amp; why.</w:t>
      </w:r>
    </w:p>
    <w:p>
      <w:r>
        <w:t>Advocacy and Outreach Coordinator for Ethical Farming Technology</w:t>
        <w:br/>
        <w:t>One role I would be excited to explore is an Advocacy and Outreach Coordinator focused on promoting ethical practices in precision livestock farming (PLF) and AI-assisted agriculture. In this position, I would work with organizations, farmers, and policymakers to raise awareness about how technology can improve animal welfare while addressing ethical concerns like data privacy and accessibility. This role appeals to me because it involves storytelling and community engagement, key ways to bridge the gap between innovative tools and the people who use them</w:t>
        <w:br/>
        <w:t>Project Manager for Sustainable Farming Initiatives</w:t>
        <w:br/>
        <w:t>Another role I would d be excited to pursue is a Project Manager for Sustainable Farming Initiatives, specifically focusing on integrating AI and precision livestock farming (PLF) technologies into farming practices with an emphasis on animal welfare. In this position, I would coordinate between farmers, technology providers, and animal welfare organizations to ensure projects are implemented effectively, balancing ethical considerations with practical outcomes</w:t>
        <w:br/>
      </w:r>
    </w:p>
    <w:p>
      <w:r>
        <w:rPr>
          <w:b/>
        </w:rPr>
        <w:t>AI Safety MapAI Governance MapAnimal Rights MapHive</w:t>
      </w:r>
    </w:p>
    <w:p>
      <w:r>
        <w:t>Hive</w:t>
        <w:br/>
        <w:br/>
        <w:t>Why Hive</w:t>
        <w:br/>
        <w:t>I am inspired by Hive's mission to unite and empower farmed animal advocates to increase their collective impact, as outlined in their theory of change: “We are strong on our own, but we can be stronger, together.” Their work with over 3,500 community members worldwide to cultivate thriving spaces, enhance knowledge sharing, and facilitate strategic connections truly resonates with me. I value their commitment to remaining responsive to community needs and fostering an environment of support and effectiveness. This aligns with my belief in the power of collaboration to drive systemic change for farmed animals, and I am motivated by their focus on building one of the largest and most engaged communities for productive discussions and initiatives.</w:t>
        <w:br/>
        <w:br/>
        <w:t xml:space="preserve">Animal Rights Map </w:t>
        <w:br/>
        <w:br/>
        <w:t>Why Animal Rights Map</w:t>
        <w:br/>
        <w:br/>
        <w:t>I am equally drawn to Animal Rights Map's mission of “building robust data and analytical tools and leveraging innovative design to serve and support others.” Their inclusive approach, welcoming anyone who wishes to defend animals and shares values of kindness, fairness, nonviolence, and respect, deeply aligns with my own principles. I admire their focus on using data and design to empower the advocacy community, which offers a unique and innovative way to amplify impact. This resonates with my desire to contribute to accessible platforms that provide resources and support to advance animal welfare on a wide scale.</w:t>
        <w:br/>
        <w:br/>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Reflecting on my interest in roles like Community Engagement Specialist at Hive and Outreach and Coordinator at Animal Rights Map,</w:t>
        <w:br/>
        <w:br/>
        <w:t>I have identified how my background aligns with these positions, as well as the gaps I need to address to succeed. My experience in poultry farming gives me a unique perspective on the challenges and realities of animal agriculture, which is invaluable for advocating for farmed animal welfare. This firsthand knowledge helps me connect authentically with farmers and understand their needs, a critical asset for roles focused on community-building at Hive. Additionally, my experience in community engagement equips me with skills in fostering dialogue and organizing events, directly supporting Hive's mission of uniting advocates and Animal Rights Map's goal of expanding outreach.</w:t>
        <w:br/>
        <w:br/>
        <w:t xml:space="preserve">However, I recognize gaps in my ability to effectively reach farmers on a broader scale and in starting my advocacy online. I need to learn more about digital tools and platforms for online engagement, as well as strategies to connect with rural farming communities. To close these gaps, I plan to take online courses on digital marketing and social media advocacy. I will also seek mentorship from experienced advocates to learn the right tools, such as Canva for creating impactful content. Joining local farming networks or attending agricultural expos could help me build trust and connections with farmers directly. These steps will strengthen my ability to contribute meaningfully to organizations like Hive and Animal Rights Map. </w:t>
      </w:r>
    </w:p>
    <w:p>
      <w:pPr>
        <w:pStyle w:val="Heading1"/>
      </w:pPr>
      <w:r>
        <w:t>Janire Castellano Bueno</w:t>
      </w:r>
    </w:p>
    <w:p>
      <w:r>
        <w:rPr>
          <w:b/>
        </w:rPr>
        <w:t>Roles[150 words] Share 2-3 of the positions you would most like to work in (e.g. researcher) &amp;amp; why.</w:t>
      </w:r>
    </w:p>
    <w:p>
      <w:r>
        <w:t>My aim is to continue working as a researcher trying to find reliable ways of assessing welfare across species. There are huge knowledge gaps and I believe research is the first step, before we can go into policy/advocacy.</w:t>
      </w:r>
    </w:p>
    <w:p>
      <w:r>
        <w:rPr>
          <w:b/>
        </w:rPr>
        <w:t>AI Safety MapAI Governance MapAnimal Rights MapHive</w:t>
      </w:r>
    </w:p>
    <w:p>
      <w:r>
        <w:t xml:space="preserve">I dont think I currently want to work at a specifically AI focused organization. I prefer my role to be more in the using AI to improve animal welfare, and inform of the risks of it. </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I believe my background prepares me well for a research role focused on AI-supported identification of reliable indicators of animal welfare across species. My PhD in Animal Welfare and Affective Neuroscience, combined with degrees in Biology and Animal Behaviour, has given me a strong foundation in scientific methodology and data analysis. Through my work on welfare assessment protocols, such as the PWIN tool for laboratory macaques, I have gained experience in developing systematic approaches to evaluating welfare. Additionally, my skills in designing ethograms and conducting behavioural observations enable me to gather meaningful welfare data that can be applied across different species.</w:t>
        <w:br/>
        <w:br/>
        <w:t xml:space="preserve">However, to expand this research beyond specific taxa, I recognize that I need to further develop expertise in certain areas. One key gap is the integration of AI and machine learning for welfare assessments, particularly for wild animals. Given my interest in AI applications for animal welfare, I would benefit from additional training in computational techniques. </w:t>
        <w:br/>
        <w:t>To close these gaps, I would like to:</w:t>
        <w:br/>
        <w:t>- Take courses in machine learning and AI-driven behavioural analysis, focusing on applications in ethology and welfare science.</w:t>
        <w:br/>
        <w:t>- Engage in interdisciplinary partnerships with AI scientists to refine automated welfare assessment tools.</w:t>
        <w:br/>
        <w:t>- Seek postdoctoral or grant-funded projects that explore welfare indicators across species and settings.</w:t>
        <w:br/>
        <w:br/>
      </w:r>
    </w:p>
    <w:p>
      <w:pPr>
        <w:pStyle w:val="Heading1"/>
      </w:pPr>
      <w:r>
        <w:t>Sophia March</w:t>
      </w:r>
    </w:p>
    <w:p>
      <w:r>
        <w:rPr>
          <w:b/>
        </w:rPr>
        <w:t>Roles[150 words] Share 2-3 of the positions you would most like to work in (e.g. researcher) &amp;amp; why.</w:t>
      </w:r>
    </w:p>
    <w:p>
      <w:r>
        <w:t xml:space="preserve">- Operations, I have experience in similar, albeit lower-risk positions, and feel that my skill set would port over nicely. </w:t>
        <w:br/>
        <w:t>- Forcasting and Research Implementation seems like an interesting cross between research and policy</w:t>
      </w:r>
    </w:p>
    <w:p>
      <w:r>
        <w:rPr>
          <w:b/>
        </w:rPr>
        <w:t>AI Safety MapAI Governance MapAnimal Rights MapHive</w:t>
      </w:r>
    </w:p>
    <w:p>
      <w:r>
        <w:t>I feel that Anthropic, the Center for Long-Term Resilience, and the Future Society best align with my interests in AI alignment and AI Safety and center research-intensive policy frameworks.</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 xml:space="preserve">I have strong social skills and thrive in collaborative environments, but lack confidence, technical skills, and training. Taking on new and challenging positions is necessary to remedy this. </w:t>
      </w:r>
    </w:p>
    <w:p>
      <w:pPr>
        <w:pStyle w:val="Heading1"/>
      </w:pPr>
      <w:r>
        <w:t>Angel Lau</w:t>
      </w:r>
    </w:p>
    <w:p>
      <w:pPr>
        <w:pStyle w:val="Heading1"/>
      </w:pPr>
      <w:r>
        <w:t>Anita</w:t>
      </w:r>
    </w:p>
    <w:p>
      <w:r>
        <w:rPr>
          <w:b/>
        </w:rPr>
        <w:t>Roles[150 words] Share 2-3 of the positions you would most like to work in (e.g. researcher) &amp;amp; why.</w:t>
      </w:r>
    </w:p>
    <w:p>
      <w:r>
        <w:t>I'd like to continue working in research, and learn and be able to contribute more, across more areas of animal protection. Most recently, I've also been exploring strategy roles, and roles that are involved in media and communication strategy.</w:t>
      </w:r>
    </w:p>
    <w:p>
      <w:r>
        <w:rPr>
          <w:b/>
        </w:rPr>
        <w:t>AI Safety MapAI Governance MapAnimal Rights MapHive</w:t>
      </w:r>
    </w:p>
    <w:p>
      <w:r>
        <w:t>I'd like to work at the Humane League, due to their corporate engagement work, and learn more about cross-collaboration and how they've achieved successes through Open Wing Alliance. From India, I'd be interested in collaborating or volunteering with Samayu, an organisation that I've admired because of the efforts they take to localise and contextualise any of their advocacy work. Lastly, I'd be really interested in working with Faunalytics, Animal Ask and Rethink Priorities because they collate, analyse and prioritize research and provide resources that advocates like I, have found extremely valuable.</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 xml:space="preserve">I'd like to choose organisational roles, like in strategy or communications. Although I have prior experience in the field, I do not have the experience in the context of animal protection and advocacy. I believe that to close these gaps, I'd have to upskill and certify myself, experiment and work on MEL, Project management and overall have more experience in collaboration, beyond just research. The aspects in my background that prepare me well for these roles is that, technically, with all of the organisations I've worked with, I was in-charge of communications, and development of internal strategy and external strategy. I've worked in small teams, with often 2 people or 3 people, needing to prepare multiple types of documents, such as curriculum, grading, managing funders' meetings and delivery of projects as well as events and preparing budgets and annual plans. I'd like to be able to dedicate myself to be able to take on organisational roles, while doing research in my own capacity, or conducting research professionally for prioritization and other advocacy groups for evidence synthesis. </w:t>
      </w:r>
    </w:p>
    <w:p>
      <w:pPr>
        <w:pStyle w:val="Heading1"/>
      </w:pPr>
      <w:r>
        <w:t>Sam Chapman</w:t>
      </w:r>
    </w:p>
    <w:p>
      <w:pPr>
        <w:pStyle w:val="Heading1"/>
      </w:pPr>
      <w:r>
        <w:t>Ophelia Senfter</w:t>
      </w:r>
    </w:p>
    <w:p>
      <w:r>
        <w:rPr>
          <w:b/>
        </w:rPr>
        <w:t>Roles[150 words] Share 2-3 of the positions you would most like to work in (e.g. researcher) &amp;amp; why.</w:t>
      </w:r>
    </w:p>
    <w:p>
      <w:r>
        <w:t>Communications strategist: skilled with different media, love long-term planning, analysis, and communicating complex problems to a general public</w:t>
        <w:br/>
        <w:t>Software developer: highly logical and detailed, independence and potential to create on your own terms, doing good and help orgs get their message into the world</w:t>
        <w:br/>
        <w:br/>
      </w:r>
    </w:p>
    <w:p>
      <w:r>
        <w:rPr>
          <w:b/>
        </w:rPr>
        <w:t>AI Safety MapAI Governance MapAnimal Rights MapHive</w:t>
      </w:r>
    </w:p>
    <w:p>
      <w:r>
        <w:t>OpenPaws: at the forefront of AI use in the animal advocacy field, small org, tech-focused, and community-oriented</w:t>
        <w:br/>
        <w:t>AI for Animals: raising awareness about the harm of AI, doing valuable work that is neglected</w:t>
        <w:br/>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I studied Film and Communications because I wanted to understand how to tell impactful stories and efficiently get message across. During my studies, I interned at Greenpeace and National Geographic, and worked as a researcher for EA NYUAD. My current focus is creating a pro-animal future through harnessing technology, communication, and content creation for NGOs. My biggest gaps are lack of direct work experience in the fields I am interested in. I am looking into volunteering and further improving my skills to close these gaps.</w:t>
      </w:r>
    </w:p>
    <w:p>
      <w:pPr>
        <w:pStyle w:val="Heading1"/>
      </w:pPr>
      <w:r>
        <w:t>Naiyarah Hussain</w:t>
      </w:r>
    </w:p>
    <w:p>
      <w:r>
        <w:rPr>
          <w:b/>
        </w:rPr>
        <w:t>Roles[150 words] Share 2-3 of the positions you would most like to work in (e.g. researcher) &amp;amp; why.</w:t>
      </w:r>
    </w:p>
    <w:p>
      <w:r>
        <w:t>Continue to work in engineering, perhaps research or governance related roles in AI Safety, Security, Risk &amp;amp; Compliance</w:t>
        <w:br/>
        <w:t xml:space="preserve">Organizations working at the intersection of Marine Science &amp;amp; AI would be ideal.  </w:t>
        <w:br/>
        <w:br/>
      </w:r>
    </w:p>
    <w:p>
      <w:r>
        <w:rPr>
          <w:b/>
        </w:rPr>
        <w:t>AI Safety MapAI Governance MapAnimal Rights MapHive</w:t>
      </w:r>
    </w:p>
    <w:p>
      <w:r>
        <w:t>Organizations working at the intersection of Marine Science &amp;amp; AI would be ideal, like Project CETI, for example.</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Making research more practical for those developing the software (users, regulators etc…).</w:t>
        <w:br/>
        <w:t>Gaps in Animal Advocacy Domain need to be filled.</w:t>
        <w:br/>
        <w:t>Possibly pairing with a domain expert on a hands on project.</w:t>
      </w:r>
    </w:p>
    <w:p>
      <w:pPr>
        <w:pStyle w:val="Heading1"/>
      </w:pPr>
      <w:r>
        <w:t>Sruthi Kuriakose</w:t>
      </w:r>
    </w:p>
    <w:p>
      <w:r>
        <w:rPr>
          <w:b/>
        </w:rPr>
        <w:t>Roles[150 words] Share 2-3 of the positions you would most like to work in (e.g. researcher) &amp;amp; why.</w:t>
      </w:r>
    </w:p>
    <w:p>
      <w:r>
        <w:t>MLE / Research Engineer - I have a technical background and research in this field is very exciting! I'm particularly intrigued by research on decoding animal communication</w:t>
      </w:r>
    </w:p>
    <w:p>
      <w:pPr>
        <w:pStyle w:val="Heading1"/>
      </w:pPr>
      <w:r>
        <w:t>Joel Christoph</w:t>
      </w:r>
    </w:p>
    <w:p>
      <w:pPr>
        <w:pStyle w:val="Heading1"/>
      </w:pPr>
      <w:r>
        <w:t>Carolyn Budai</w:t>
      </w:r>
    </w:p>
    <w:p>
      <w:r>
        <w:rPr>
          <w:b/>
        </w:rPr>
        <w:t>Roles[150 words] Share 2-3 of the positions you would most like to work in (e.g. researcher) &amp;amp; why.</w:t>
      </w:r>
    </w:p>
    <w:p>
      <w:r>
        <w:t xml:space="preserve">Operations Management, Stakeholder engagement, and Program Management.  </w:t>
        <w:br/>
        <w:t xml:space="preserve">I love building and improving systems, making them work for the people that use them and the projects that they are working on.   My entire career has been build on relational interactions and I recognise the vital role that strong relationships play in achieving progress towards goals.   Most recently I have held a senior managment role in a complex program where the focus is on compliance and regulatory rigour.   I am seeking to leverage my experience to move to a role that is even more closely aligned to my values. </w:t>
      </w:r>
    </w:p>
    <w:p>
      <w:r>
        <w:rPr>
          <w:b/>
        </w:rPr>
        <w:t>AI Safety MapAI Governance MapAnimal Rights MapHive</w:t>
      </w:r>
    </w:p>
    <w:p>
      <w:r>
        <w:t xml:space="preserve">Earth Species Project or Centre for Humane Technology - I have so much respect for Aza Raskin and his vision for a kinder world through technology.  I'm also excited by the work done by ESP and feel that with such a strong focus on ethics, this team is likely to be successful while remaining ethical.  And, any of the effective altruism groups - Open Phil, GiveWell amongst others. </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I’m drawn to operations, program management, and stakeholder engagement roles in organisations like Earth Species Project, the Center for Humane Technology, Open Philanthropy, and GiveWell because I love building the systems and relationships that help visionary teams do their best work.  It is also in my background — leading large teams, managing complex programs, and navigating change in highly regulated sectors — which gives me a strong foundation for contributing in these spaces. I’m good at fostering collaboration, designing efficient workflows, and supporting both people and mission.</w:t>
        <w:br/>
        <w:br/>
        <w:t>I do see some big gaps (chasms!) to bridge. I’d like more direct experience working in remote based, research-driven organisations, and I want to deepen my understanding of the funding and impact landscapes in both effective altruism and AI ethics. To close these, I’m taking an intentional path: participating in FutureKind now, completing  other relevant learning (such as ethical AI courses), and building connections through communities like the EA Forum. I’m also seeking small project  roles to gain experience and insight.</w:t>
        <w:br/>
        <w:br/>
        <w:t>My hope is to bring heart and operational excellence to organisations doing deeply meaningful work — helping them scale, sustain, and amplify their impact.</w:t>
      </w:r>
    </w:p>
    <w:p>
      <w:pPr>
        <w:pStyle w:val="Heading1"/>
      </w:pPr>
      <w:r>
        <w:t>Malabika Mishra</w:t>
      </w:r>
    </w:p>
    <w:p>
      <w:r>
        <w:rPr>
          <w:b/>
        </w:rPr>
        <w:t>Roles[150 words] Share 2-3 of the positions you would most like to work in (e.g. researcher) &amp;amp; why.</w:t>
      </w:r>
    </w:p>
    <w:p>
      <w:r>
        <w:t xml:space="preserve">AI Policy Advisor; AI compliance officer; </w:t>
      </w:r>
    </w:p>
    <w:p>
      <w:r>
        <w:rPr>
          <w:b/>
        </w:rPr>
        <w:t>AI Safety MapAI Governance MapAnimal Rights MapHive</w:t>
      </w:r>
    </w:p>
    <w:p>
      <w:r>
        <w:t>UNESCO Global AI Ethics and Governance Observatory, World Economic Forum (AI Governance Alliance), United Nations (AI Advisory Body).</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My compliance and audit background is a strong asset for AI ethics roles, preparing me to design auditable frameworks, identify systemic biases, and ensure adherence to ethical AI policies. This directly aligns with the work of organizations like the UNESCO Global AI Ethics and Governance Observatory, the World Economic Forum (AI Governance Alliance), and the United Nations (AI Advisory Body). My drive for proactive safeguards and accountability is a core fit.</w:t>
        <w:br/>
        <w:br/>
        <w:t>However, I need to deepen my foundational understanding of AI technologies and gain practical experience in AI project lifecycle management. I'll close these gaps by completing online courses in AI/ML fundamentals, actively participating in AI ethics working groups, and seeking mentorship from professionals at these leading global organizations. This strategic learning will strengthen my transition into impactful AI policy and governance roles.</w:t>
      </w:r>
    </w:p>
    <w:p>
      <w:pPr>
        <w:pStyle w:val="Heading1"/>
      </w:pPr>
      <w:r>
        <w:t>Aleksandra Szumiec</w:t>
      </w:r>
    </w:p>
    <w:p>
      <w:pPr>
        <w:pStyle w:val="Heading1"/>
      </w:pPr>
      <w:r>
        <w:t>Max R</w:t>
      </w:r>
    </w:p>
    <w:p>
      <w:r>
        <w:rPr>
          <w:b/>
        </w:rPr>
        <w:t>Roles[150 words] Share 2-3 of the positions you would most like to work in (e.g. researcher) &amp;amp; why.</w:t>
      </w:r>
    </w:p>
    <w:p>
      <w:r>
        <w:t>AI Governance – I want to create policies that shape how AI develops in a way that allows me to have a big impact on its safe and ethical use. This means balancing innovation with responsibility.</w:t>
        <w:br/>
        <w:br/>
        <w:t>AI Safety Research – This is a real passion of mine. It lets me dig deep into the potential risks AI poses and work on solutions to make sure AI is aligned with human values and long-term safety.</w:t>
        <w:br/>
        <w:br/>
        <w:t>Existential Risk Research – I’m also deeply interested in existential risks, but on a broader scale. Whether it’s AI, biotechnology, or other emerging technologies, understanding and mitigating risks that could threaten humanity’s future drives a lot of my work.</w:t>
      </w:r>
    </w:p>
    <w:p>
      <w:r>
        <w:rPr>
          <w:b/>
        </w:rPr>
        <w:t>AI Safety MapAI Governance MapAnimal Rights MapHive</w:t>
      </w:r>
    </w:p>
    <w:p>
      <w:r>
        <w:t>Machine Intelligence Research Institute (MIRI) – MIRI remains a top choice for me, as their work on AI alignment and safety, grounded in philosophical analysis, deeply resonates with my interests. Their approach to understanding how we can prevent superintelligent systems from acting in harmful ways is crucial to addressing long-term risks.</w:t>
        <w:br/>
        <w:br/>
        <w:t>Center for the Study of Existential Risk (CSER) –  CSER focuses on a wide range of existential risks, including AI. Their commitment to understanding and mitigating the risks posed by advanced technologies, combined with their interdisciplinary research, makes them a great fit for my goals.</w:t>
        <w:br/>
        <w:br/>
        <w:t>The Leverhulme Centre for the Future of Intelligence (CFI) – CFI at Cambridge is dedicated to exploring the long-term impacts of artificial intelligence, both the potential benefits and risks. Their research emphasizes ethical considerations, governance, and ensuring AI development aligns with broader human values.</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Reflecting on the roles I chose, I realize my academic background in philosophy, particularly in ethics and AI, positions me well for these fields. My deep interest in existential risks, AI safety, and moral philosophy allows me to engage with the core issues these organizations focus on. I’ve developed strong analytical skills and a solid foundation in understanding complex, long-term risks, skills that are vital for positions in AI safety or existential risk research. However, I still need to fill a few gaps. My technical understanding of AI systems is one area that could be stronger. To close this gap, I’m planning to pursue further training in AI and machine learning, possibly through online courses or collaborative research with technical experts. Additionally, gaining hands-on experience with AI safety frameworks or ethical governance structures would be beneficial. I’m actively looking for opportunities to intern or collaborate on projects that focus on AI alignment or policy development. Finally, networking within these organizations and connecting with mentors in the field will help me refine my approach and make valuable connections, while also staying informed on the latest research and developments in these areas.</w:t>
        <w:br/>
      </w:r>
    </w:p>
    <w:p>
      <w:pPr>
        <w:pStyle w:val="Heading1"/>
      </w:pPr>
      <w:r>
        <w:t>Abhishek Pandey</w:t>
      </w:r>
    </w:p>
    <w:p>
      <w:r>
        <w:rPr>
          <w:b/>
        </w:rPr>
        <w:t>Roles[150 words] Share 2-3 of the positions you would most like to work in (e.g. researcher) &amp;amp; why.</w:t>
      </w:r>
    </w:p>
    <w:p>
      <w:r>
        <w:t>Two roles I’d be most excited to work in are AI governance researcher and strategic program designer at an animal advocacy organization. As an AI governance researcher, I could contribute to shaping policies that prevent large-scale misuse of AI systems, especially in ways that could intensify animal suffering or create artificial sentience without safeguards. This role aligns with my interest in longtermist ethics and policy-oriented thinking.</w:t>
        <w:br/>
        <w:br/>
        <w:t>As a strategic program designer, I would apply my experience in animal rights investigations and movement-building to design scalable, cross-sector programs that integrate animal welfare into AI development and food system transitions. I’m especially interested in initiatives that bridge animal ethics and emerging technology, such as frameworks for evaluating AI’s impact on nonhuman sentience.</w:t>
        <w:br/>
        <w:br/>
        <w:t>Both roles allow me to combine strategic thinking, ethical foresight, and implementation—maximizing impact at the intersection of animal welfare, AI, and future risks.</w:t>
      </w:r>
    </w:p>
    <w:p>
      <w:r>
        <w:rPr>
          <w:b/>
        </w:rPr>
        <w:t>AI Safety MapAI Governance MapAnimal Rights MapHive</w:t>
      </w:r>
    </w:p>
    <w:p>
      <w:r>
        <w:t>I would be especially excited to work with the Center on Long-Term Risk (CLR), Sentience Institute, and the Center for Reducing Suffering (CRS). CLR’s focus on worst-case AI risks and suffering-focused ethics strongly aligns with my interest in reducing s-risks through governance and cooperation research. I appreciate their rigorous yet practical approach to global priorities.</w:t>
        <w:br/>
        <w:br/>
        <w:t>Sentience Institute appeals to me for its commitment to expanding the moral circle and using evidence-based strategies to influence long-term attitudes toward nonhuman sentience. Their work at the intersection of technology, animal ethics, and strategy is deeply aligned with my values.</w:t>
        <w:br/>
        <w:br/>
        <w:t>CRS resonates with my broader ethical perspective, especially their emphasis on preventing extreme suffering across sentient beings. Their work combining research, outreach, and strategic clarity provides an inspiring model.</w:t>
        <w:br/>
        <w:br/>
        <w:t>All three organizations offer intellectually challenging, mission-driven environments where I could meaningfully contribute to a future with less suffering for all sentient minds.</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My background in animal advocacy, strategic program design, and research equips me well for roles at organizations like the Center on Long-Term Risk and Sentience Institute. I’ve led investigations, supported capacity-building efforts, and designed programs that bridge ethical theory and field implementation. This has developed my systems thinking, stakeholder coordination, and ability to work across disciplines—skills critical for both AI governance research and strategic movement-building.</w:t>
        <w:br/>
        <w:br/>
        <w:t>However, I still need to deepen my technical understanding of AI governance frameworks and strengthen my familiarity with formal research methods used in longtermist institutions. To close these gaps, I plan to:</w:t>
        <w:br/>
        <w:br/>
        <w:t>Undertake structured self-study using key readings (e.g. CRS’s research agendas, FHI and CLR publications)</w:t>
        <w:br/>
        <w:br/>
        <w:t>Contribute to small-scale research collaborations or fellowships</w:t>
        <w:br/>
        <w:br/>
        <w:t>Seek mentorship from professionals already working in AI policy and moral circle expansion</w:t>
        <w:br/>
        <w:br/>
        <w:t>Additionally, I aim to enhance my writing for academic and policy audiences through practice and feedback. These steps will build the knowledge, credibility, and career capital needed to transition into impactful roles focused on reducing future suffering through AI-informed policy and ethical foresight.</w:t>
      </w:r>
    </w:p>
    <w:p>
      <w:pPr>
        <w:pStyle w:val="Heading1"/>
      </w:pPr>
      <w:r>
        <w:t>Jinge Wang</w:t>
      </w:r>
    </w:p>
    <w:p>
      <w:r>
        <w:rPr>
          <w:b/>
        </w:rPr>
        <w:t>Roles[150 words] Share 2-3 of the positions you would most like to work in (e.g. researcher) &amp;amp; why.</w:t>
      </w:r>
    </w:p>
    <w:p>
      <w:r>
        <w:t>Technical researcher on AI consciousness. I think we definitely have to consider AI welfare if they have any level of consciousness like animals.</w:t>
      </w:r>
    </w:p>
    <w:p>
      <w:r>
        <w:rPr>
          <w:b/>
        </w:rPr>
        <w:t>AI Safety MapAI Governance MapAnimal Rights MapHive</w:t>
      </w:r>
    </w:p>
    <w:p>
      <w:r>
        <w:t>Sentience Institute</w:t>
        <w:br/>
        <w:t>Eleos AI</w:t>
        <w:br/>
        <w:t>California Institute for Machine Consciousness</w:t>
        <w:br/>
        <w:t>Conscium</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I have good background of LLM, interpretability and AI Safety. I have to fill the gap to AI consciousness research. That's why I proposed the project "AI Consciousness Watch". I think I can close the gaps by completing that project.</w:t>
      </w:r>
    </w:p>
    <w:p>
      <w:pPr>
        <w:pStyle w:val="Heading1"/>
      </w:pPr>
      <w:r>
        <w:t>Paola Heudebert</w:t>
      </w:r>
    </w:p>
    <w:p>
      <w:r>
        <w:rPr>
          <w:b/>
        </w:rPr>
        <w:t>Roles[150 words] Share 2-3 of the positions you would most like to work in (e.g. researcher) &amp;amp; why.</w:t>
      </w:r>
    </w:p>
    <w:p>
      <w:r>
        <w:t xml:space="preserve">Operational Ethics Lead (ESP / CETI / similar organizations): I would love to apply my operational ethics expertise, which I currently leverage in classical AI companies, to the emerging field of interspecies communication. My experience designing practical, implementable ethical frameworks can help build solutions that integrate both AI and animal welfare perspectives. </w:t>
        <w:br/>
        <w:t>Policy Advisor (AI &amp;amp; animal welfare): I have extensive experience working with policymakers and regulators, including with the European Commission (as an independent expert), INATBA (as co-chair of the privacy working group), and multiple European blockchain and AI initiatives. I would like to apply this background to support the design of forward-looking regulatory frameworks for AI systems interacting with non-human species.</w:t>
        <w:br/>
      </w:r>
    </w:p>
    <w:p>
      <w:r>
        <w:rPr>
          <w:b/>
        </w:rPr>
        <w:t>AI Safety MapAI Governance MapAnimal Rights MapHive</w:t>
      </w:r>
    </w:p>
    <w:p>
      <w:r>
        <w:t>Earth Species Project (ESP). I feel deeply aligned with ESP’s mission, and I have already conducted extensive research on their work as part of my AI for animal communication overview. I’ve also had the opportunity to present my research to the ESP community, which confirmed both my interest in and compatibility with their scientific and ethical approach.</w:t>
        <w:br/>
        <w:br/>
        <w:t>Project CETI. I equally admire CETI’s groundbreaking work in decoding sperm whale communication. Their highly interdisciplinary approach resonates strongly with my own research interests..</w:t>
        <w:br/>
        <w:br/>
        <w:t xml:space="preserve">Cross-institutional collaborations: Beyond individual organizations, I am particularly motivated to contribute to projects that foster cooperation between teams like ESP, CETI, and others, to advance shared progress in responsible interspecies communication. For instance Interspecies Internet and similar organizations. </w:t>
        <w:br/>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Policy expertise. My background strongly prepares me for international policy roles. I have worked with the European Commission as an Independent Expert on AI-funded projects and led global discussions on blockchain regulation through INATBA. This gave me extensive experience navigating multistakeholder dialogues, international policy frameworks, and regulatory processes, skills directly transferable to policy roles focused on AI and non-human communication.</w:t>
        <w:br/>
        <w:t>Operational ethics expertise. In parallel, I have developed strong expertise in operational ethics through my consulting work with AI companies, including startups funded by the Solana ecosystem. This allows me to engage directly with real-world AI deployment challenges, governance design, and ethical alignment, which are highly relevant to organizations such as ESP or CETI.</w:t>
        <w:br/>
        <w:t>Gaps. The main challenges are (i) the small number of organizations active in this emerging field, requiring me to expand my job search scope,  (ii) need to continue depepening my expertise of animal ethics ; and (iii) deepening my technical understanding of advanced AI architectures used in interspecies communication.</w:t>
        <w:br/>
        <w:t>Growth plan. To address these gaps, I plan to (i) broaden my target list of organizations and potential collaborators, (ii) complete my extended research overview by integrating CETI’s work, (iii) engage with animal ethics mentors (iii) engage with technical mentors to strengthen my AI fluency.</w:t>
        <w:br/>
      </w:r>
    </w:p>
    <w:p>
      <w:pPr>
        <w:pStyle w:val="Heading1"/>
      </w:pPr>
      <w:r>
        <w:t>Jack Zhu</w:t>
      </w:r>
    </w:p>
    <w:p>
      <w:pPr>
        <w:pStyle w:val="Heading1"/>
      </w:pPr>
      <w:r>
        <w:t>Hannah Tookey</w:t>
      </w:r>
    </w:p>
    <w:p>
      <w:pPr>
        <w:pStyle w:val="Heading1"/>
      </w:pPr>
      <w:r>
        <w:t>Marta Garcia</w:t>
      </w:r>
    </w:p>
    <w:p>
      <w:r>
        <w:rPr>
          <w:b/>
        </w:rPr>
        <w:t>Roles[150 words] Share 2-3 of the positions you would most like to work in (e.g. researcher) &amp;amp; why.</w:t>
      </w:r>
    </w:p>
    <w:p>
      <w:r>
        <w:t>1. Animal-Welfare Policy Strategist</w:t>
        <w:br/>
        <w:br/>
        <w:t>Drawing on my five years leading a global policy program at Meta and dozens of projects, I’d love to craft and lobby for stronger farm-animal protection laws. Translating sentience science into clear, persuasive regulations feels like the highest-leverage way to shift industry practices at scale.</w:t>
        <w:br/>
        <w:br/>
        <w:t>2. Program &amp;amp; Operations Manager</w:t>
        <w:br/>
        <w:br/>
        <w:t>My background is in project and program management. I know a lot of organisations have many good ideas but they lack structure to carrying them out. Ideally I would lead the planning and execution of high-impact campaigns by translating strategic goals into clear roadmaps, milestones, and budgets. Establish efficient processes and lightweight tools (e.g., Asana, Airtable) to track progress, manage resources, and flag blockers. Serve as the connective tissue between research, policy, digital campaigns, and fundraising teams—ensuring seamless handoffs, transparent performance dashboards, and timely delivery of initiatives that reduce animal suffering at scale.</w:t>
        <w:br/>
      </w:r>
    </w:p>
    <w:p>
      <w:r>
        <w:rPr>
          <w:b/>
        </w:rPr>
        <w:t>AI Safety MapAI Governance MapAnimal Rights MapHive</w:t>
      </w:r>
    </w:p>
    <w:p>
      <w:r>
        <w:t>In my opinion, animal rights are an extension of human rights, so it's important for me that any organisation I work with either works at the crossroads of animal rights and broader human-rights or social-justice issues. Or at the very least, that they don't stay silent about human rights violations. I asked ChatGPT to find me some organisations that meet these requirements and it came up with the following three in the UK:</w:t>
        <w:br/>
        <w:br/>
        <w:t>1. Centre for Animals &amp;amp; Social Justice (CASJ)</w:t>
        <w:br/>
        <w:br/>
        <w:t>- Advocates for embedding animal protection into law alongside civil-liberties and human-rights frameworks.</w:t>
        <w:br/>
        <w:t xml:space="preserve">- Founded by barristers and policy experts, it pushes for an independent Animal Protection Commission with statutory powers. </w:t>
        <w:br/>
        <w:t>casj.org.uk</w:t>
        <w:br/>
        <w:br/>
        <w:t>2. Uncaged Campaigns</w:t>
        <w:br/>
        <w:br/>
        <w:t>- Frames animal rights as a logical extension of human rights, emphasising the “Universal Declaration of Animal Rights.”</w:t>
        <w:br/>
        <w:t xml:space="preserve">- Their Vote4Animals initiative shows how public voting power can represent animals in democratic processes. </w:t>
        <w:br/>
        <w:t>uncaged.co.uk</w:t>
        <w:br/>
        <w:br/>
        <w:t>3. Sumac Centre (Nottingham)</w:t>
        <w:br/>
        <w:br/>
        <w:t>- A grassroots social centre hosting interlinked campaigns for human rights, animal rights, environmental justice, and peace.</w:t>
        <w:br/>
        <w:t>- Provides meeting space and support for radical direct-action and cross-movement solidarity.</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My seven years managing cross-functional policy programs at Meta honed skills in translating complex research into clear, persuasive frameworks—exactly what an Animal-Welfare Policy Strategist needs.</w:t>
        <w:br/>
        <w:t>In my roles at FoodFacts.Org, first as Project Director and now as Operations Manager, I built structured workflows, OKRs, and volunteer systems that boosted task completion by 70% and ensured weekly publishing targets were met. Those experiences map directly onto a Programme &amp;amp; Operations Manager’s need to design roadmaps, track performance, and keep diverse teams aligned.</w:t>
        <w:br/>
        <w:br/>
        <w:t>Remaining Gaps:</w:t>
        <w:br/>
        <w:br/>
        <w:t>I haven’t yet worked on animal-welfare legislation or led grassroots campaigns, and my familiarity with UK/EU policy processes is limited. I also lack hands-on experience with direct animal-welfare auditing or advocacy-specific project tools.</w:t>
        <w:br/>
        <w:br/>
        <w:t>Plan to Close Gaps:</w:t>
        <w:br/>
        <w:br/>
        <w:t>- Targeted Coursework: Enrol in the Centre for Animals &amp;amp; Social Justice’s short course on UK animal-rights law this summer.</w:t>
        <w:br/>
        <w:br/>
        <w:t>- Volunteering: Support a policy campaign at an animal-advocacy NGO (e.g., Uncaged Campaigns) to gain practical lobbying experience.</w:t>
        <w:br/>
        <w:br/>
        <w:t>- Skill Workshops: Attend hands-on project-management and advocacy training (e.g., Sumac Centre’s direct-action sessions) to master sector-specific tools and tactics.</w:t>
        <w:br/>
        <w:br/>
        <w:t>By building on my proven policy and ops foundation while adding field-specific training and volunteering, I’ll be ready to drive high-impact animal-welfare initiatives in either role.</w:t>
        <w:br/>
      </w:r>
    </w:p>
    <w:p>
      <w:pPr>
        <w:pStyle w:val="Heading1"/>
      </w:pPr>
      <w:r>
        <w:t>Shreya Mukhopadhyay</w:t>
      </w:r>
    </w:p>
    <w:p>
      <w:r>
        <w:rPr>
          <w:b/>
        </w:rPr>
        <w:t>Roles[150 words] Share 2-3 of the positions you would most like to work in (e.g. researcher) &amp;amp; why.</w:t>
      </w:r>
    </w:p>
    <w:p>
      <w:r>
        <w:t>Researcher (Global Priorities)</w:t>
        <w:br/>
        <w:t>I aim to leverage my expertise in data analysis, machine learning, and AI to shape impactful policies, design outreach programs, and develop tools that facilitate the transition to ethical and scientifically grounded nutrition. My research interests also include decoding animal communication, advancing wildlife conservation efforts, and connecting the consequences of animal agriculture to climate change and broader societal issues.</w:t>
        <w:br/>
        <w:t>Researcher (AI Safety)</w:t>
        <w:br/>
        <w:t>With strong analytical and AI skills, I seek to identify, quantify, and improve AI models to mitigate racial, ethnic, and species bias in large language models. I am particularly interested in assessing AI’s influence on net negative outcomes such as s-risks, the global shift toward conservatism, and narrative shaping. Additionally, I want to explore "possible but uncertain" net positive areas, such as precision livestock farming (PLF) and advancements in understanding animal communication.</w:t>
        <w:br/>
        <w:t>Operations &amp;amp; Management in High-Impact Organizations</w:t>
        <w:br/>
        <w:t>My background in client management and stakeholder engagement equips me to analyze business challenges and effectively communicate insights for strategic decision-making. As a former team lead and project manager, I have honed my ability to guide complex projects to completion. My contributions to hiring, process optimization, and onboarding—alongside experience in event execution—make me a strong candidate for mid-level management roles in high-impact organizations.</w:t>
      </w:r>
    </w:p>
    <w:p>
      <w:r>
        <w:rPr>
          <w:b/>
        </w:rPr>
        <w:t>AI Safety MapAI Governance MapAnimal Rights MapHive</w:t>
      </w:r>
    </w:p>
    <w:p>
      <w:r>
        <w:t>Faunalytics: A research driven organisation committed to providing animal advocates with research-driven insights to make their advocacy more effective. Their mission aligns closely with my expertise in data analytics and machine learning, particularly in optimizing solutions, evaluating campaign effectiveness, and measuring the impact of social movements.</w:t>
        <w:br/>
        <w:t>My experience in analyzing survey data, maintaining business development KPIs, and driving strategic insights allows me to translate complex datasets into actionable recommendations—precisely the kind of evidence-based decision-making Faunalytics champions. By applying advanced analytics to advocacy efforts, I can contribute to refining strategies that drive meaningful change for animal welfare, ensuring that interventions are both scientifically sound and impactful.</w:t>
        <w:br/>
        <w:br/>
        <w:t>Rethink Priorities: A global think-and-do tank focused on solving critical issues across health, human development, animal welfare, and AI safety through data-driven strategies and policy recommendations. Their work involves conducting surveys, experiments, and data analysis to translate information into actionable insights, a process that aligns seamlessly with my analytical expertise.</w:t>
        <w:br/>
        <w:t>My background in data analysis, experimentation, and model-building has enabled organizations to make high-impact strategic decisions. In the healthcare sector, my insights improved insurance plan design, increased enrollment by 50%, and contributed to the launch of 13 market initiatives, five of which received top ratings and government rebates. Additionally, my ability to enhance cost efficiency in marketing strategies has led to measurable profitability for clients. These experiences demonstrate my ability to apply rigorous analytics to complex global challenges—precisely the type of evidence-based solutions Rethink Priorities develops to tackle pressing societal issues.</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Aspects of backgound:</w:t>
        <w:br/>
        <w:t>I bring a strong foundation in quantitative research, evaluating campaign effectiveness, survey data, and maintaining KPIs—critical for Faunalytics’ advocacy work. With eight years in data analysis, ML, experimentation, and optimization, I specialize in translating complex datasets into strategic insights, aligning with both Faunalytics and Rethink Priorities. My expertise in stakeholder engagement and communication enables me to bridge research with real-world implementation, ensuring impactful outcomes. In healthcare, my previous work influenced insurance design, program launches, and policy decisions, mirroring Rethink Priorities’ evidence-based approach.</w:t>
        <w:br/>
        <w:t>Gaps:</w:t>
        <w:br/>
        <w:t>To strengthen my profile, I aim to deepen my knowledge in social science and policy analysis, understanding legal frameworks and public sentiment. Enhancing my expertise in ethical AI and bias mitigation will refine my contributions to AI safety. While I have professional experience in healthcare, CPG, and nonprofit outreach in child rights, trans healthcare, and Paralympics promotion, gaining direct nonprofit research experience will further solidify my candidacy.</w:t>
        <w:br/>
        <w:t>To close these gaps, I plan to engage with research, exploring policy whitepapers and Faunalytics’ studies. Collaborating or volunteering with animal welfare initiatives and policy groups will provide hands-on exposure. Lastly, I will leverage online learning, pursuing courses on AI ethics, social impact measurement, and policy research to refine my technical and strategic expertise.</w:t>
      </w:r>
    </w:p>
    <w:p>
      <w:pPr>
        <w:pStyle w:val="Heading1"/>
      </w:pPr>
      <w:r>
        <w:t>Rosa Yuliana Gabriela Paccotacya Yanque</w:t>
      </w:r>
    </w:p>
    <w:p>
      <w:r>
        <w:rPr>
          <w:b/>
        </w:rPr>
        <w:t>Roles[150 words] Share 2-3 of the positions you would most like to work in (e.g. researcher) &amp;amp; why.</w:t>
      </w:r>
    </w:p>
    <w:p>
      <w:r>
        <w:t>My background is technical, I studied Computer Science and have a master's degree in CS too. Therefore I Would like to work in these positions: AI Researcher  and Data Scientist.</w:t>
      </w:r>
    </w:p>
    <w:p>
      <w:pPr>
        <w:pStyle w:val="Heading1"/>
      </w:pPr>
      <w:r>
        <w:t>blessmore madungwe</w:t>
      </w:r>
    </w:p>
    <w:p>
      <w:r>
        <w:rPr>
          <w:b/>
        </w:rPr>
        <w:t>Roles[150 words] Share 2-3 of the positions you would most like to work in (e.g. researcher) &amp;amp; why.</w:t>
      </w:r>
    </w:p>
    <w:p>
      <w:r>
        <w:t>I am most interested in working as an AI Researcher because I enjoy developing new algorithms that can solve real-world problems, especially those with ethical and ecological significance. This role allows me to blend technical skills with my passion for animal welfare.</w:t>
        <w:br/>
        <w:br/>
        <w:t>Secondly, I would like to be a Conservation Technologist, designing and deploying technology solutions directly in the field to protect wildlife. This role appeals to me as it combines hands-on conservation with innovation.</w:t>
        <w:br/>
        <w:br/>
        <w:t>Finally, I am interested in the role of an Ethics Advisor in AI or animal welfare organizations. Ensuring technology is developed and applied responsibly is critical to aligning AI with broader moral values, including animal welfare.</w:t>
        <w:br/>
        <w:br/>
        <w:t>These roles align with my goal of advancing technology that benefits both humans and non-human animals sustainably.</w:t>
        <w:br/>
        <w:br/>
      </w:r>
    </w:p>
    <w:p>
      <w:r>
        <w:rPr>
          <w:b/>
        </w:rPr>
        <w:t>AI Safety MapAI Governance MapAnimal Rights MapHive</w:t>
      </w:r>
    </w:p>
    <w:p>
      <w:r>
        <w:t>I would most like to work at Animal Equality, a leading global animal rights organization focused on ending animal suffering through investigations, advocacy, and education. Their use of technology and campaigns to improve farmed animal welfare aligns closely with my interest in combining AI and ethical concerns to create meaningful impact.</w:t>
        <w:br/>
        <w:br/>
        <w:t>Another organization is the Centre for Humane Technology, which works to realign technology development with human and societal well-being. I admire their focus on ethical AI and governance, and joining them would allow me to contribute to shaping AI that supports expanded moral circles, including animal welfare.</w:t>
        <w:br/>
        <w:br/>
        <w:t>Finally, MIRI (Machine Intelligence Research Institute) is appealing because of its emphasis on AI safety and alignment. Their work to ensure AI systems are beneficial and aligned with human values resonates with my goal to balance AI advancement with protecting vulnerable beings, including animals.</w:t>
        <w:br/>
        <w:br/>
        <w:t>These organizations offer the chance to work at the intersection of AI, ethics, and animal welfare, matching my career ambitions.</w:t>
      </w:r>
    </w:p>
    <w:p>
      <w:r>
        <w:rPr>
          <w:b/>
        </w:rPr>
        <w:t>Backchaining career success[200 words] Having reflected on the types of roles in which you would like to work, as well as the organisations that most excite you, now think about:What aspects of your background prepare you well for these positions/organisations?What gaps (e.g. in training, experience) do you still need to fill?How can you close these gaps?In your response, feel free to focus on a few or just one of your top positions/organisations.</w:t>
      </w:r>
    </w:p>
    <w:p>
      <w:r>
        <w:t>My background in Information Technology, combined with my passion for animal welfare and experience as a science teacher, prepares me well for roles at organizations like the Centre for Humane Technology or Animal Equality. I have a strong foundation in programming, data analysis, and understanding of AI concepts, which are essential for developing ethical AI tools that can support animal welfare initiatives. My teaching experience has strengthened my communication skills, enabling me to translate complex ideas into accessible messages—a valuable asset for advocacy and collaboration.</w:t>
        <w:br/>
        <w:br/>
        <w:t>However, I recognize gaps in specialized AI ethics training and hands-on experience with advanced AI safety frameworks and conservation technologies. To close these gaps, I plan to pursue further coursework or certifications in AI alignment and ethics, as well as participate in internships or volunteer projects focused on AI applications in animal welfare or conservation. Networking with professionals in these fields and seeking mentorship will also be crucial.</w:t>
        <w:br/>
        <w:br/>
        <w:t>By strategically building expertise in AI safety and ethical technology deployment, I aim to bridge the gap between technical skills and moral considerations, positioning myself effectively for impactful roles at my target organizations.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