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11: Polish &amp; practice</w:t>
      </w:r>
    </w:p>
    <w:p>
      <w:pPr>
        <w:pStyle w:val="Heading1"/>
      </w:pPr>
      <w:r>
        <w:t>Dalton Sweet</w:t>
      </w:r>
    </w:p>
    <w:p>
      <w:pPr>
        <w:pStyle w:val="Heading1"/>
      </w:pPr>
      <w:r>
        <w:t>Ramona Moonflower Rubin</w:t>
      </w:r>
    </w:p>
    <w:p>
      <w:pPr>
        <w:pStyle w:val="Heading1"/>
      </w:pPr>
      <w:r>
        <w:t>Tosin Akinboade</w:t>
      </w:r>
    </w:p>
    <w:p>
      <w:r>
        <w:rPr>
          <w:b/>
        </w:rPr>
        <w:t>We recommend practicing your pitch with a friend or mentor! Note where you stumbled or felt unclear.Aim for a two-minute speaking time– that's about 250-300 words.</w:t>
      </w:r>
    </w:p>
    <w:p>
      <w:r>
        <w:t xml:space="preserve"> AI has the potential to radically improve the welfare of farm animals. It can be used to detect diseases early on, identify when animals are hungry and respond accordingly, and better help farmers understand when farm animals experience pain, stress, or discomfort.  But AI also has the potential to significantly worsen farm animal welfare. It could make mistakes and cause great suffering as a result, decrease our empathy and concern towards farm animals, and lead to further intensification and cramped living conditions..</w:t>
        <w:br/>
        <w:t>Our paper seeks to address these concerns by identifying the major welfare risks associated with AI enhanced livestock farming, and providing clear, well-researched, and practical guidelines for addressing these risks.</w:t>
        <w:br/>
        <w:t>In doing so, we hope to fill in several gaps in the literature. While some papers have already touched on some of the animal welfare risks associated with precision-livestock farming (PLF), little attention has been paid to the risks that stem from AI enhanced PLF in particular. Furthermore, we believe that much more can, and should, be said about what solutions will address these risks, and the practical steps that can be taken to resolve these issues.</w:t>
        <w:br/>
        <w:t xml:space="preserve"> </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br/>
        <w:t>1. The hardest part is to explain the AI-PLF associated risks and benefits for animal welfare without oversimplification.</w:t>
        <w:br/>
        <w:t>2. Hardest question: How is this different from PLF systems without the use of AI? Answer: While some risks are not related specifically to AI, the impact can be amplified by AI, especially if it boosts the use of PLF systems due to more straightforward communication with farm workers with LLM support.</w:t>
        <w:br/>
        <w:t>3. Target audience: Peers at Futurekind fellowship - they care about the interaction between AI use and animal welfare.</w:t>
        <w:br/>
        <w:t>4. We can build on the PLF lesson materials - we can assume that they will understand the risks and benefits without much detailed explanation.</w:t>
        <w:br/>
        <w:t>5. They may doubt that impactful solutions can be developed - we can bring examples from other fields (human medicine?) where similar issues have been successfully addressed.</w:t>
        <w:br/>
        <w:t>6. Scientific paper draft contributing to my work as a researcher.</w:t>
      </w:r>
    </w:p>
    <w:p>
      <w:pPr>
        <w:pStyle w:val="Heading1"/>
      </w:pPr>
      <w:r>
        <w:t>Janire Castellano Bueno</w:t>
      </w:r>
    </w:p>
    <w:p>
      <w:pPr>
        <w:pStyle w:val="Heading1"/>
      </w:pPr>
      <w:r>
        <w:t>Sophia March</w:t>
      </w:r>
    </w:p>
    <w:p>
      <w:r>
        <w:rPr>
          <w:b/>
        </w:rPr>
        <w:t>We recommend practicing your pitch with a friend or mentor! Note where you stumbled or felt unclear.Aim for a two-minute speaking time– that's about 250-300 words.</w:t>
      </w:r>
    </w:p>
    <w:p>
      <w:r>
        <w:t>Using AI to optimize at-home dog training: theories of meta-cognition for the pursuit of accessible, effective and personalized dog training assistance</w:t>
        <w:br/>
        <w:t>Issue: Preventable behavioral issues have become one of the driving factors behind canine surrender in the United States. This results in an inflated population of shelter dogs with significant behavioral issues that are difficult to place with capable homes, and have a subpar quality of life.</w:t>
        <w:br/>
        <w:t>Approach: Throughout this fellowship, I have collected resources from a wide variety of sources, from reputable career trainers, behavioral specialists, animal rights advocates, and scientists. It was the goal to use these resources to write a paper on how theories of cognition and learning can be used in synchrony with AI technology to promote accessible, effective, and personalized dog training. My final output for this session is a paper describing the issue I’ve identified, and how AI-assisted tools (in particular a free ‘Doulingo’ like app) could take advantage of theories of cognition and learning to improve caretaker fluency in dog training and communication. This paper is a wide overview of my research and thoughts about this issue and the possibility of AI-assisted solutions, but as I want to continue this research in the future, it may avoid going into significant detail on some of the issues.</w:t>
        <w:br/>
        <w:t xml:space="preserve">Impact: I believe access to these potential AI tools would allow caretakers to take steps in understanding and training their dogs at home, reduce the number of dogs with significant preventable behavioral issues, and increase their overall quality of life. I hope that further discussion on this topic will cause others to gain interest in the topic and consider working on this issue with their own unique skill sets. </w:t>
        <w:br/>
        <w:t>Call to Action: I am less sure about what my specific call to action should be, but I would love any feedback.</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The hardest part to explain simply is why I believe the premises I do, but I believe I am able to explain it in a longer form in my paper. The hardest question will definitely be "What does this actually do to help?" and I would respond by saying it generates discussion. My target audience is dog-lovers of any experience level who are interested in technology and improving dog welfare. I also want to reach out to experts, so I could adapt my pitch to be more scientific or technical in some ways. I think AI is a bit of a controversial topic, and although I try to cover it in my project, there are risks to this kind of implementation. I study cognitive science, so I hope my exploration of topics within that field for my project will help me with future research opportunities.</w:t>
      </w:r>
    </w:p>
    <w:p>
      <w:pPr>
        <w:pStyle w:val="Heading1"/>
      </w:pPr>
      <w:r>
        <w:t>Angel Lau</w:t>
      </w:r>
    </w:p>
    <w:p>
      <w:pPr>
        <w:pStyle w:val="Heading1"/>
      </w:pPr>
      <w:r>
        <w:t>Anita</w:t>
      </w:r>
    </w:p>
    <w:p>
      <w:pPr>
        <w:pStyle w:val="Heading1"/>
      </w:pPr>
      <w:r>
        <w:t>Sam Chapman</w:t>
      </w:r>
    </w:p>
    <w:p>
      <w:pPr>
        <w:pStyle w:val="Heading1"/>
      </w:pPr>
      <w:r>
        <w:t>Ophelia Senfter</w:t>
      </w:r>
    </w:p>
    <w:p>
      <w:r>
        <w:rPr>
          <w:b/>
        </w:rPr>
        <w:t>We recommend practicing your pitch with a friend or mentor! Note where you stumbled or felt unclear.Aim for a two-minute speaking time– that's about 250-300 words.</w:t>
      </w:r>
    </w:p>
    <w:p>
      <w:r>
        <w:t>Animal exploitation is not close to stopping. With threating from global warming, AI, and pollution, humanity is on a path towards possible destruction of our Earth. Young people are more likely to change their minds, so having an interactive educational resource can help them reflect and impact their choices is much-needed. I have completed all the images and will now move on to prompt engineering for thought-provoking interactions. Sharing the project with others is the most accesible CTA.</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The most difficult question to answer is why it matters. Art projects do not have a high probability of impacting all viewers, but there is a chance that some can be moved deeply. I am still unsure of the target audience, so I think my pitch can be more tailored to highlighting it as an eductional resource.</w:t>
      </w:r>
    </w:p>
    <w:p>
      <w:pPr>
        <w:pStyle w:val="Heading1"/>
      </w:pPr>
      <w:r>
        <w:t>Naiyarah Hussain</w:t>
      </w:r>
    </w:p>
    <w:p>
      <w:pPr>
        <w:pStyle w:val="Heading1"/>
      </w:pPr>
      <w:r>
        <w:t>Sruthi Kuriakose</w:t>
      </w:r>
    </w:p>
    <w:p>
      <w:pPr>
        <w:pStyle w:val="Heading1"/>
      </w:pPr>
      <w:r>
        <w:t>Joel Christoph</w:t>
      </w:r>
    </w:p>
    <w:p>
      <w:pPr>
        <w:pStyle w:val="Heading1"/>
      </w:pPr>
      <w:r>
        <w:t>Carolyn Budai</w:t>
      </w:r>
    </w:p>
    <w:p>
      <w:r>
        <w:rPr>
          <w:b/>
        </w:rPr>
        <w:t>We recommend practicing your pitch with a friend or mentor! Note where you stumbled or felt unclear.Aim for a two-minute speaking time– that's about 250-300 words.</w:t>
      </w:r>
    </w:p>
    <w:p>
      <w:r>
        <w:t>Problem: In today’s food systems, consumers are shielded from the reality of how meat is produced. Labels like “free range” or “ethical” are often unverified or misleading, leaving people unable to make truly informed choices. Meanwhile, animal welfare and environmental impacts remain largely invisible at the point of purchase.</w:t>
        <w:br/>
        <w:t>Approach: I've created a speculative future scenario—The Ethical Steak—set in the year 2035, where every meat product in Australian supermarkets displays a blockchain-verified “Suffering Score” alongside traceable life history and environmental impact data. Through a short animated comic,  and futures cone, I'm exploring  how emerging tech like PLF, AI, and blockchain could transform how we see, measure, and act on kindness in food systems.</w:t>
        <w:br/>
        <w:t>Anticipated Impact: Sparked ethical dialogue in classrooms and futures labs</w:t>
        <w:br/>
        <w:br/>
        <w:t>Brought abstract tech concepts (like blockchain and AI monitoring) into emotionally grounded storytelling</w:t>
        <w:br/>
        <w:br/>
        <w:t>Created a visual toolkit (comic strip, decision tree, policy memo) that’s ready for workshops, education, or further prototyping</w:t>
        <w:br/>
        <w:br/>
        <w:t>Positioned as a preferred future within ethical food policy and public trust ecosystems</w:t>
        <w:br/>
        <w:t xml:space="preserve">Next step: </w:t>
        <w:br/>
        <w:t>Collaborate with animal welfare, food tech, or traceability orgs</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What is the hardest part to explain simply?</w:t>
        <w:br/>
        <w:t>The idea that animals’ lives can be translated into data in a meaningful way—like “suffering scores”—without reducing their experiences to something clinical or desensitised,  is complex and emotionally charged.</w:t>
        <w:br/>
        <w:br/>
        <w:t>What do you predict will be the hardest question to answer from a critic? How would you respond?</w:t>
        <w:br/>
        <w:t xml:space="preserve"> “Isn't this just another layer of green-washing, giving consumers a false sense of morality?”</w:t>
        <w:br/>
        <w:t>A: It's a valid concern—and exactly why blockchain and PLF tech matter. The system I explore is designed to expose truths, not obscure them, and give consumers verified, tamper-proof information to reflect real conditions.</w:t>
        <w:br/>
        <w:br/>
        <w:t>Who is your target audience &amp;amp; what do they care about?</w:t>
        <w:br/>
        <w:t>My primary audience is all consumers, but especially those who are ethically minded, educators, and food systems thinkers who care about transparency, sustainability, and animal welfare—but may feel powerless to make informed decisions in an opaque system.</w:t>
        <w:br/>
        <w:br/>
        <w:t>How might your pitch need to be adapted or tailored for them?</w:t>
        <w:br/>
        <w:t>They already understand the emotional stakes of animal ethics and climate impact, so the pitch should focus less on “why it matters” and more on showing how this future is possible and actionable through existing technologies and tools they already use (like QR codes, food labels, consumer scores)</w:t>
        <w:br/>
        <w:br/>
        <w:t>What difficulties or doubts might they have about your project, &amp;amp; how would you address these proactively?</w:t>
        <w:br/>
        <w:t>They might doubt whether consumers would actually change their behavior when confronted with this information, or whether producers would allow this level of transparency. I’d address this by referencing existing signals—like carbon labelling, cage-free shifts, or QR code traceability—that show people do make different choices when systems support them.  There is room for concern still about desensitising effects of frequent exposure to content</w:t>
        <w:br/>
        <w:br/>
        <w:t>How does your project advance your career goals?</w:t>
        <w:br/>
        <w:t>This project deepens my work at the intersection of ethics, systems thinking, and innovation. It strengthens my storytelling toolkit for public interest tech and showcases how I can translate emerging technologies into emotionally resonant, policy-relevant futures—skills I want to use in animal welfare, AI ethics, or effective altruism sectors.</w:t>
      </w:r>
    </w:p>
    <w:p>
      <w:pPr>
        <w:pStyle w:val="Heading1"/>
      </w:pPr>
      <w:r>
        <w:t>Malabika Mishra</w:t>
      </w:r>
    </w:p>
    <w:p>
      <w:pPr>
        <w:pStyle w:val="Heading1"/>
      </w:pPr>
      <w:r>
        <w:t>Aleksandra Szumiec</w:t>
      </w:r>
    </w:p>
    <w:p>
      <w:pPr>
        <w:pStyle w:val="Heading1"/>
      </w:pPr>
      <w:r>
        <w:t>Max R</w:t>
      </w:r>
    </w:p>
    <w:p>
      <w:pPr>
        <w:pStyle w:val="Heading1"/>
      </w:pPr>
      <w:r>
        <w:t>Abhishek Pandey</w:t>
      </w:r>
    </w:p>
    <w:p>
      <w:r>
        <w:rPr>
          <w:b/>
        </w:rPr>
        <w:t>We recommend practicing your pitch with a friend or mentor! Note where you stumbled or felt unclear.Aim for a two-minute speaking time– that's about 250-300 words.</w:t>
      </w:r>
    </w:p>
    <w:p>
      <w:r>
        <w:t>The problem:</w:t>
        <w:br/>
        <w:t>Artificial intelligence is advancing rapidly, yet the voices of animals are almost entirely absent from its development. The few individuals working on AI for animal welfare are isolated across disciplines and geographies. This fragmentation holds back progress and results in duplicated efforts, missed partnerships, and lost opportunities to apply AI tools where they could help animals the most.</w:t>
        <w:br/>
        <w:br/>
        <w:t>Our approach:</w:t>
        <w:br/>
        <w:t>We are building the People in AI Directory, a simple and accessible online platform that connects AI researchers, citizen scientists, nonprofit staff, and academics who work on or care about animal welfare. The platform allows users to find collaborators, share datasets, exchange ideas, and discover projects across the globe. Think of it as a public infrastructure for coordination, knowledge-sharing, and building the field of animal-inclusive AI.</w:t>
        <w:br/>
        <w:br/>
        <w:t>Impact:</w:t>
        <w:br/>
        <w:t>In just a few weeks, we have built the platform’s first version, reached out to over 50 early stakeholders, and begun onboarding initial members. We also created core infrastructure for researcher profiles, project tagging, and a secure dataset submission process. Our next step is to refine the platform based on feedback, expand our outreach across Asia and other underrepresented regions, and prepare for a public beta launch in late 2025.</w:t>
        <w:br/>
        <w:br/>
        <w:t>Call to action:</w:t>
        <w:br/>
        <w:t>We are inviting AI researchers, nonprofits, and academics interested in this intersection to join our early access group by signing up at peopleinai.org/join before September 15. Help shape a community where AI works for animals.</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What is the hardest part to explain simply?</w:t>
        <w:br/>
        <w:t>It is challenging to explain how a shared online directory can actually lead to real progress in such a complex and emerging field. People often find it difficult to see how coordination infrastructure leads to long term impact.</w:t>
        <w:br/>
        <w:br/>
        <w:t>What do you predict will be the hardest question to answer from a critic? How would you respond?</w:t>
        <w:br/>
        <w:t>A common question might be, why would people actually use this platform instead of continuing with their usual academic or professional circles? I would explain that many individuals in this space feel isolated and disconnected. Our outreach conversations showed a strong interest in a simple way to connect and collaborate. We also plan to make participation valuable by offering visibility, recognition, and access to shared tools.</w:t>
        <w:br/>
        <w:br/>
        <w:t>Who is your target audience and what do they care about?</w:t>
        <w:br/>
        <w:t>Our main audience includes artificial intelligence researchers, nonprofit professionals, and academics who care about animal wellbeing. They are interested in opportunities to do meaningful work, find collaborators, and apply their skills to real world problems.</w:t>
        <w:br/>
        <w:br/>
        <w:t>How might your pitch need to be adapted or tailored for them?</w:t>
        <w:br/>
        <w:t>This group already understands the basics of artificial intelligence and animal welfare. So instead of explaining those concepts, we focus on showing how the platform helps them work more efficiently, avoid duplication, and build stronger networks.</w:t>
        <w:br/>
        <w:br/>
        <w:t>What difficulties or doubts might they have about your project, and how would you address these proactively?</w:t>
        <w:br/>
        <w:t>They may wonder whether enough people will join to make the platform useful. To address this, we highlight early user interest, our structured outreach plan, and the simplicity of our onboarding process. We also show examples of how the platform helps users save time and discover new opportunities.</w:t>
        <w:br/>
        <w:br/>
        <w:t>How does your project advance your career goals?</w:t>
        <w:br/>
        <w:t>This project helps me grow as a leader in building systems and tools that support animals. It connects my interests in technology, advocacy, and collaboration, and gives me hands-on experience in creating public infrastructure that can drive long term change.</w:t>
      </w:r>
    </w:p>
    <w:p>
      <w:pPr>
        <w:pStyle w:val="Heading1"/>
      </w:pPr>
      <w:r>
        <w:t>Jinge Wang</w:t>
      </w:r>
    </w:p>
    <w:p>
      <w:pPr>
        <w:pStyle w:val="Heading1"/>
      </w:pPr>
      <w:r>
        <w:t>Paola Heudebert</w:t>
      </w:r>
    </w:p>
    <w:p>
      <w:r>
        <w:rPr>
          <w:b/>
        </w:rPr>
        <w:t>We recommend practicing your pitch with a friend or mentor! Note where you stumbled or felt unclear.Aim for a two-minute speaking time– that's about 250-300 words.</w:t>
      </w:r>
    </w:p>
    <w:p>
      <w:r>
        <w:t>The problem. Decoding non-human animal communication is one of the most exciting scientific frontiers - but it remains out of reach for most. The field is highly technical, fragmented, and lacks a comprehensive entry point for researchers, engineers, or policymakers eager to engage with interspecies communication and AI.</w:t>
        <w:br/>
        <w:br/>
        <w:t>My approach. To address this, I created "AI for Decoding Wildlife Communication", an accessible, interdisciplinary research overview. It opens with a plain-language primer on key concepts, then synthesizes major research - including the work of the Earth Species Project and Project CETI - into a format that’s clear, non-technical, and easy to navigate.</w:t>
        <w:br/>
        <w:br/>
        <w:t xml:space="preserve"> Impact so far. The overview is already being used to support onboarding at ESP. This week, I’m completing the dedicated section on Project CETI, and will seek publication avenues in August.</w:t>
        <w:br/>
        <w:br/>
        <w:t>Call to action. If you’d like to review the draft, I’ll be sharing it next week. Let me know if you want early access and your feedback can help shape the final version.</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Pitch question are not really aligned with a research report like the one I am working on - I am not looking for funding.</w:t>
        <w:br/>
        <w:br/>
        <w:t>However, regarding career goal, this research positioning me as a valuable researcher in the ecosystem of interspecies communication allowing to navigate transcdiciplinary topics thus attracting job opportunities</w:t>
      </w:r>
    </w:p>
    <w:p>
      <w:pPr>
        <w:pStyle w:val="Heading1"/>
      </w:pPr>
      <w:r>
        <w:t>Jack Zhu</w:t>
      </w:r>
    </w:p>
    <w:p>
      <w:pPr>
        <w:pStyle w:val="Heading1"/>
      </w:pPr>
      <w:r>
        <w:t>Hannah Tookey</w:t>
      </w:r>
    </w:p>
    <w:p>
      <w:pPr>
        <w:pStyle w:val="Heading1"/>
      </w:pPr>
      <w:r>
        <w:t>Marta Garcia</w:t>
      </w:r>
    </w:p>
    <w:p>
      <w:r>
        <w:rPr>
          <w:b/>
        </w:rPr>
        <w:t>We recommend practicing your pitch with a friend or mentor! Note where you stumbled or felt unclear.Aim for a two-minute speaking time– that's about 250-300 words.</w:t>
      </w:r>
    </w:p>
    <w:p>
      <w:r>
        <w:t>AI is changing the way animals are farmed. On the surface, it sounds like a good thing. Farmers are using sensors and smart software to monitor animals’ health, spot illness early and cut down on waste. It seems like progress. But in my article for FoodFacts.org, I take a closer look at what this really means for the animals.</w:t>
        <w:br/>
        <w:br/>
        <w:t>Yes, some suffering might be reduced. But AI is also making factory farming even more efficient. It allows more animals to be raised in crowded conditions with less human involvement. When animals are treated like data points on a screen, their emotional and social needs are easy to ignore. The core problem remains: these systems are still built on confinement, stress and exploitation.</w:t>
        <w:br/>
        <w:br/>
        <w:t>I wrote this piece because we need to ask bigger questions. Not just how we farm animals, but whether we should be farming them at all. AI could help us move away from cruelty, but only if we choose to use it differently. Right now, it’s mostly being used to prop up a harmful system.</w:t>
        <w:br/>
        <w:br/>
        <w:t>What I want people to take from this article is simple: we have a choice. There are kinder, more sustainable ways to eat, and they’re already available.</w:t>
        <w:br/>
        <w:br/>
        <w:t>So here’s my call to action. Visit FoodFacts.org this week. Read the article. Try one plant-based meal. Share it with someone. Every small action helps build a future where compassion, not just convenience, guides how we use technology.</w:t>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 What is the hardest part to explain simply?</w:t>
        <w:br/>
        <w:t>That AI can reduce some animal suffering while also making the overall system more harmful. It sounds like a contradiction, but both things can be true at once.</w:t>
        <w:br/>
        <w:br/>
        <w:t>- What do you predict will be the hardest question to answer from a critic? How would you respond?</w:t>
        <w:br/>
        <w:t>Some might ask, "If AI makes conditions slightly better, isn’t that a good thing?" I’d say: small improvements don’t fix a fundamentally cruel system. Better tools shouldn’t be used to prolong suffering. They should help us move beyond it.</w:t>
        <w:br/>
        <w:br/>
        <w:t>- Who is your target audience and what do they care about?</w:t>
        <w:br/>
        <w:t>The piece is aimed at regular social media and online readers, who may or may not care about animals, but may care about sustainability and the future of food.</w:t>
        <w:br/>
        <w:br/>
        <w:t>- How might your pitch need to be adapted or tailored for them?</w:t>
        <w:br/>
        <w:t>They likely already know factory farming is problematic. I build on that by showing how AI might quietly reinforce it, and then offer hopeful, practical alternatives they can act on.</w:t>
        <w:br/>
        <w:br/>
        <w:t>- What difficulties or doubts might they have about your project, and how would you address these proactively?</w:t>
        <w:br/>
        <w:t>Some may feel overwhelmed or unsure whether individual choices matter. I try to keep the tone empowering and grounded, showing that small changes are both meaningful and doable.</w:t>
        <w:br/>
        <w:br/>
        <w:t>- How does your project advance your career goals?</w:t>
        <w:br/>
        <w:t>This piece strengthens my voice as a vegan advocate focused on tech and ethics. It helps spark public dialogue, builds credibility and brings animal issues into a space where they’re often overlooked.</w:t>
      </w:r>
    </w:p>
    <w:p>
      <w:pPr>
        <w:pStyle w:val="Heading1"/>
      </w:pPr>
      <w:r>
        <w:t>Shreya Mukhopadhyay</w:t>
      </w:r>
    </w:p>
    <w:p>
      <w:r>
        <w:rPr>
          <w:b/>
        </w:rPr>
        <w:t>We recommend practicing your pitch with a friend or mentor! Note where you stumbled or felt unclear.Aim for a two-minute speaking time– that's about 250-300 words.</w:t>
      </w:r>
    </w:p>
    <w:p>
      <w:r>
        <w:t>Pitch Title: AI for Ethical Nutrition – Bridging Data Gaps for Smarter Outreach</w:t>
        <w:br/>
        <w:t>India’s hidden hunger crisis isn’t rooted in food scarcity—it’s rooted in protein deficiency, especially among underserved communities. Meanwhile, charities, schools, and plant-based businesses committed to sustainable food systems face a different challenge: the evidence they need is scattered across outdated papers, inaccessible nutrition databases, and region-blind recommendations.</w:t>
        <w:br/>
        <w:t>To address this, I’m developing a concept for an AI-powered platform that transforms research and policy documents into clear, region-specific insights. The tool will help advocates and institutions create school menus, outreach programs, and policy proposals that are ethical, affordable, and culturally resonant.</w:t>
        <w:br/>
        <w:t>Over the past few weeks, my focus has been:</w:t>
        <w:br/>
        <w:tab/>
        <w:t>• Engaging with stakeholders to identify bottlenecks in nutrition outreach</w:t>
        <w:br/>
        <w:tab/>
        <w:t>• Curating research papers and government documents on protein deficiency</w:t>
        <w:br/>
        <w:tab/>
        <w:t>• Mapping available data sources and surfacing accessibility challenges</w:t>
        <w:br/>
        <w:tab/>
        <w:br/>
        <w:t>What’s Next? I’ll continue stakeholder outreach and expand dataset curation, aiming for 10–15 core resources. Technically, I’ll begin designing the architecture for a lightweight retrieval system (MVP) using RAG-lite methodology. This includes embedding text with models like Sentence-BERT and preparing a vector store—starting with one category and simple metadata. The platform will eventually support multilingual queries using Sarvam, a language model trained on Indian context and regional dialects. ( this approach can change based on changing datasets and needs).</w:t>
        <w:br/>
        <w:br/>
        <w:t>Call to Action: If you’re a nonprofit, educator, activist, or nutrition advocate, fill out this 1-minute form by July 31st to join our pilot feedback group: (working on the form)</w:t>
        <w:br/>
        <w:t>Let’s co-create an AI tool that reflects your work, your region, and your mission.</w:t>
        <w:br/>
      </w:r>
    </w:p>
    <w:p>
      <w:r>
        <w:rPr>
          <w:b/>
        </w:rPr>
        <w:t>What is the hardest part to explain simply?What do you predict will be the hardest question to answer from a critic? How would you respond?Who is your target audience &amp;amp; what do they care about?How might your pitch need to be adapted or tailored for them? (e.g. What do they already know &amp;amp; how can you build on that?)What difficulties or doubts might they have about your project, &amp;amp; how would you address these proactively?How does your project advance your career goals?</w:t>
      </w:r>
    </w:p>
    <w:p>
      <w:r>
        <w:t>What is the hardest part to explain simply?</w:t>
        <w:br/>
        <w:t>The integration of ethical values, regional cultural context, and technical AI processes into one tool is hard to distill without oversimplifying.</w:t>
        <w:br/>
        <w:t xml:space="preserve">What do you predict will be the hardest question to answer from a critic? How would you respond? </w:t>
        <w:br/>
        <w:t>Critics may ask: “Why build an AI tool when the real issue is lack of data or policy enforcement?” I’d respond by highlighting that AI doesn’t replace the work of policy or advocacy, it amplifies it. By turning inaccessible datasets and research into usable insights, the tool will empower those on the ground to advocate more effectively and design locally grounded solutions.</w:t>
        <w:br/>
        <w:t>Who is your target audience &amp;amp; what do they care about?</w:t>
        <w:br/>
        <w:t>My target audience includes charities, plant-based small businesses, advocacy groups, and educators involved in sustainable nutrition outreach.</w:t>
        <w:br/>
        <w:t>How might your pitch need to be adapted or tailored for them?</w:t>
        <w:br/>
        <w:t>For charities and nonprofits, I would emphasize ease-of-use, affordability, and low technical barriers. For funders or policy institutions, I would highlight scalability, infrastructure potential, and how it aligns with development goals like food security and ethical consumption.</w:t>
        <w:br/>
        <w:t>What difficulties or doubts might they have about your project, &amp;amp; how would you address these proactively? They might doubt whether an AI tool can truly reflect local realities and whether there’s enough reliable data to feed into the system. I would address this by showing how community feedback and iterative input shape the tool’s logic, ensuring it adapts to on-the-ground needs. I’d also clarify that the project doesn’t require vast amounts of data to be useful, just curated, tagged, and contextually relevant sources for specific use cases.</w:t>
        <w:br/>
        <w:t>How does your project advance your career goals?</w:t>
        <w:br/>
        <w:t>This project brings together everything I care about, ethical AI, data science, animal welfare, climate, sustainability and systemic impact in food systems. It challenges me to architect solutions for societal problems and deepens my experience in stakeholder outreach and interdisciplinary problem-solving. It positions me to lead technical efforts that have policy relevance and social value.</w:t>
      </w:r>
    </w:p>
    <w:p>
      <w:pPr>
        <w:pStyle w:val="Heading1"/>
      </w:pPr>
      <w:r>
        <w:t>Rosa Yuliana Gabriela Paccotacya Yanque</w:t>
      </w:r>
    </w:p>
    <w:p>
      <w:pPr>
        <w:pStyle w:val="Heading1"/>
      </w:pPr>
      <w:r>
        <w:t>blessmore madungwe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