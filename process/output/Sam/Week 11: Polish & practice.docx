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11: Polish &amp; practice</w:t>
      </w:r>
    </w:p>
    <w:p>
      <w:pPr>
        <w:pStyle w:val="Heading1"/>
      </w:pPr>
      <w:r>
        <w:t>Liz Cabrera Holtz</w:t>
      </w:r>
    </w:p>
    <w:p>
      <w:r>
        <w:rPr>
          <w:b/>
        </w:rPr>
        <w:t>We recommend practicing your pitch with a friend or mentor! Note where you stumbled or felt unclear.Aim for a two-minute speaking time– that's about 250-300 words.</w:t>
      </w:r>
    </w:p>
    <w:p>
      <w:r>
        <w:t>Every year, millions of birds are captured from the wild or bred in cruel commercial breeding operations, also known as mills, and sold into the global multibillion-dollar wildlife trade for use as “pets." The wildlife trade is driving bird species to extinction and responsible for severe suffering in individual birds. Regardless of whether birds are born in captivity or the wild, birds are wild animals who retain the need to fly, forage, and socialize. Meeting birds’ physical and social needs in human homes is difficult. This report explores whether commercially sold AI robot birds could replace or reduce the number of birds currently suffering in the pet trade.</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 xml:space="preserve">(1) Most difficult to explain current status of AI robot companions quickly </w:t>
        <w:br/>
        <w:t>(2) Why would someone want a robot when they can buy a parrot for $20?</w:t>
        <w:br/>
        <w:t xml:space="preserve">(3) Animal advocates. They care about reducing suffering. </w:t>
        <w:br/>
        <w:t>(4) Pitch doesn't need to include problems with the wildlife trade/bird suffering</w:t>
        <w:br/>
        <w:t xml:space="preserve">(5) It's unclear if there will really be demand for robot companions that replaces demand for biological birds. Cultivated and plant-based meats already exist but people still choose animal-based products. </w:t>
        <w:br/>
        <w:t xml:space="preserve">(6) Decreasing demand for biological birds is part of my work to end the wildlife trade. </w:t>
      </w:r>
    </w:p>
    <w:p>
      <w:pPr>
        <w:pStyle w:val="Heading1"/>
      </w:pPr>
      <w:r>
        <w:t>Lutebemberwa Isa</w:t>
      </w:r>
    </w:p>
    <w:p>
      <w:pPr>
        <w:pStyle w:val="Heading1"/>
      </w:pPr>
      <w:r>
        <w:t>Sam Test</w:t>
      </w:r>
    </w:p>
    <w:p>
      <w:pPr>
        <w:pStyle w:val="Heading1"/>
      </w:pPr>
      <w:r>
        <w:t>Corazon Nyambura</w:t>
      </w:r>
    </w:p>
    <w:p>
      <w:pPr>
        <w:pStyle w:val="Heading1"/>
      </w:pPr>
      <w:r>
        <w:t>Em Quintana</w:t>
      </w:r>
    </w:p>
    <w:p>
      <w:pPr>
        <w:pStyle w:val="Heading1"/>
      </w:pPr>
      <w:r>
        <w:t>Michelle Acevedo Callejas</w:t>
      </w:r>
    </w:p>
    <w:p>
      <w:pPr>
        <w:pStyle w:val="Heading1"/>
      </w:pPr>
      <w:r>
        <w:t>Aishwarya Gurung</w:t>
      </w:r>
    </w:p>
    <w:p>
      <w:pPr>
        <w:pStyle w:val="Heading1"/>
      </w:pPr>
      <w:r>
        <w:t>Jenny Michlich</w:t>
      </w:r>
    </w:p>
    <w:p>
      <w:pPr>
        <w:pStyle w:val="Heading1"/>
      </w:pPr>
      <w:r>
        <w:t>Angelica Casuela</w:t>
      </w:r>
    </w:p>
    <w:p>
      <w:pPr>
        <w:pStyle w:val="Heading1"/>
      </w:pPr>
      <w:r>
        <w:t>Alisha Vavilakolanu</w:t>
      </w:r>
    </w:p>
    <w:p>
      <w:r>
        <w:rPr>
          <w:b/>
        </w:rPr>
        <w:t>We recommend practicing your pitch with a friend or mentor! Note where you stumbled or felt unclear.Aim for a two-minute speaking time– that's about 250-300 words.</w:t>
      </w:r>
    </w:p>
    <w:p>
      <w:r>
        <w:t>2-Minute Pitch</w:t>
        <w:br/>
        <w:t>The Problem</w:t>
        <w:br/>
        <w:t>When cities grow, animals are often left behind. Urban policies rarely consider animal welfare, leaving advocates struggling to push for changes like bird-safe building codes or humane urban wildlife control. They lack access to the legal data, local precedents, and strategic guidance needed to draft effective, tailored proposals - and that gap stalls progress.</w:t>
        <w:br/>
        <w:t>Our Approach</w:t>
        <w:br/>
        <w:t>We’re creating Pawlicy Pal, an AI-powered tool designed to help animal advocates and urban planners draft stronger, locally-relevant policies. Pawlicy Pal analyzes city ordinances, environmental data, and precedent-setting policies to generate custom policy language, strategic framing advice, and real-world examples. Whether someone wants to propose non-lethal rodent control, bird-friendly building regulations, or zoning changes to support animal sanctuaries, our tool helps translate good ideas into actionable, politically viable proposals.</w:t>
        <w:br/>
        <w:t>Impact &amp;amp; Next Steps</w:t>
        <w:br/>
        <w:t>So far, we’ve developed an early prototype of Pawlicy Pal, conducted user interviews with advocates and stakeholders, and created wireframes for the tool’s design. Through this research, we’ve identified key policy areas where cities can make meaningful change and pinpointed the core features our tool must deliver to be effective for users in practice.</w:t>
        <w:br/>
        <w:t>Our next step is to refine the prototype for a pilot city, working directly with local advocates to test real policy scenarios. This will help us strengthen our tool and ensure it’s both usable and effective in the hands of changemakers.</w:t>
        <w:br/>
        <w:t>Call to Action</w:t>
        <w:br/>
        <w:t>We’re looking for advocates, urban planners, and city officials to join our pilot program launching this fall. If you care about building animal-friendly cities, sign up to help us test the beta tool and shape its development. Together, we can make sure animals aren’t just managed - they’re prioritized.</w:t>
        <w:br/>
        <w:t>Pawlicy Pal - "Building Cities Where Animals Belong"</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What is the hardest part to explain simply?</w:t>
        <w:br/>
        <w:t>The hardest part may be to explain the value add of our project over something existing like chatgpt. Advocates/urban planners may gravitate towards something they’re already familiar with like chatgpt, so explaining how tool is more policy-focused and animal-friendly may be a little challenging</w:t>
        <w:br/>
        <w:t>What do you predict will be the hardest question to answer from a critic? How would you respond?</w:t>
        <w:br/>
        <w:t>A critic may ask “How can you trust AI to handle sensitive policy issues without introducing errors, biases, or political risks?” Pawlicy Pal is a decision support tool, not a replacement for expert review. It provides draft language, context, and past examples, but always flags potential conflicts or gaps. The final proposals still need human oversight from legal professionals and advocates. Our goal is to lower the barrier to entry, not automate the full process."</w:t>
        <w:br/>
        <w:t>Who is your target audience &amp;amp; what do they care about?</w:t>
        <w:br/>
        <w:t>Animal advocates and grassroots organizers, who care about effective policy, but often lack legal expertise and strategic tools.</w:t>
        <w:br/>
        <w:t>Urban planners, policy staff, city officials who want streamlined, data-informed methods of creating policies that address public interest while being feasible and enforceable.</w:t>
        <w:br/>
        <w:t>How might your pitch need to be adapted or tailored for them? (e.g. What do they already know &amp;amp; how can you build on that?)</w:t>
        <w:br/>
        <w:t>For advocates, emphasize empowerment:</w:t>
        <w:br/>
        <w:t>"We’re giving you the tools to make real policy change without needing a law degree."</w:t>
        <w:br/>
        <w:t>For urban planners and city staff, emphasize practical utility:</w:t>
        <w:br/>
        <w:t>"This makes it easier to build on successful precedents and draw on policies from other cities to draft original, locally-relevant policies”</w:t>
        <w:br/>
        <w:t>For officials, emphasize risk mitigation and precedent:</w:t>
        <w:br/>
        <w:t>"Pawlicy Pal helps ensure proposals are built on successful models, reducing political and legal risks."</w:t>
        <w:br/>
        <w:t>What difficulties or doubts might they have about your project, &amp;amp; how would you address these proactively?</w:t>
        <w:br/>
        <w:t>Doubt: "Will the tool oversimplify complex policy work?"</w:t>
        <w:br/>
        <w:t>No - the tool provides structured guidance and templates, but users can always customize outputs, consult experts, and use it as a research aid.</w:t>
        <w:br/>
        <w:t>Doubt: "What about data bias or inaccuracies in AI recommendations?"</w:t>
        <w:br/>
        <w:t>We’re building transparency into our t</w:t>
      </w:r>
    </w:p>
    <w:p>
      <w:pPr>
        <w:pStyle w:val="Heading1"/>
      </w:pPr>
      <w:r>
        <w:t>Rachel Hubbard</w:t>
      </w:r>
    </w:p>
    <w:p>
      <w:pPr>
        <w:pStyle w:val="Heading1"/>
      </w:pPr>
      <w:r>
        <w:t>Shelly Tsui</w:t>
      </w:r>
    </w:p>
    <w:p>
      <w:r>
        <w:rPr>
          <w:b/>
        </w:rPr>
        <w:t>We recommend practicing your pitch with a friend or mentor! Note where you stumbled or felt unclear.Aim for a two-minute speaking time– that's about 250-300 words.</w:t>
      </w:r>
    </w:p>
    <w:p>
      <w:r>
        <w:t>Have you ever wondered how to get issues noticed on a national policy level in The Netherlands, but don't know who to reach out to and where to begin? For instance, if you feel very strongly about the lack of transparency in supermarket chains with regards to whether or not the meat products they source were humanely slaughtered, to whom do you reach out to get this issue noticed and push for more humane regulations?</w:t>
        <w:br/>
        <w:br/>
        <w:t xml:space="preserve">This, along with many questions about how to advocate for improving animal welfare as a citizen in The Netherlands came across my mind during the fellowship. In learning about how to contribute, I have been suggested various ways that can affect positive change for animal welfare such as donating to highly effective charities, working or volunteering for animal advocacy organisations to campaign or lobby, or working in research on alternative proteins or humane interventions for the livestock industry, just to name a few. </w:t>
        <w:br/>
        <w:br/>
        <w:t xml:space="preserve">As I weighed these routes, I still found myself asking: "But what about contributing to long-term changes such as changing policies that prioritise animal welfare? I live in a democratic country--shouldn't my government be doing something about this?" I did not come across a lot of information on how to do in my network. </w:t>
        <w:br/>
        <w:br/>
        <w:t xml:space="preserve">And that everyone was how my project, an informative 3-part blog series about Dutch policy-making and animal welfare, came to be. Inspired by my curiosity and my belief that information on just about anything should be widely accessible, I wanted to dive into this topic with the hope that I can provide some practical and actionable insights on how to get involved in politics, as someone with zero experience and zero background. </w:t>
        <w:br/>
        <w:br/>
        <w:t xml:space="preserve">With these blogs, I hope to inspire people living in The Netherlands to move towards action and start using our political system for change, along side all the other routes. </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Why should one choose the policy-making route for long-term impact rather than do other activities such as donating to highly effective charities, which can often result in short-term, highly quantifiable impact</w:t>
        <w:br/>
        <w:br/>
        <w:t>2. Not everyone has an interest or means to participate in politics for a variety of reasons: why did you not invest for time instead on finding other, perhaps more accessible ways, to get people involved in improving animal welfare?</w:t>
        <w:br/>
        <w:br/>
        <w:t>3. My target audience is for anyone who wants to explore their options for getting involved in animal welfare issues in The Netherlands</w:t>
        <w:br/>
        <w:br/>
        <w:t>4. As my audience is broad, the pitch should focus on clearly explaining on what I am trying to achieve, and the concrete step-by-step plan that people can also immediately put into action.</w:t>
        <w:br/>
        <w:br/>
        <w:t>5. I understand that while I am interested in politics and have the skills/resources/time to explore this route, I know that this isn't necessarily the most instant way to create impact. This might influence the extent to which people will actually be moved into action, so I need to manage my expectations with regards to what I am able to achieve with this, or keep my expectations and goals to: "At least people are now more informed, and they can do what they want with the information!"</w:t>
        <w:br/>
        <w:br/>
        <w:t xml:space="preserve">6. I would like to one day be active in the policy-making sphere and I think the first step is to understand how policy-making in The Netherlands works and to build upon my knowledge. </w:t>
        <w:br/>
      </w:r>
    </w:p>
    <w:p>
      <w:pPr>
        <w:pStyle w:val="Heading1"/>
      </w:pPr>
      <w:r>
        <w:t>Lenny L</w:t>
      </w:r>
    </w:p>
    <w:p>
      <w:r>
        <w:rPr>
          <w:b/>
        </w:rPr>
        <w:t>We recommend practicing your pitch with a friend or mentor! Note where you stumbled or felt unclear.Aim for a two-minute speaking time– that's about 250-300 words.</w:t>
      </w:r>
    </w:p>
    <w:p>
      <w:r>
        <w:t>There are numerous animal advocacy campaigns and content on social media and the general world wide web, but there is no place to refer the changes in trends of conversations taking place in the public domain over time. I have created a report which gauges the evolution of conversations over a period of time, highlighting events and campaigns carried out so that the general public or communication specialists have a top-level view on the changes of dialogue taking place across the public domain. I found that significant changes can be seen in worldwide events such as the COVID-19 pandemic and the annual Veganuary campaigns increases public engagement in animal advocacy topics. I plan to go more granular in my methods in the future, but will require talking to animal advocacy groups to figure out the knowledge gaps in the community where my project might be helpful. Have a look at my draft and let me know by next week which specific area I could add or monitor in my report.</w:t>
      </w:r>
    </w:p>
    <w:p>
      <w:pPr>
        <w:pStyle w:val="Heading1"/>
      </w:pPr>
      <w:r>
        <w:t>Isabel MacGinnitie</w:t>
      </w:r>
    </w:p>
    <w:p>
      <w:pPr>
        <w:pStyle w:val="Heading1"/>
      </w:pPr>
      <w:r>
        <w:t>Rosanna Zimdahl</w:t>
      </w:r>
    </w:p>
    <w:p>
      <w:pPr>
        <w:pStyle w:val="Heading1"/>
      </w:pPr>
      <w:r>
        <w:t>Melynna Garcia</w:t>
      </w:r>
    </w:p>
    <w:p>
      <w:pPr>
        <w:pStyle w:val="Heading1"/>
      </w:pPr>
      <w:r>
        <w:t>Allen Lu</w:t>
      </w:r>
    </w:p>
    <w:p>
      <w:r>
        <w:rPr>
          <w:b/>
        </w:rPr>
        <w:t>We recommend practicing your pitch with a friend or mentor! Note where you stumbled or felt unclear.Aim for a two-minute speaking time– that's about 250-300 words.</w:t>
      </w:r>
    </w:p>
    <w:p>
      <w:r>
        <w:t>https://docs.google.com/document/d/1ft8FzjsoGJ7suSfVjpnzMifMeWswWTY-PomJFuaOetY/edit?tab=t.hs9iz9tpn7fs</w:t>
        <w:br/>
        <w:br/>
        <w:t>2 minute pitch here</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https://docs.google.com/document/d/1ft8FzjsoGJ7suSfVjpnzMifMeWswWTY-PomJFuaOetY/edit?tab=t.hs9iz9tpn7fs</w:t>
        <w:br/>
        <w:br/>
        <w:t>pitch reflections here as max word count reached</w:t>
      </w:r>
    </w:p>
    <w:p>
      <w:pPr>
        <w:pStyle w:val="Heading1"/>
      </w:pPr>
      <w:r>
        <w:t>Zoé Roy-Stang</w:t>
      </w:r>
    </w:p>
    <w:p>
      <w:pPr>
        <w:pStyle w:val="Heading1"/>
      </w:pPr>
      <w:r>
        <w:t>A Raghavendra</w:t>
      </w:r>
    </w:p>
    <w:p>
      <w:r>
        <w:rPr>
          <w:b/>
        </w:rPr>
        <w:t>We recommend practicing your pitch with a friend or mentor! Note where you stumbled or felt unclear.Aim for a two-minute speaking time– that's about 250-300 words.</w:t>
      </w:r>
    </w:p>
    <w:p>
      <w:r>
        <w:t>Project Pitch: Ensuring Animals Aren’t Left Behind in the Age of AI</w:t>
        <w:br/>
        <w:t>What happens to animals when we build powerful AI systems that could reshape the world? Right now, the answer is: no one really knows. That’s a problem—because decisions we make today could either lock in neglect, or build a future where animal welfare truly matters.</w:t>
        <w:br/>
        <w:br/>
        <w:t>Our project tackles this overlooked issue by asking: How can we make sure animals are ethically considered before transformative AI arrives?</w:t>
        <w:br/>
        <w:br/>
        <w:t>To answer this, we reviewed expert perspectives from AI safety, animal welfare, and effective altruism communities. We identified “time-sensitive” interventions—things we should act on now, while AI norms are still forming. These include:</w:t>
        <w:br/>
        <w:br/>
        <w:t>Making sure animal welfare is represented in AI training data</w:t>
        <w:br/>
        <w:br/>
        <w:t>Including animals in future-focused ethical guidelines and policy frameworks</w:t>
        <w:br/>
        <w:br/>
        <w:t>Supporting early collaboration between AI labs and animal advocacy groups</w:t>
        <w:br/>
        <w:br/>
        <w:t>We also explored how future AI systems might impact animal lives, such as through lab-grown meat, wildlife monitoring, or even direct policy advising. Our approach blends research, stakeholder interviews, and scenario planning to imagine how emerging technologies can help—not harm—non-human animals.</w:t>
        <w:br/>
        <w:br/>
        <w:t>What’s next? We plan to publish a brief and host a community workshop to get feedback and grow momentum. But we need your help.</w:t>
        <w:br/>
        <w:br/>
        <w:t>Call to action:</w:t>
        <w:br/>
        <w:t>If you're working on AI, ethics, or policy—or simply care about sentient beings—fill out our interest form by Friday to join the feedback group or pilot discussions. Together, we can ensure animals are part of the future we’re building.</w:t>
        <w:br/>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What is the hardest part to explain simply?</w:t>
        <w:br/>
        <w:t>The hardest part is articulating how decisions in AI governance today can shape long-term outcomes for nonhuman animals—especially when these effects are indirect, speculative, or system-level.</w:t>
        <w:br/>
        <w:br/>
        <w:t>What do you predict will be the hardest question to answer from a critic? How would you respond?</w:t>
        <w:br/>
        <w:t>Critics may ask, “Why focus on animals when AI already poses serious risks to humans?” I’d respond that moral circle expansion is not zero-sum; incorporating animal welfare early is tractable, low-cost, and prevents value lock-in that excludes billions of sentient beings.</w:t>
        <w:br/>
        <w:br/>
        <w:t>Who is your target audience &amp;amp; what do they care about?</w:t>
        <w:br/>
        <w:t>My main audience includes AI governance researchers, effective altruists, and ethical policymakers. They care about reducing large-scale suffering, ensuring the safe deployment of AI, and identifying overlooked areas with high expected impact.</w:t>
        <w:br/>
        <w:br/>
        <w:t>How might your pitch need to be adapted or tailored for them?</w:t>
        <w:br/>
        <w:t>Since this audience is familiar with longtermism, existential risk, and AI policy, the pitch should emphasize how animal-inclusive governance builds on those principles. Rather than introducing new moral frameworks, I connect our project to familiar concerns like value alignment, institutional lock-in, and neglectedness.</w:t>
        <w:br/>
        <w:br/>
        <w:t>What difficulties or doubts might they have about your project, &amp;amp; how would you address these proactively?</w:t>
        <w:br/>
        <w:t>They might doubt the practical relevance or urgency of animal-focused governance interventions. I’d counter this by highlighting feasible entry points—like improving dataset standards, institutional ethics norms, or red-teaming AI systems for animal harm risks—that align with their existing policy agendas.</w:t>
        <w:br/>
        <w:br/>
        <w:t>How does your project advance your career goals?</w:t>
        <w:br/>
        <w:t>The project strengthens my profile at the intersection of AI governance and ethical policymaking. It develops my ability to address neglected cause areas, design actionable policy interventions, and think critically about moral inclusion in long-term institutional design—skills central to my future work in global priorities and AI policy.</w:t>
      </w:r>
    </w:p>
    <w:p>
      <w:pPr>
        <w:pStyle w:val="Heading1"/>
      </w:pPr>
      <w:r>
        <w:t>Cassandra Chowdhury</w:t>
      </w:r>
    </w:p>
    <w:p>
      <w:r>
        <w:rPr>
          <w:b/>
        </w:rPr>
        <w:t>We recommend practicing your pitch with a friend or mentor! Note where you stumbled or felt unclear.Aim for a two-minute speaking time– that's about 250-300 words.</w:t>
      </w:r>
    </w:p>
    <w:p>
      <w:r>
        <w:t xml:space="preserve">My goal with this app is to introduce everyday animal lovers and casual givers to the philosophy of effective giving in a way that is accessible, sustainable, and engaging. By providing players with tips on how to give more effectively—and allowing them to grow and populate their digital towns—the app helps users fine-tune their compassion, making a bigger difference with every action and donation. </w:t>
        <w:br/>
        <w:br/>
        <w:t>I hope to help build the capacity of effective animal organizations by tapping into these thousands of potential funders. A phenomenal next step would be partnering with an organization who offers a wide variety of effective funds donors could contribute to- or perhaps partnering independently with a small number of effective orgs who would be primarily featured on the app.</w:t>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 xml:space="preserve">The hardest part to explain is the game aspect- this being an actually interactive app, not just a score board for your giving. </w:t>
        <w:br/>
        <w:br/>
        <w:t>Art projects (I assume) are a very different type of proposal than what effective orgs and donors are used to hearing. I dont know how I would go about predicting or explaining effectiveness. I also have never made a phone app (though I have made games). I have some expertise but lack in others.</w:t>
        <w:br/>
        <w:br/>
        <w:t xml:space="preserve">Pitches must always be tailored to whoever is being proposed to. The best approach will depend on their theory of change, their capacity, their cause areas, their current fundraising strategy, etc. </w:t>
      </w:r>
    </w:p>
    <w:p>
      <w:pPr>
        <w:pStyle w:val="Heading1"/>
      </w:pPr>
      <w:r>
        <w:t>Alistair Stewart</w:t>
      </w:r>
    </w:p>
    <w:p>
      <w:r>
        <w:rPr>
          <w:b/>
        </w:rPr>
        <w:t>We recommend practicing your pitch with a friend or mentor! Note where you stumbled or felt unclear.Aim for a two-minute speaking time– that's about 250-300 words.</w:t>
      </w:r>
    </w:p>
    <w:p>
      <w:r>
        <w:t>https://docs.google.com/presentation/d/1s5omu5WGvATi6QXLoJ_veuXEB3WAhaQnY7qLRZNB3Qw/edit?usp=sharing</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Detail of the failure modes</w:t>
        <w:br/>
        <w:t>2. "Isn't this just all wild speculation?"</w:t>
        <w:br/>
        <w:t>3. Animal advocates &amp;amp; AI (safety, governance, capabilities, ethics) people</w:t>
        <w:br/>
        <w:t>4. Assume some knowledge</w:t>
        <w:br/>
        <w:t>5. "This is too speculative" – maybe, but my goal is to make people think</w:t>
        <w:br/>
        <w:t>6. Helps increase salience of the AI x animals topic; build the field/community/movement; possibly builds credibility of AI x animals thinkers</w:t>
      </w:r>
    </w:p>
    <w:p>
      <w:pPr>
        <w:pStyle w:val="Heading1"/>
      </w:pPr>
      <w:r>
        <w:t>Daria Craparo</w:t>
      </w:r>
    </w:p>
    <w:p>
      <w:r>
        <w:rPr>
          <w:b/>
        </w:rPr>
        <w:t>We recommend practicing your pitch with a friend or mentor! Note where you stumbled or felt unclear.Aim for a two-minute speaking time– that's about 250-300 words.</w:t>
      </w:r>
    </w:p>
    <w:p>
      <w:r>
        <w:t>2-minute pitch:</w:t>
        <w:br/>
        <w:t>Hi everyone, I’m working on a project called Plantshift AI: a no-code prototype designed to support animal advocates and consultants working with companies to expand their plant-based offerings.</w:t>
        <w:br/>
        <w:t>Here’s the problem:</w:t>
        <w:br/>
        <w:t>Even though interest in plant-based products is booming, many businesses – from restaurants to food manufacturers – are still hesitant to shift, or don’t prioritise a change in this direction. Why? Because they prioritise profit and risk reduction. Without strong, data-backed cases showing that plant-based innovation is profitable and in demand, they’re unlikely to act and prefer to play it safe within the ways they’ve always done things.</w:t>
        <w:br/>
        <w:t>That’s where Plantshift AI comes in.</w:t>
        <w:br/>
        <w:t>This tool is designed to help advocates and consultants in the field build compelling, profit-oriented business cases. It will provide real-time, tailored insights – including market trends, consumer demand, regional and demographic data, and examples of what competitors are doing successfully. All of it backed by reliable and provable sources.</w:t>
        <w:br/>
        <w:t>The prototype I’m presenting in Lovable is a simulation of what the real tool could look like. The final version would be a website-based AI system, with a chatbot-style interface where the user inputs information from business conversations – like a company’s concerns or questions – and the tool responds with relevant, data-backed insights.</w:t>
        <w:br/>
        <w:t>The engine behind it would draw from a curated dataset of validated sources and studies, along with manually added industry insights. One standout feature: it could automatically generate polished presentation slides or summary reports, making it easier to follow up with companies quickly and persuasively.</w:t>
        <w:br/>
        <w:t>What’s next?</w:t>
        <w:br/>
        <w:t>I’m now looking for feedback from people working in this space – animal advocates, plant-based consultants, corporate campaigners – to test and refine the concept.</w:t>
        <w:br/>
        <w:t>If this sounds like something you’d use or want to shape, please fill out my short feedback form by Friday. It only takes 5 minutes, and your input will help guide how Plantshift AI takes shape:</w:t>
        <w:br/>
        <w:t>https://forms.gle/vDuH84Z6RYom8zsB7</w:t>
        <w:br/>
        <w:t>Thanks so much!</w:t>
        <w:br/>
        <w:br/>
        <w:t>Link to the tool preview: https://preview--veggie-biz-boost.lovable.app/</w:t>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Explaining what type of data/presentation my tool can deliver in real time given that I'll only be presenting a prototype that can't run on real data or pull from real sources. It can be difficult without sounding overly technical or abstract.</w:t>
        <w:br/>
        <w:t>2. The hardest questions might be around the reliability and objectivity of the responses/data provided.</w:t>
        <w:br/>
        <w:t>To address this concern, the tool will draw from validated, regularly updated sources like GFI reports, market trend databases, and custom surveys from advocates in the field. It will also provide the source of the information. It’s designed to be curated and transparent, with the option to manually update data sets as needed.</w:t>
        <w:br/>
        <w:t>3. Animal advocates working in corporate engagement, consultants, NGO staff. They care about effectiveness, credibility, efficiency, and tools that help them influence companies more persuasively and at scale.</w:t>
        <w:br/>
        <w:t>4. Since they already understand the value of data in advocacy, the pitch should focus on how this tool makes their work easier and more impactful by emphasising practical features and real-world applications rather than abstract AI capabilities.</w:t>
        <w:br/>
        <w:t>5. They may doubt whether this tool can generate higher quality insights than a generic AI chatbot drawing from the wide web and whether it’s worth investing time learning a new system. I’d address this by highlighting that this tool draws from a carefully curated and purpose-specific dataset, including niche academic papers and insights that might be too specialised or under-represented in mainstream AI like ChatGPT. Additionally, its ability to turn these insights into tailored, presentation-ready outputs adds significant value, saving advocates time.</w:t>
        <w:br/>
        <w:t>6. As an animal advocate with experience in corporate engagement, I’ve seen first-hand the challenges addressed by this tool. While my current role is broader, it still aligns with this mission and looking ahead, I hope to establish my own consultancy focused on supporting plant-based transitions. This tool directly supports that vision, offering a foundation for a service I could scale and refine as part of my future practice.</w:t>
      </w:r>
    </w:p>
    <w:p>
      <w:pPr>
        <w:pStyle w:val="Heading1"/>
      </w:pPr>
      <w:r>
        <w:t>Arda Enfiyeci</w:t>
      </w:r>
    </w:p>
    <w:p>
      <w:r>
        <w:rPr>
          <w:b/>
        </w:rPr>
        <w:t>We recommend practicing your pitch with a friend or mentor! Note where you stumbled or felt unclear.Aim for a two-minute speaking time– that's about 250-300 words.</w:t>
      </w:r>
    </w:p>
    <w:p>
      <w:r>
        <w:t xml:space="preserve">1-The current research regarding testing speciesism doesn't aim enough to identify the differences among different types of speciesism, nor does it try to identify speciesism levels among different language levels and language models from different countries. As different types of speciesism affect animals in different ways, it's important to be able to identify ways in which the current models lack. Moreover, a great percentage of users prefer to use LLMs in their native tongue, making the results of English-focused speciesism irrelevant for the majority of users. The current research shows that answers of LLM models regarding moral questions vary from the language of the prompts, thereby suggesting that such cases should also be studied in non-English languages. </w:t>
        <w:br/>
        <w:t>2-I am aiming to create a new speciesism test that has varied categories of speciesism and test it out on different languages and different models</w:t>
        <w:br/>
        <w:t xml:space="preserve">3-I am currently in the step of researching the literature in order to come up with improved categories of speciesism that cover all the relevant and important types of speciesism that have an impact on the welfare of the animals. After that, I will decide which languages and which models I will test in these different categories. </w:t>
        <w:br/>
        <w:t>4-Please contact me with the languages you know and if you would be willing to help me translate my research questions to your own language (there won't be too many questions as I am constrained by budget)</w:t>
      </w:r>
    </w:p>
    <w:p>
      <w:pPr>
        <w:pStyle w:val="Heading1"/>
      </w:pPr>
      <w:r>
        <w:t>Isabella Rauchwerger</w:t>
      </w:r>
    </w:p>
    <w:p>
      <w:r>
        <w:rPr>
          <w:b/>
        </w:rPr>
        <w:t>We recommend practicing your pitch with a friend or mentor! Note where you stumbled or felt unclear.Aim for a two-minute speaking time– that's about 250-300 words.</w:t>
      </w:r>
    </w:p>
    <w:p>
      <w:r>
        <w:t>https://docs.google.com/presentation/d/1b3jcVCEszpsTfAA3iAIOh1U_wPd7TuBSsOB6_lqhde8/edit?usp=sharing</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The hardest part to explain simply is that this is not yet a finished stakeholder map but a structured blueprint that already holds strategic value. The most challenging question from a critic will likely be why we have not produced the full map now. The answer is that the stakeholder landscape is still evolving with the ongoing legislative process, and producing a blueprint now enables advocates to act early while the final map will be based on more complete and current data. The target audience consists of animal welfare advocates and NGO strategists who care about influencing legislation effectively and knowing who is driving the adoption of PLF. The pitch should build on their awareness of PLF’s role in the animal welfare debate by showing how this early mapping gives them a head start before policy decisions are made. Doubts about the absence of influence scores or the map becoming outdated can be addressed by showing its immediate usefulness for outreach and by committing to regular updates. While the project does not directly advance my career goals, it contributes to creating a timely, evidence-based resource for those working on EU animal welfare legislation.</w:t>
      </w:r>
    </w:p>
    <w:p>
      <w:pPr>
        <w:pStyle w:val="Heading1"/>
      </w:pPr>
      <w:r>
        <w:t>Teo Chee Loong</w:t>
      </w:r>
    </w:p>
    <w:p>
      <w:r>
        <w:rPr>
          <w:b/>
        </w:rPr>
        <w:t>We recommend practicing your pitch with a friend or mentor! Note where you stumbled or felt unclear.Aim for a two-minute speaking time– that's about 250-300 words.</w:t>
      </w:r>
    </w:p>
    <w:p>
      <w:r>
        <w:t>Imagine a future where artificial intelligence not only benefits humans but protects animals too. Unfortunately, that’s not today’s reality. In Southeast Asia, AI is rapidly expanding across agriculture, wildlife management, and scientific research. But there’s little transparency on how it’s impacting animals either positively or negatively. Some AI systems are helping: drones to detect poachers, sensors that monitor animal welfare. But others raise red flags: automated slaughter systems with no ethical oversight, or wildlife surveillance tools that could be misused. Right now, there’s no centralized way to track these trends. As a result, policymakers, researchers, and advocates are flying blind. That’s where Sentient Futures comes in. My project is building a public, open access website that maps the real world use of AI and its effects on animals in Southeast Asia. The platform collects case studies, visualizes risks and opportunities, and provides ethical insights for responsible development. It’s inspired by projects like the Animal Rights Map and AI Safety Map but uniquely focused on our region and on animals. Over the past few weeks, I’ve built a working prototype, drafted core content, and identified dozens of use cases in the region. With the right support, this can become a vital tool for journalists, NGOs, students, and decision-makers. Let’s make sure AI evolves with compassion not just code.</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The most difficult part to explain simply is the dual nature of AI’s impact on animals how the same technology can either alleviate suffering or exacerbate it, depending on context and design. It’s also challenging to convey the importance of mapping these risks and opportunities to a non technical audience without sounding abstract.</w:t>
        <w:br/>
        <w:br/>
        <w:t>A likely tough question is: "How will this platform actually influence real-world policy or animal welfare outcomes?" I would respond by explaining that while the platform itself doesn’t implement policy, it empowers key stakeholders like NGOs, researchers, and policymakers with curated data and ethical analysis they currently lack, enabling more informed decisions, funding, and advocacy efforts.</w:t>
        <w:br/>
        <w:br/>
        <w:t>My primary audience includes animal advocates, journalists, ethical AI researchers, and policymakers in Southeast Asia. They care about ensuring that technological progress does not come at the cost of animal suffering and are looking for practical tools and evidence to guide humane, inclusive innovation.</w:t>
        <w:br/>
        <w:br/>
        <w:t>For animal advocates and policymakers, the pitch should emphasize case studies, ethical guidance, and regional relevance rather than technical depth. For researchers and technologists, I might include more detail on methodology, sourcing, and how their expertise could improve the platform.</w:t>
        <w:br/>
        <w:br/>
        <w:t>Some may question the practicality of maintaining such a platform or whether enough reliable data exists. I would address this by sharing my curated initial case list, outlining a crowdsourced submission model, and noting how even partial transparency is better than the current blind spots.</w:t>
        <w:br/>
        <w:br/>
        <w:t>This project strengthens my long term goal of working at the intersection of technology, ethics, and public impact. It showcases my ability to lead an interdisciplinary initiative, synthesize complex topics into accessible tools, and advocate for the moral inclusion of nonhuman animals in global development.</w:t>
      </w:r>
    </w:p>
    <w:p>
      <w:pPr>
        <w:pStyle w:val="Heading1"/>
      </w:pPr>
      <w:r>
        <w:t>Alistair Bugg</w:t>
      </w:r>
    </w:p>
    <w:p>
      <w:r>
        <w:rPr>
          <w:b/>
        </w:rPr>
        <w:t>We recommend practicing your pitch with a friend or mentor! Note where you stumbled or felt unclear.Aim for a two-minute speaking time– that's about 250-300 words.</w:t>
      </w:r>
    </w:p>
    <w:p>
      <w:r>
        <w:t>The problem: A gap in academic literature on animal welfare risks posed by AI tools in PLF.</w:t>
        <w:br/>
        <w:t>Your approach: A paper on animal welfare risks from AI tools in PLF.</w:t>
        <w:br/>
        <w:t>Impact: Unsure at the moment, this will depend on when/if we get published.</w:t>
        <w:br/>
        <w:t>Call to action: Read our paper!</w:t>
      </w:r>
    </w:p>
    <w:p>
      <w:pPr>
        <w:pStyle w:val="Heading1"/>
      </w:pPr>
      <w:r>
        <w:t>Cathy</w:t>
      </w:r>
    </w:p>
    <w:p>
      <w:pPr>
        <w:pStyle w:val="Heading1"/>
      </w:pPr>
      <w:r>
        <w:t>Spyridon Manolidis</w:t>
      </w:r>
    </w:p>
    <w:p>
      <w:pPr>
        <w:pStyle w:val="Heading1"/>
      </w:pPr>
      <w:r>
        <w:t>Roberto Vieto</w:t>
      </w:r>
    </w:p>
    <w:p>
      <w:pPr>
        <w:pStyle w:val="Heading1"/>
      </w:pPr>
      <w:r>
        <w:t>Joseph Ancion</w:t>
      </w:r>
    </w:p>
    <w:p>
      <w:r>
        <w:rPr>
          <w:b/>
        </w:rPr>
        <w:t>We recommend practicing your pitch with a friend or mentor! Note where you stumbled or felt unclear.Aim for a two-minute speaking time– that's about 250-300 words.</w:t>
      </w:r>
    </w:p>
    <w:p>
      <w:r>
        <w:t>The scale of animal suffering is staggering - billions suffer in factory farms and trillions more in the wild. As artificial intelligence advances toward transformative capabilities, it creates both tremendous opportunities and risks for animals. Without deliberate inclusion of animal interests in AI development, we risk creating systems that perpetuate or even amplify this suffering. While a small but growing AI x Animals field has emerged, focusing on critical concerns like AI value alignment and the potential spread of wildlife suffering to other planets, there's a significant lack of strategic direction. Despite increasing recognition and willingness to work on these issues, the field needs clearer guidance on where to focus limited resources. We've developed a first attempt at a "work-in-progress" research agenda that examines the intersection of AI safety and animal welfare. Our agenda aims to identify key differences between AI Safety and AI x Animals work, explores critical decision points that determine which field might have greater impact, maps the current landscape of interventions and research, and prioritizes specific research questions to advance the field. We've reviewed the limited existing literature and mapped priority questions based on input from those interested in AI x Animals, hoping to build a helpful framework. Our tentative plan provides structure, but we recognize the need for further development to refine our research questions, provide preliminary answers where possible, develop concrete recommendations for researchers and advocates, and think of pathways for collaboration between AI Safety and animal advocacy communities. If you're interested in AI x Animals or knowledgeable about AI Safety, please review our current research agenda document by August 2nd and provide feedback on potential blind spots in our analysis, the tractability of our recommendations, and how our observations could be translated into real-world impact for animals.</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My target audience is familiar with the subject, so I'm not too worried about explaining "transformative AI" simply. Then, the preexisting work of AI x Animals, as well as how we aim to influence it, is less clearly defined, though the main factor could be that I'm not sure about any of this for now. 2. It's still hard to see how it will lead to real-world impact, and it doesn't seem completely new either (there has been some "meta" reflexion work on AI x Animals). I'll say that while uncertain about real-world impact, there exists a demand for a clearer idea of our priorities and possible interventions in the field, and that serious reflexion on this, including uncertainty, could raise the bar. 3. My target audience are people willing to make the future better using some of the tools of effective altruism, in particular animal-inclusive people who care about AI Safety. 4. The pitch is pretty fitted to them, but I could include more numbers, p ex on the resources in the field. 5. The doubts could be about the pertinence of pausing to reflect given how short timelines are, as well as (for a smalle rminority) cluelessness. I agree with both of these broad objections, and plan to integrate them thoroughly in the agenda, though including them in the pitch might alienate advocates who care less about that. 6. I take an active interest in AI x Animals but am not sure this is promising to reduce suffering. This will help me clear up my thoughts on this to see if I should focus on this path, as well as potentially help other advocates, which could help secure collaboration on volunteer projects in the future, for example.</w:t>
      </w:r>
    </w:p>
    <w:p>
      <w:pPr>
        <w:pStyle w:val="Heading1"/>
      </w:pPr>
      <w:r>
        <w:t>Maja Nagler</w:t>
      </w:r>
    </w:p>
    <w:p>
      <w:pPr>
        <w:pStyle w:val="Heading1"/>
      </w:pPr>
      <w:r>
        <w:t>Borbala Foris</w:t>
      </w:r>
    </w:p>
    <w:p>
      <w:r>
        <w:rPr>
          <w:b/>
        </w:rPr>
        <w:t>We recommend practicing your pitch with a friend or mentor! Note where you stumbled or felt unclear.Aim for a two-minute speaking time– that's about 250-300 words.</w:t>
      </w:r>
    </w:p>
    <w:p>
      <w:r>
        <w:t>[slide 2 - picture of happy animals on AI farm] AI has the potential to radically improve the welfare of farm animals. It can be used to detect diseases early on, identify when animals are hungry and respond accordingly, and better help farmers understand when farm animals experience pain, stress, or discomfort. [slide 2 - picture of miserable animals on AI farm] But AI also has the potential to significantly worsen farm animal welfare. It could make mistakes and cause great suffering as a result, decrease our empathy and concern towards farm animals, and lead to further intensification and cramped living conditions. [slide 3] Our paper seeks to address these concerns by identifying the major welfare risks associated with AI enhanced livestock farming, and providing clear, well-researched, and practical guidelines for addressing these risks.</w:t>
        <w:br/>
        <w:t>[slide 4] In doing so, we hope to fill in several gaps in the literature. While some papers have already touched on some of the animal welfare risks associated with precision-livestock farming (PLF), little attention has been paid to the risks that stem from AI enhanced PLF in particular. Furthermore, we believe that much more can, and should, be said about what solutions will address these risks, and the practical steps that can be taken to resolve these issues.</w:t>
        <w:br/>
        <w:t>[slide 5] So what can you do? Our full paper can be accessed using this QR code. We'd really appreciate any feedback on the paper, so if you have any comments or concerns, please email us at exampleemail@example.com</w:t>
        <w:br/>
        <w:t>Thank you.</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The hardest part is to explain the AI-PLF associated risks and benefits for animal welfare without oversimplification.</w:t>
        <w:br/>
        <w:t>2. Hardest question: How is this different from PLF systems without the use of AI? Answer: While some risks are not related specifically to AI, the impact can be amplified by AI, especially if it boosts the use of PLF systems due to more straightforward communication with farm workers with LLM support.</w:t>
        <w:br/>
        <w:t>3. Target audience: Peers at Futurekind fellowship - they care about the interaction between AI use and animal welfare.</w:t>
        <w:br/>
        <w:t>4. We can build on the PLF lesson materials - we can assume that they will understand the risks and benefits without much detailed explanation.</w:t>
        <w:br/>
        <w:t>5. They may doubt that impactful solutions can be developed - we can bring examples from other fields (human medicine?) where similar issues have been successfully addressed.</w:t>
        <w:br/>
        <w:t>6. Scientific paper draft contributing to my work as a researcher.</w:t>
      </w:r>
    </w:p>
    <w:p>
      <w:pPr>
        <w:pStyle w:val="Heading1"/>
      </w:pPr>
      <w:r>
        <w:t>Elizabeth Álvarez</w:t>
      </w:r>
    </w:p>
    <w:p>
      <w:r>
        <w:rPr>
          <w:b/>
        </w:rPr>
        <w:t>We recommend practicing your pitch with a friend or mentor! Note where you stumbled or felt unclear.Aim for a two-minute speaking time– that's about 250-300 words.</w:t>
      </w:r>
    </w:p>
    <w:p>
      <w:r>
        <w:t>I want to build an AI-powered platform that helps animal advocates in the Global South track and shape narratives across social, news, blogs, and forums faster, smarter, and cheaper.</w:t>
        <w:br/>
        <w:t xml:space="preserve"> It would transform how campaigns are run, make them data-driven, and give underfunded groups the same (or better) tools big industries use, advancing the cause for animals dramatically.</w:t>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What is the hardest part to explain simply?</w:t>
        <w:br/>
        <w:t>The hardest part is often how AI can really “understand” complex, nuanced conversations about animal welfare like detecting sarcasm or differentiating between criticism of factory farming versus general animal rights sentiment. AI is not magic; it is statistical pattern recognition. Explaining this balance between AI’s power and its limits in plain terms can be tricky but important to set realistic expectations.</w:t>
        <w:br/>
        <w:t>What is the hardest question a critic might ask?</w:t>
        <w:br/>
        <w:t>Which question is that? How do you know this tool will actually improve campaigns or policy outcomes and not just produce more data?</w:t>
        <w:br/>
        <w:t>How would I respond? Great question. The goal is not just more data but actionable insights. We design the platform around the needs of campaign teams providing clear summaries, timely alerts, and trend predictions proven by studies to increase campaign impact by twenty to fifty percent. We also plan early user testing with real advocacy groups to iteratively improve usefulness and measure impact on their outcomes.</w:t>
        <w:br/>
        <w:t>Who is your target audience and what do they care about?</w:t>
        <w:br/>
        <w:t>Primary target audience is animal advocacy groups and campaign teams in Latin America initially and later similar groups in Asia. What they care about are limited budgets, accessible and affordable technology, timely insights that can help them run more effective campaigns and language and local context relevance.</w:t>
        <w:br/>
        <w:t>How might your pitch need to be tailored?</w:t>
        <w:br/>
        <w:t>For advocacy groups focus on practical benefits save time, spot opportunities, respond faster. For funders or partners emphasize impact potential and cost-effectiveness. For tech collaborators highlight the AI innovation and open-source opportunities. Build on their existing knowledge of campaigns and storytelling showing how data and AI amplify those strengths.</w:t>
        <w:br/>
        <w:t>What doubts might they have and how to address them?</w:t>
        <w:br/>
        <w:t xml:space="preserve">Doubt number one is will this be too complicated or expensive? Answer: We prioritize user-friendly design and are seeking funding to subsidize costs making it accessible even to small groups. Doubt number two is can AI really understand the nuances? Answer: We are fine-tuning models on local language and sector-specific content plus incorporating human feedback loops for continuous improvement. </w:t>
      </w:r>
    </w:p>
    <w:p>
      <w:pPr>
        <w:pStyle w:val="Heading1"/>
      </w:pPr>
      <w:r>
        <w:t>Alejandra Macias Ortiz</w:t>
      </w:r>
    </w:p>
    <w:p>
      <w:r>
        <w:rPr>
          <w:b/>
        </w:rPr>
        <w:t>We recommend practicing your pitch with a friend or mentor! Note where you stumbled or felt unclear.Aim for a two-minute speaking time– that's about 250-300 words.</w:t>
      </w:r>
    </w:p>
    <w:p>
      <w:r>
        <w:t>Today, some of the world’s most pressing challenges in animal welfare—like reducing factory farming, improving wildlife protection, and promoting alternative proteins—urgently need innovative solutions. Artificial intelligence has enormous potential to help. But there’s a gap: people with ideas often can’t find the right collaborators with the technical, scientific, or advocacy skills to bring projects to life. This slows progress and keeps promising solutions from scaling.</w:t>
        <w:br/>
        <w:br/>
        <w:t>We’ve created the AI for Animals Collaborative Hub—a simple online platform that acts like a matchmaking site for good. It connects researchers, technologists, advocates, and funders who want to work on projects at the intersection of AI and animal welfare. You can post a project idea or skillset you’re offering, browse others’ profiles, and quickly form teams with complementary expertise. The Hub also includes resources and monitoring services to ensure people have easy pathways to find their ideal collaboration partners.</w:t>
        <w:br/>
        <w:br/>
        <w:t>In just a few weeks we have come up with a website design and main features that we are going to implement in our platform as soon as possible! A community of researchers, social science professionals and developers working together to develop a single project, just like users in our platform could. Currently, we’re expanding our network, refining the platform based on feedback, and planning to implement more valuable resourses and ways to stay in conact with ourr users.</w:t>
        <w:br/>
        <w:br/>
        <w:t>If you’d like to be part of this growing community, join our beta today.  Together, we can accelerate progress for animals using the power of AI.</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The hardest part to explain simply is how AI can be applied concretely to animal welfare issues, because many non-experts aren’t familiar with examples of machine learning tools in this context and may see AI as too abstract or futuristic.</w:t>
        <w:br/>
        <w:br/>
        <w:t>2. A tough question might be: “Why do you believe that simply connecting people will result in meaningful impact rather than more talk and less action?” I would respond that while collaboration alone doesn’t guarantee results, evidence from similar hubs in related fields shows that structured matchmaking combined with resources and follow-up dramatically increases the likelihood of viable projects being launched and sustained. Especially within young professionals who are trying to break into the industry, but do not know how.</w:t>
        <w:br/>
        <w:br/>
        <w:t>3. Our target audience is people who are passionate about improving animal welfare who care about practical, scalable solutions and are eager to collaborate across disciplines but often don’t know where to start, or need advice.</w:t>
        <w:br/>
        <w:br/>
        <w:t>4. For advocates who have no real AI knowledge,, the pitch should emphasize real-world examples of AI applications that have successfully improved animal outcomes, while for technologists, it should highlight the novelty and research potential.</w:t>
        <w:br/>
        <w:br/>
        <w:t>5. Potential doubts include skepticism that enough qualified people will join to make the hub valuable, or that it will be hard to maintain engagement over time; to adress this i would use examples of successful proyects similar to ours, to exemplify how it may look once it is a concrete platform.</w:t>
        <w:br/>
        <w:br/>
        <w:t>6.This project advances my career goals by allowing me to fortify my advocacy and communications abilities, as well as project management. As a generalist, I would see where my help could be used and take into account my professional growth.</w:t>
      </w:r>
    </w:p>
    <w:p>
      <w:pPr>
        <w:pStyle w:val="Heading1"/>
      </w:pPr>
      <w:r>
        <w:t>ayyammal govindaraj</w:t>
      </w:r>
    </w:p>
    <w:p>
      <w:pPr>
        <w:pStyle w:val="Heading1"/>
      </w:pPr>
      <w:r>
        <w:t>Benny Smith</w:t>
      </w:r>
    </w:p>
    <w:p>
      <w:pPr>
        <w:pStyle w:val="Heading1"/>
      </w:pPr>
      <w:r>
        <w:t>Joshua Jarvis-Campbell</w:t>
      </w:r>
    </w:p>
    <w:p>
      <w:r>
        <w:rPr>
          <w:b/>
        </w:rPr>
        <w:t>We recommend practicing your pitch with a friend or mentor! Note where you stumbled or felt unclear.Aim for a two-minute speaking time– that's about 250-300 words.</w:t>
      </w:r>
    </w:p>
    <w:p>
      <w:r>
        <w:t xml:space="preserve">[slide 2 - picture of happy animals on AI farm] AI has the potential to radically improve the welfare of farm animals. It can be used to detect diseases early on, identify when animals are hungry and respond accordingly, and better help farmers understand when farm animals experience pain, stress, or discomfort. [slide 2 - picture of miserable animals on AI farm] But AI also has the potential to significantly worsen farm animal welfare. It could make mistakes and cause great suffering as a result, decrease our empathy and concern towards farm animals, and lead to further intensification and cramped living conditions. [slide 3] Our paper seeks to address these concerns by identifying the major welfare risks associated with AI enhanced livestock farming, and providing clear, well-researched, and practical guidelines for addressing these risks. </w:t>
        <w:br/>
        <w:t xml:space="preserve">[slide 4] In doing so, we hope to fill in several gaps in the literature. While some papers have already touched on some of the animal welfare risks associated with precision-livestock farming (PLF), little attention has been paid to the risks that stem from AI enhanced PLF in particular. Furthermore, we believe that much more can, and should, be said about what solutions will address these risks, and the practical steps that can be taken to resolve these issues. </w:t>
        <w:br/>
        <w:t>[slide 5] So what can you do? Our full paper can be accessed using this QR code. We'd really appreciate any feedback on the paper, so if you have any comments or concerns, please email us at exampleemail@example.com</w:t>
        <w:br/>
        <w:t xml:space="preserve">Thank you. </w:t>
        <w:br/>
      </w:r>
    </w:p>
    <w:p>
      <w:pPr>
        <w:pStyle w:val="Heading1"/>
      </w:pPr>
      <w:r>
        <w:t>Dani Jiménez</w:t>
      </w:r>
    </w:p>
    <w:p>
      <w:pPr>
        <w:pStyle w:val="Heading1"/>
      </w:pPr>
      <w:r>
        <w:t>Steven Merriel</w:t>
      </w:r>
    </w:p>
    <w:p>
      <w:pPr>
        <w:pStyle w:val="Heading1"/>
      </w:pPr>
      <w:r>
        <w:t>Albert Didriksen</w:t>
      </w:r>
    </w:p>
    <w:p>
      <w:pPr>
        <w:pStyle w:val="Heading1"/>
      </w:pPr>
      <w:r>
        <w:t>Prince</w:t>
      </w:r>
    </w:p>
    <w:p>
      <w:r>
        <w:rPr>
          <w:b/>
        </w:rPr>
        <w:t>We recommend practicing your pitch with a friend or mentor! Note where you stumbled or felt unclear.Aim for a two-minute speaking time– that's about 250-300 words.</w:t>
      </w:r>
    </w:p>
    <w:p>
      <w:r>
        <w:t>I’m building something new at the intersection of gaming, ethics, and animal advocacy. My goal is to shift culture—one where the next generation of players grows up seeing animals not as loot or landscape, but as lives that matter.  Video games are one of the most powerful cultural tools we have. They shape how millions of people—especially young people—see the world. But when it comes to animals, most games fall short. Animals are usually cast as resources, enemies, or background characters. Rarely do they have agency, emotion, or ethical weight.</w:t>
        <w:br/>
        <w:t>I’m launching an incubator for animal ethics-informed video games—a program that supports developers, storytellers, and artists to create bold, emotionally resonant games that treat animals as subjects, not just objects.</w:t>
        <w:br/>
        <w:t>The global animal simulator market is growing fast—valued at around $2.5 billion in 2023 and projected to more than double by 2032. But most of that growth is still tied to outdated tropes. We’re creating an infrastructure for a new genre: games that reimagine kinship, rescue, rebellion, and sanctuary through an ethical lens.</w:t>
        <w:br/>
        <w:t>Participants in the incubator will:</w:t>
        <w:br/>
        <w:t>Get mentorship from game designers, animal ethicists, and AI technologists</w:t>
        <w:br/>
        <w:t>Build playable prototypes with narrative, ethical, and emotional depth</w:t>
        <w:br/>
        <w:t>Develop pitch decks, trailers, and assets that are investment-ready</w:t>
        <w:br/>
        <w:t>We're looking for partners, funders, and creators who want to shape the future of interactive storytelling—where compassion is not an add-on, but the game itself.</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Why people should join, what they "get" beyond the satisfaction of knowing they are addressing animal welfare on a cultural level.</w:t>
        <w:br/>
        <w:t>2) The unknowns that I haven't investigated, e.g. what kind of certainty or how will I go about assessing effectiveness of my incubator outputs. How do I know it is impacting culture and bringing about desired results?</w:t>
        <w:br/>
        <w:t>3) Funders (investors/donors), game developers (coders, artists, storytellers), FutureKind judges (Ash Singh and Jay Luong)</w:t>
        <w:br/>
        <w:t>4) either the PPT format or a 5 page paper. Either a incubator pitch deck or a paragraph form career plan document</w:t>
        <w:br/>
        <w:t>5) Maybe they'll need to see that I have a clear understanding of what I'll need to bring this about, and my plan to go about gathering the things I need.</w:t>
        <w:br/>
        <w:t>6) This is my career goal. This project allows me to formally share my ideas and receive insights/support from Ash.</w:t>
      </w:r>
    </w:p>
    <w:p>
      <w:pPr>
        <w:pStyle w:val="Heading1"/>
      </w:pPr>
      <w:r>
        <w:t>Lora Cerdan</w:t>
      </w:r>
    </w:p>
    <w:p>
      <w:pPr>
        <w:pStyle w:val="Heading1"/>
      </w:pPr>
      <w:r>
        <w:t>Susanna Blattner</w:t>
      </w:r>
    </w:p>
    <w:p>
      <w:pPr>
        <w:pStyle w:val="Heading1"/>
      </w:pPr>
      <w:r>
        <w:t>George Profitiliotis</w:t>
      </w:r>
    </w:p>
    <w:p>
      <w:r>
        <w:rPr>
          <w:b/>
        </w:rPr>
        <w:t>We recommend practicing your pitch with a friend or mentor! Note where you stumbled or felt unclear.Aim for a two-minute speaking time– that's about 250-300 words.</w:t>
      </w:r>
    </w:p>
    <w:p>
      <w:r>
        <w:t>Radical scientific advances in AI-assisted human-animal communication, biohybrid robotics,and digital sentience are expected to bring forward a host of novel entities that blend the non-human Animal and the Machine to varying degrees: from conversing animals, to biomachine hybrid robots, to digital minds. This study conceptually investigates a path as per which these future extraordinary entities could spiral into monsterization, especially among Western cultures. Specifically, this proposed “cascade of monsterization” begins at the perception of these extraordinary, novel entities as abominations or aberrant entities vis-à-vis the ostensible natural order. It continues with the displacement of those aberrant entities into forced and prolonged liminality, which can then almost effortlessly lead to their monsterization by rendering them hostile towards the Human, thereby justifying their extermination. The cascade of monsterization ends with their potential exploitation as folk devils in moral panics, in which the hegemonic order gets bolstered by means of their persecution. Given the detrimental effects that any of these stages of the cascade can have on the aforementioned entities, alongside the vested interests of actors in pushing them through it until the very end, it is argued that effectively breaking this cascade requires obstructing the perception of those entities as aberrant ones in the first place. A promising starting point for such an intervention is discussed, in light of the existential psychological complications involved in a worldview revision whose target has a core role in a worldview’s configuration.</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What is the hardest part to explain simply?</w:t>
        <w:br/>
        <w:t>The anthropological terms.</w:t>
        <w:br/>
        <w:t>2. What do you predict will be the hardest question to answer from a critic? How would you respond?</w:t>
        <w:br/>
        <w:t>What can practically be done? Funding is needed to resolve this, but there is a starting point.</w:t>
        <w:br/>
        <w:t>3. Who is your target audience &amp;amp; what do they care about?</w:t>
        <w:br/>
        <w:t>Academics and researchers in non-profits.</w:t>
        <w:br/>
        <w:t>4. How might your pitch need to be adapted or tailored for them? (e.g. What do they already know &amp;amp; how can you build on that?)</w:t>
        <w:br/>
        <w:t>I need to think a bit about the intervention!</w:t>
        <w:br/>
        <w:t>5. What difficulties or doubts might they have about your project, &amp;amp; how would you address these proactively?</w:t>
        <w:br/>
        <w:t>About its feasibility; can be preempted by leveraging appropriate theories.</w:t>
        <w:br/>
        <w:t>6. How does your project advance your career goals?</w:t>
        <w:br/>
        <w:t>I am intersted in becoming a non-profit researcher, so yes!</w:t>
      </w:r>
    </w:p>
    <w:p>
      <w:pPr>
        <w:pStyle w:val="Heading1"/>
      </w:pPr>
      <w:r>
        <w:t>Camille Berger</w:t>
      </w:r>
    </w:p>
    <w:p>
      <w:pPr>
        <w:pStyle w:val="Heading1"/>
      </w:pPr>
      <w:r>
        <w:t>Rocking Wolf Ranch</w:t>
      </w:r>
    </w:p>
    <w:p>
      <w:pPr>
        <w:pStyle w:val="Heading1"/>
      </w:pPr>
      <w:r>
        <w:t>Hailey Sherman</w:t>
      </w:r>
    </w:p>
    <w:p>
      <w:r>
        <w:rPr>
          <w:b/>
        </w:rPr>
        <w:t>We recommend practicing your pitch with a friend or mentor! Note where you stumbled or felt unclear.Aim for a two-minute speaking time– that's about 250-300 words.</w:t>
      </w:r>
    </w:p>
    <w:p>
      <w:r>
        <w:t xml:space="preserve">A common problem in research is tedious, busy work. My project works to reduce busywork for the Stanford Humane and Sustainable food lab with an AI tool for data labelling. The script I wrote takes messy restaurant order data, gives it to Gemini, and returns clean labels for each item, so that it's clear whether the item is vegetarian, vegan, or meat based (with fish, chicken, or red meat). With the tool, no one has to manually go through all the items and sort them by hand. The data is ready for data analysts to look for trends.so they can determine if restaurants sell more plant based items when they're present on their menu, therefore reducing meat consumption and animal suffering. If you'd like to donate to support this and other similar research, visit the website here: https://www.foodlabstanford.com/give </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What is the hardest part to explain simply?</w:t>
        <w:br/>
        <w:t>It’s hard to explain the nuances of the restaurant data and why we need it labelled. I have a simple framing of the problem when I’m telling people briefly, but it’s more complicated than it sounds because the data is of orders from restaurants, with modifications and typos, and without ingredients lists for many things. I think I could make that more clear.</w:t>
        <w:br/>
        <w:t>2. What do you predict will be the hardest question to answer from a critic? How would you respond?</w:t>
        <w:br/>
        <w:t>A question I’ve already received: Could there be more sales of vegan items at these restaurants because more vegans go to them?</w:t>
        <w:br/>
        <w:t>This is difficult to answer because I’m not the one making decisions for the lab, so I don’t know many of their long term plans to control for these sort of issues. Probably the best way to respond would be to talk to my advisor about that and understand the project better.</w:t>
        <w:br/>
        <w:t>3. Who is your target audience &amp;amp; what do they care about?</w:t>
        <w:br/>
        <w:t xml:space="preserve">The target audience for the script is Stanford researchers, but maybe the script could somehow be adapted for researchers in general or I could make new scripts for others tailored to their specific data/scenarios. </w:t>
        <w:br/>
        <w:t>4. How might your pitch need to be adapted or tailored for them? (e.g. What do they already know &amp;amp; how can you build on that?)</w:t>
        <w:br/>
        <w:t>To make this pitch more tailored to researchers in general, I could probably make it more of a pitch about my own ability to optimize tasks with AI, and the ask at the end could be for them to contact me if they would like me to work with them to automate monotonous tasks in their labs.</w:t>
        <w:br/>
        <w:t>5. What difficulties or doubts might they have about your project, &amp;amp; how would you address these proactively?</w:t>
        <w:br/>
        <w:t xml:space="preserve">I haven’t yet solved the problem very effectively. The code still has a lot of issues and returns some hallucinated results. </w:t>
        <w:br/>
        <w:t>I could work more on optimizing my prompts to Gemini to reduce hallucinations, and put checks into the code to delete weird responses when they occur and prompt the AI again to retry.</w:t>
        <w:br/>
        <w:t>6. How does your project advance your career goals?</w:t>
        <w:br/>
        <w:t>It's giving me useful experience working with AIs in data analysis, and connections with people in the animal welfare research field.</w:t>
        <w:br/>
      </w:r>
    </w:p>
    <w:p>
      <w:pPr>
        <w:pStyle w:val="Heading1"/>
      </w:pPr>
      <w:r>
        <w:t>Rapha</w:t>
      </w:r>
    </w:p>
    <w:p>
      <w:pPr>
        <w:pStyle w:val="Heading1"/>
      </w:pPr>
      <w:r>
        <w:t>Julio RV</w:t>
      </w:r>
    </w:p>
    <w:p>
      <w:pPr>
        <w:pStyle w:val="Heading1"/>
      </w:pPr>
      <w:r>
        <w:t>Carmen Lopez</w:t>
      </w:r>
    </w:p>
    <w:p>
      <w:r>
        <w:rPr>
          <w:b/>
        </w:rPr>
        <w:t>We recommend practicing your pitch with a friend or mentor! Note where you stumbled or felt unclear.Aim for a two-minute speaking time– that's about 250-300 words.</w:t>
      </w:r>
    </w:p>
    <w:p>
      <w:r>
        <w:t>slide 2 - picture of happy animals on AI farm] AI has the potential to radically improve the welfare of farm animals. It can be used to detect diseases early on, identify when animals are hungry and respond accordingly, and better help farmers understand when farm animals experience pain, stress, or discomfort. [slide 2 - picture of miserable animals on AI farm] But AI also has the potential to significantly worsen farm animal welfare. It could make mistakes and cause great suffering as a result, decrease our empathy and concern towards farm animals, and lead to further intensification and cramped living conditions. [slide 3] Our paper seeks to address these concerns by identifying the major welfare risks associated with AI enhanced livestock farming, and providing clear, well-researched, and practical guidelines for addressing these risks.</w:t>
        <w:br/>
        <w:t>[slide 4] In doing so, we hope to fill in several gaps in the literature. While some papers have already touched on some of the animal welfare risks associated with precision-livestock farming (PLF), little attention has been paid to the risks that stem from AI enhanced PLF in particular. Furthermore, we believe that much more can, and should, be said about what solutions will address these risks, and the practical steps that can be taken to resolve these issues.</w:t>
        <w:br/>
        <w:t>[slide 5] So what can you do? Our full paper can be accessed using this QR code. We'd really appreciate any feedback on the paper</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The hardest part is to explain the AI-PLF associated risks and benefits for animal welfare without oversimplification.</w:t>
        <w:br/>
        <w:t>2. Hardest question: How is this different from PLF systems without the use of AI? Answer: While some risks are not related specifically to AI, the impact can be amplified by AI, especially if it boosts the use of PLF systems due to more straightforward communication with farm workers with LLM support.</w:t>
        <w:br/>
        <w:t>3. Target audience: Policy makers, researchers, decision-makers</w:t>
        <w:br/>
        <w:t>4. We can build on the PLF lesson materials - we can assume that they will understand the risks and benefits without much detailed explanation.</w:t>
        <w:br/>
        <w:t>5. They may doubt that impactful solutions can be developed - we can bring examples from other fields (human medicine?) where similar issues have been successfully addressed.</w:t>
        <w:br/>
        <w:t>6. Scientific paper draft contributing to my work as a researcher.</w:t>
      </w:r>
    </w:p>
    <w:p>
      <w:pPr>
        <w:pStyle w:val="Heading1"/>
      </w:pPr>
      <w:r>
        <w:t>Stephen Njiguwa Macharia</w:t>
      </w:r>
    </w:p>
    <w:p>
      <w:pPr>
        <w:pStyle w:val="Heading1"/>
      </w:pPr>
      <w:r>
        <w:t>Mateo Rendon</w:t>
      </w:r>
    </w:p>
    <w:p>
      <w:r>
        <w:rPr>
          <w:b/>
        </w:rPr>
        <w:t>We recommend practicing your pitch with a friend or mentor! Note where you stumbled or felt unclear.Aim for a two-minute speaking time– that's about 250-300 words.</w:t>
      </w:r>
    </w:p>
    <w:p>
      <w:r>
        <w:t>Digital Minds Welfare Assessment Benchmark: A 2-Minute Pitch</w:t>
        <w:br/>
        <w:br/>
        <w:t>The Problem</w:t>
        <w:br/>
        <w:t xml:space="preserve">Leading theories of consciousness suggest sentience could emerge in complex computational systems—if consciousness depends on information processing rather than biological substrates, AI may already approach subjective experience. </w:t>
        <w:br/>
        <w:t>As AI systems gain autonomy and decision-making power in society, their ethical frameworks become crucial since they may perpetuate harmful biases at unprecedented scales. This creates a double risk: vast digital suffering and AI systems that, as influential actors, may systematically disregard the welfare of sentient beings they create or interact with.</w:t>
        <w:br/>
        <w:br/>
        <w:t>Our Approach</w:t>
        <w:br/>
        <w:t>The Digital Minds Welfare Assessment (DMWA) benchmark adapts the Animal Harm Assessment methodology to artificial consciousness. We're creating a comprehensive set of questions spanning diverse scenarios relevant to artificial welfare, evaluated across multiple dimensions critical to moral consideration. AI judge models score responses using the crafted criteria, providing quantifiable metrics for how current AI systems approach artificial consciousness and welfare.</w:t>
        <w:br/>
        <w:br/>
        <w:t>Impact</w:t>
        <w:br/>
        <w:t>I've created an initial set of 25 benchmark questions and adapted all evaluation dimensions and judging criteria. Next steps include scaling to hundreds of questions across diverse scenarios, refining our evaluation criteria through expert feedback, and conducting pilot evaluations on current AI models. This will establish the first empirical baseline for how AI systems consider artificial welfare.</w:t>
        <w:br/>
        <w:br/>
        <w:t>Call to Action</w:t>
        <w:br/>
        <w:t>I invite you to engage with this critical ethical challenge by exploring the original Animal Harm Assessment paper, and the work of organizations like Compassion in Machine Learning (CaML) and Eleos AI.</w:t>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The problem itself and why it's something worth doing, since artificial sentience is very speculative compared to animal sentience</w:t>
        <w:br/>
        <w:br/>
        <w:t>2. Maybe whether the benchmark measures actual beliefs of the AI or if its responses will be something like role play.</w:t>
        <w:br/>
        <w:br/>
        <w:t>3. My target audience is animal welfare advocates.</w:t>
        <w:br/>
        <w:br/>
        <w:t>4. They already care about animal welfare, so I could build on that by arguing about the possibility of sentience arising in digital systems and the importance of not discriminating beings based on substrate.</w:t>
        <w:br/>
        <w:br/>
        <w:t xml:space="preserve">5. They may think that artificial sentience sounds like science fiction and that it's more important to focus on the moral problems we have right now. I'd respond by arguing that if the possibility of artificial sentience is not taken seriously now, we could be unprepared to deal with a situation of huge moral stakes given that the population of artificial beings could overshadow that of animals (both livestock and wild animals). At the same time I think working on artificial sentience may increase momentum for the animal welfare movement (as argued by Jeff Sebo) </w:t>
        <w:br/>
        <w:br/>
        <w:t>6. Gives me experience working with LLMs and LLM evaluations which are important for ai safety and AI for animals.</w:t>
        <w:br/>
        <w:t xml:space="preserve">6. </w:t>
      </w:r>
    </w:p>
    <w:p>
      <w:pPr>
        <w:pStyle w:val="Heading1"/>
      </w:pPr>
      <w:r>
        <w:t>Joey C</w:t>
      </w:r>
    </w:p>
    <w:p>
      <w:pPr>
        <w:pStyle w:val="Heading1"/>
      </w:pPr>
      <w:r>
        <w:t>Camila Cortinez</w:t>
      </w:r>
    </w:p>
    <w:p>
      <w:r>
        <w:rPr>
          <w:b/>
        </w:rPr>
        <w:t>We recommend practicing your pitch with a friend or mentor! Note where you stumbled or felt unclear.Aim for a two-minute speaking time– that's about 250-300 words.</w:t>
      </w:r>
    </w:p>
    <w:p>
      <w:r>
        <w:t>https://docs.google.com/presentation/d/1MkOX2LXrnKFEdIYpYPZ8WqIE2JeChk5U/edit?usp=sharing&amp;amp;ouid=117570548898351846859&amp;amp;rtpof=true&amp;amp;sd=true</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What is stakeholder's management and mapping</w:t>
        <w:br/>
        <w:t>2. Why is it important</w:t>
        <w:br/>
        <w:t>3. Animal advocates working on the areas of campaigning or legal/corporate advocacy</w:t>
        <w:br/>
        <w:t>4. given more explanation on what it is</w:t>
        <w:br/>
        <w:t>5. technicalities and knowledge transfer.</w:t>
        <w:br/>
        <w:t xml:space="preserve">6. It gives a tool to other individuals to be more effective in their advocacy. </w:t>
      </w:r>
    </w:p>
    <w:p>
      <w:pPr>
        <w:pStyle w:val="Heading1"/>
      </w:pPr>
      <w:r>
        <w:t>Joanna Mazurek</w:t>
      </w:r>
    </w:p>
    <w:p>
      <w:r>
        <w:rPr>
          <w:b/>
        </w:rPr>
        <w:t>We recommend practicing your pitch with a friend or mentor! Note where you stumbled or felt unclear.Aim for a two-minute speaking time– that's about 250-300 words.</w:t>
      </w:r>
    </w:p>
    <w:p>
      <w:r>
        <w:t>Want to change minds without starting fights?</w:t>
        <w:br/>
        <w:t>Have you ever come across a comment from an animal advocate that made you think,</w:t>
        <w:br/>
        <w:t xml:space="preserve"> “This is why people don’t listen to us”? </w:t>
        <w:br/>
        <w:t>Or are you an advocate and you’re beyond frustrated that your comments get others’ attention, but fail to convince them to the cause?</w:t>
        <w:br/>
        <w:t>Examples:</w:t>
        <w:br/>
        <w:t>“If you’re not vegan, don’t call yourself an animal lover.”</w:t>
        <w:br/>
        <w:br/>
        <w:br/>
        <w:t>“If you own a dog, you exploit animals. Period.”</w:t>
        <w:br/>
        <w:br/>
        <w:br/>
        <w:t>“Vegetarians are just as bad as meat eaters—maybe worse.”</w:t>
        <w:br/>
        <w:t>You have health struggles on vegan diet? You’re just not putting enough effort, and now looking for an excuse to abuse animals again!</w:t>
        <w:br/>
        <w:br/>
        <w:br/>
        <w:t>Animal suffering is an emotional topic—and it should be.</w:t>
        <w:br/>
        <w:t xml:space="preserve"> But when we speak from anger or pain, it’s easy to lose sight of what actually helps animals.</w:t>
        <w:br/>
        <w:t xml:space="preserve"> To be effective, we sometimes have to stay cool-headed and focus on the message that will create the most change.</w:t>
        <w:br/>
        <w:br/>
        <w:t>A smarter way to speak up</w:t>
        <w:br/>
        <w:t>I created a tool to help.</w:t>
        <w:br/>
        <w:t xml:space="preserve"> It’s an AI messaging assistant for animal advocates, grounded in behavioral science and persuasion research.</w:t>
        <w:br/>
        <w:t xml:space="preserve"> You paste in a comment—or your draft reply—and it suggests a version that’s more persuasive, less alienating, and better suited to your audience’s likely mindset.</w:t>
        <w:br/>
        <w:t xml:space="preserve"> It helps you say what you actually mean to say—in a way that people can actually hear.</w:t>
        <w:br/>
        <w:br/>
        <w:t>The Impact</w:t>
        <w:br/>
        <w:t>The assistant is now a working prototype, and early feedback has been positive.</w:t>
        <w:br/>
        <w:t xml:space="preserve"> I’ll continue testing it with advocates, improving how it handles tone, audience type, and nuance—and I’ll keep expanding the behavioral research library it relies on.</w:t>
        <w:br/>
        <w:t xml:space="preserve"> The tool can help even home-based advocates become more persuasive—so we can fight animal suffering faster, together.</w:t>
        <w:br/>
        <w:br/>
        <w:t>✅ Call to Action</w:t>
        <w:br/>
        <w:t>Want to change minds without starting fights?</w:t>
        <w:br/>
        <w:t xml:space="preserve"> In the next couple of days, please use this link to test the tool: https://behavioral-advocate-tool-gbbscmnjuotofakuna9l9v.streamlit.app/</w:t>
        <w:br/>
        <w:t xml:space="preserve"> You can provide feedback if you’d like—but even just trying it out helps, as I’ll have a bigger pool of replies to assess and improve.</w:t>
        <w:br/>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That this is not just general AI but but drawing from specific behavioral science techniques.</w:t>
        <w:br/>
        <w:t>2. A critic might ask, “Isn’t this just manipulating people?” or suggest that tailoring the message too much compromises authenticity. I would respond by saying that persuasion is already part of every conversation, and this tool helps advocates communicate more effectively and ethically, without misleading: just framing their values in ways others can hear.</w:t>
        <w:br/>
        <w:t xml:space="preserve">3. My target audience is animal advocates—especially those engaging online, whether individually or within organizations. They care about reducing animal suffering as quickly as possible, and could be interested in a tool that can make their outreach more effective and less emotionally exhausting, ultimately reducing burnout. </w:t>
        <w:br/>
        <w:t>4. Many of them are already familiar with the emotional difficulty of advocacy, so I build on that shared experience rather than explaining it from scratch. I aim to use emotionally honest language and avoid coming across as critical of their passion, instead I frame the tool as something that supports and empowers their existing efforts.</w:t>
        <w:br/>
        <w:t>5. Some might worry that the tool will “water down” their message or make them sound too soft. I’d address that by emphasizing that it doesn't censor their values—it helps frame them in ways that reduce defensiveness and increase the chance of actual change, which aligns with their ultimate goal of helping animals. Others may worry about AI being too generic or mechanical; I’d highlight that the assistant is trained and fine-tuned on real-world advocacy language and grounded in research, not just general chatbot behavior.</w:t>
        <w:br/>
        <w:t>6. It let's me learn use of new tools, putting my idea into action. It creates a project into portfolio and opens up a way for future colaboration.</w:t>
      </w:r>
    </w:p>
    <w:p>
      <w:pPr>
        <w:pStyle w:val="Heading1"/>
      </w:pPr>
      <w:r>
        <w:t>Reyanna Ousseini Assane</w:t>
      </w:r>
    </w:p>
    <w:p>
      <w:pPr>
        <w:pStyle w:val="Heading1"/>
      </w:pPr>
      <w:r>
        <w:t>Sean Richardson</w:t>
      </w:r>
    </w:p>
    <w:p>
      <w:pPr>
        <w:pStyle w:val="Heading1"/>
      </w:pPr>
      <w:r>
        <w:t>Lee Wall</w:t>
      </w:r>
    </w:p>
    <w:p>
      <w:pPr>
        <w:pStyle w:val="Heading1"/>
      </w:pPr>
      <w:r>
        <w:t>Rose Seidl</w:t>
      </w:r>
    </w:p>
    <w:p>
      <w:r>
        <w:rPr>
          <w:b/>
        </w:rPr>
        <w:t>We recommend practicing your pitch with a friend or mentor! Note where you stumbled or felt unclear.Aim for a two-minute speaking time– that's about 250-300 words.</w:t>
      </w:r>
    </w:p>
    <w:p>
      <w:r>
        <w:t>https://docs.google.com/presentation/d/1iFeUL_DtE1-cTfJL1eXUrCndgdpAKWCb45eKM4yYuDM/edit?usp=sharing</w:t>
        <w:br/>
        <w:br/>
        <w:t>Slides for visual aid^^</w:t>
        <w:br/>
        <w:br/>
        <w:t>1 and 2 are answered clearly in the slides. As far as impact so far, we have a functional website, but we have not published it yet. The reason for this is that we still need to obtain copyright permissions, write terms of service, publish privacy policy, and review legal implications. These are the next steps. After that, we can start to collect data for users and work on marketing more.</w:t>
        <w:br/>
        <w:t>Call to action: Fill out the form that Alejandra sent in the slack!</w:t>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The hardest part to explain simply is the legal issues we are struggling with. They require a legal background to explain thoroughly, and I am somewhat unsure of all of these concerns.</w:t>
        <w:br/>
        <w:t>2. Same as above. I don't have the legal background to know all of the implications of publishing a website. I am hoping to get more clarity on this soon. For now, I would defer by saying that further research is needed.</w:t>
        <w:br/>
        <w:t>3. Our target audience is researchers, citizen scientists, and founders that are looking for datasets, people to partner with, etc. They care about AI safety and animal welfare.</w:t>
        <w:br/>
        <w:t xml:space="preserve">4. Most of these people already have a background in AI/animal welfare, but they may need people to fill the gaps in their skillset. For example, people with background in animal welfare communications may need to be matched with someone with a more technical background. </w:t>
        <w:br/>
        <w:t>5. People might have doubts that our website doesn't have a large enough user base to be successful. This is a fair criticism, but I believe it can be overcome by consistent, effective marketing.</w:t>
        <w:br/>
        <w:t>6. This product shows thoughtful engagement with this field that could look good to future employees. Also, we are hoping to continue this project long term, so it is possible that it could eventually generate some salaries.</w:t>
      </w:r>
    </w:p>
    <w:p>
      <w:pPr>
        <w:pStyle w:val="Heading1"/>
      </w:pPr>
      <w:r>
        <w:t>Max Buster</w:t>
      </w:r>
    </w:p>
    <w:p>
      <w:r>
        <w:rPr>
          <w:b/>
        </w:rPr>
        <w:t>We recommend practicing your pitch with a friend or mentor! Note where you stumbled or felt unclear.Aim for a two-minute speaking time– that's about 250-300 words.</w:t>
      </w:r>
    </w:p>
    <w:p>
      <w:r>
        <w:t>I’m addressing the widespread misinformation about animal welfare on public forums like Reddit. These misconceptions—ranging from poor training advice to myths about animal cognition—can shape how people treat animals, often reinforcing harmful behaviors. By tackling misinformation at scale, I aim to promote more compassionate, informed interactions with animals.</w:t>
        <w:br/>
        <w:t>I built a two-part system designed to identify and respond to animal welfare misinformation online. First, I analyze Reddit posts from animal-related subreddits using keyword extraction and sentiment analysis to uncover common themes and misunderstandings. Then, I use a Retrieval-Augmented Generation (RAG) model, grounded in peer-reviewed articles and trusted sources, to generate respectful, evidence-based replies that aim to correct misinformation in real time.</w:t>
        <w:br/>
        <w:t xml:space="preserve">So far I've been able to identify clusters of keywords in key animal-related subreddits. Also using the OpenAI Responses API I've been able to augment the model with a vectorized embedding of some key scholarly articles which are used to respond to respond to misinformation. </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The hardest to explain is likely the technical approach. Perhaps not using acronyms or industry terms could help simplify it.</w:t>
        <w:br/>
        <w:t>A difficult question is how to measure impact. While I currently don't have a method to address it, I think it would be possible to track the upvotes that the automated responses get along with sentiment analysis on any further comments.</w:t>
        <w:br/>
        <w:t>My target audience is people who are undecided or slightly perturbed by animal issues but potentially because their opinions are based on untrue or incomplete information.</w:t>
        <w:br/>
        <w:t>I've learned a ton about applied AI through this project which could definitely help me tailor my career towards more AI related software engineering.</w:t>
      </w:r>
    </w:p>
    <w:p>
      <w:pPr>
        <w:pStyle w:val="Heading1"/>
      </w:pPr>
      <w:r>
        <w:t>Camila Rauchwerger</w:t>
      </w:r>
    </w:p>
    <w:p>
      <w:pPr>
        <w:pStyle w:val="Heading1"/>
      </w:pPr>
      <w:r>
        <w:t>Max Taylor</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We recommend practicing your pitch with a friend or mentor! Note where you stumbled or felt unclear.Aim for a two-minute speaking time– that's about 250-300 words.</w:t>
      </w:r>
    </w:p>
    <w:p>
      <w:r>
        <w:t>There are basically two different groups of people I think could benefit from this tool, so there should be two pitches.</w:t>
        <w:br/>
        <w:br/>
        <w:t>Pitch 1: For Animal Advocates (to get them more politically involved)</w:t>
        <w:br/>
        <w:br/>
        <w:t>Pitch 2: For Politically Active Individuals (to get them more involved in animal issues)</w:t>
        <w:br/>
        <w:br/>
        <w:t>Pitch 1: For Animal Advocates (to encourage political engagement)</w:t>
        <w:br/>
        <w:t>Problem: Many passionate animal advocates, while dedicated to direct welfare work or raising awareness, often feel disconnected from the legislative processes that profoundly impact animal lives. This gap limits their collective power to influence systemic change and ensure animal protection laws are robustly debated and enacted.</w:t>
        <w:br/>
        <w:br/>
        <w:t>Pitch 2: For Politically Active Individuals (to highlight animal issues)</w:t>
        <w:br/>
        <w:t>Problem: Individuals highly engaged in political discourse and policy often overlook or are unaware of how seemingly broad issues—like environmental policy, land use, or economic development—directly intersect with animal welfare and conservation. This oversight can lead to policies that unintentionally harm animal populations or miss opportunities for comprehensive, animal-inclusive solutions.</w:t>
        <w:br/>
        <w:br/>
        <w:t>Solution: I am developing an automated web scraping and data aggregation workflow using n8n that identifies animal welfare issues and relevant political discussions from various online sources. This tool will provide concise, actionable summaries of political developments affecting animals, empowering advocates to engage more effectively with policymakers and legislative efforts.  The tool will provide automated scores and rankings of political candidates on animal issues.</w:t>
        <w:br/>
        <w:br/>
        <w:t>Career Connection: My work on this project directly supports my career aspiration to bridge knowledge gaps between different advocacy sectors. By learning data automation and information extraction techniques, I am equipping myself to analyze complex policy environments and present compelling, evidence-based arguments that can integrate animal welfare considerations into broader political agendas.</w:t>
        <w:br/>
        <w:br/>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The hardest part to explain depends on how much individuals know about animals and how much they know about politics and government.  If they understand both, it's fairly straightforward.  If they don't, i need to explain the fundamentals of those things before I can explain the tool itself.</w:t>
        <w:br/>
        <w:t>2. People will ask why they should trust an automated tool for this sort of thing.  I will have to explain that a manual process is extremely difficult and time-consuming and that the tool provides links to data sources and explains its reasoning.</w:t>
        <w:br/>
        <w:t>3. The target audience will be people who care about politics, animal welfare, or both.  If they care about one, I will try to convince them to care about the other.</w:t>
        <w:br/>
        <w:t>4. If people understand the political process, the site will be simple to understand at first glance and the pitch can be simple.  If they don't understand the process, I will either need to explain it to them or have the part of the site that explains it be very simple to understand and easy to use.</w:t>
        <w:br/>
        <w:t>5. Some people will not trust a website that automates scoring and rankings.  The idea is that when the scores and rankings appear on the screen, it will be obvious how the reader can learn how those calculations were made.</w:t>
        <w:br/>
        <w:t>6. I don't have many career goals based on this, but it never hurts to learn new technologies.  I do think the tool could be modified to address other issues (guns, education, etc.), so I suppose there might be some demand for it.</w:t>
      </w:r>
    </w:p>
    <w:p>
      <w:pPr>
        <w:pStyle w:val="Heading1"/>
      </w:pPr>
      <w:r>
        <w:t>Crysania Dangoor</w:t>
      </w:r>
    </w:p>
    <w:p>
      <w:r>
        <w:rPr>
          <w:b/>
        </w:rPr>
        <w:t>We recommend practicing your pitch with a friend or mentor! Note where you stumbled or felt unclear.Aim for a two-minute speaking time– that's about 250-300 words.</w:t>
      </w:r>
    </w:p>
    <w:p>
      <w:r>
        <w:t>AI has the potential to revolutionize animal welfare, and this is a quickly growing field. However, since this field is so new, it can be challenging to connect with professionals in the field, and there is no central source of information. Research in this field can have a wide range of positive effects, from improving farmed-animal welfare to understanding your pets. In this type of research especially, citizen science is extremely important, and it is important to have a way for citizen scientists to get involved.</w:t>
        <w:br/>
        <w:br/>
        <w:t>That’s why we’re creating People in AI, a directory of research at the intersection of AI and animal welfare. At its core, it will be a place for researchers and citizen scientists to collaborate. We will have a directory of researchers and projects, which people can filter by topic, allowing participants to find more relevant research happening in the field; and we will have a forum where researchers can put out calls for citizen scientists. This forum would also serve as a place to ask questions and exchange ideas and feedback. We are also hoping to eventually expand the platform to include additional features, such as data sharing, mentorship programs, and online events.</w:t>
        <w:br/>
        <w:br/>
        <w:t>Ultimately, we hope this will facilitate greater collaboration in the field, and connect citizen scientists with researchers who could use their data. We have not found any databases with this scope and the ability to communicate directly through the platform, and by filling this niche, we will help to ensure that AI and animal welfare research reaches its full potential.</w:t>
        <w:br/>
        <w:br/>
        <w:t>We are still in the early stages of developing the project; we have a basic website design, but we are still working on the legal aspects before we can publish the website. We are also working on securing funding to cover the website domain, any fees for consulting with a lawyer, and any software we would need to purchase to create and run the directory.</w:t>
        <w:br/>
        <w:br/>
        <w:t>In the meantime, we are collecting feedback on the project, as well as testimonials to promote the project and support our funding applications. If you’d like to support us, please fill out our feedback form, and if you are willing, you can also provide a testimonial in a separate form. Please also send me a message if you would like early access.</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1. The hardest part to explain simply is the way we would collect and store information on the website, and the legal details that we are still working out.</w:t>
        <w:br/>
        <w:t>2. The hardest question to answer is what the platform will achieve before it has many participants, since the directory relies on a large number of people using the platform. I would respond by saying first that we hope to start out with a solid group of people, since we are connected in some way to the major groups in this field and plan to contact as many people as we can and offer early access. Additionally, once we get the word out, those who are most interested in collaborating or reaching out to a wider audience are the most likely to use our platform.</w:t>
        <w:br/>
        <w:t>3. The target audience is academic researchers, research organizations, independent researchers, and citizen scientists. Researchers care about having access to information, conducting their research effectively, and securing funding; citizen scientists care about supporting research.</w:t>
        <w:br/>
        <w:t>4. For citizen scientists, the pitch could be adapted to emphasize how it would make their role easier (and for those who are hoping to advance their career, that it would provide relevant opportunities). For researchers, it could be adapted to list more specific ways it could aid them in their work.</w:t>
        <w:br/>
        <w:t>5. Researchers might have concerns about data security. To address this, I will note that we currently will not have sensitive data stored on our site; information about current research projects will only be what researchers choose to share. Additionally, we will be consulting with a lawyer about our data policies.</w:t>
        <w:br/>
        <w:t>6. I am hoping to go to graduate school and research interspecies communication as part of my studies. Since it is a relatively small field that greatly benefits from central places for communication and from citizen science, I believe it’s directly relevant to the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