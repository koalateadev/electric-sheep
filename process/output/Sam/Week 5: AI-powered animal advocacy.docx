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5: AI-powered animal advocacy</w:t>
      </w:r>
    </w:p>
    <w:p>
      <w:pPr>
        <w:pStyle w:val="Heading1"/>
      </w:pPr>
      <w:r>
        <w:t>Liz Cabrera Holtz</w:t>
      </w:r>
    </w:p>
    <w:p>
      <w:r>
        <w:rPr>
          <w:b/>
        </w:rPr>
        <w:t>Share 2-3 of your go-to AI tools that you use on a regular basis, what you use them for, &amp;amp; tips &amp;amp; tricks for using them.e.g. "I use ChatGPT to help me learn spreadsheet formulas"</w:t>
      </w:r>
    </w:p>
    <w:p>
      <w:r>
        <w:t xml:space="preserve">I don't use any AI tools on a regular basis because I've been wary of the environmental impact. I have used deep research on ChatGPT. My tip for this tool is to use it for issues you're less familiar with. I haven't been given new information when I ask questions on topics I'm very well-versed in. I've also used Dall-E to create images.  All the images I've created look AI-generated so far. </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Acting as a campaigner at an animal rights organization, acting as if footage from an undercover investigation at a bird mill has just been released, draft a webpage that introduces supporters to the video and explains what a bird mill is</w:t>
        <w:br/>
        <w:br/>
        <w:t xml:space="preserve">(After reviewing the webpage, I said, "Please add insight from avian veterinarians explaining how bird mills deny birds the ability to engage in natural behaviors, including socializing and flying" </w:t>
        <w:br/>
        <w:br/>
        <w:t xml:space="preserve">The result was quite good. I could use this!  </w:t>
      </w:r>
    </w:p>
    <w:p>
      <w:r>
        <w:rPr>
          <w:b/>
        </w:rPr>
        <w:t>Alternatively, you may share common needs or pain points in research or advocacy workflows that might benefit from AI optimisation.</w:t>
      </w:r>
    </w:p>
    <w:p>
      <w:r>
        <w:t>I'm most excited about "Campaign Message Spinner: Takes a user-defined template for a petition, email or other campaign message and automatically generates thousands of diferently-worded variations, without changing the core message." I don't have any technical expertise but I draft canned messages for people to send to legislators on a weekly basis. Legislators have said that unique messages have more impact. It would be great to create a tool that not only made email communications to legislators unique to each constituent but also included information about the person writing.  Right now, people put in their address and click a button to send emails to legislators. We could ask additional questions (like how long have you lived in X city or what is your profession?) to create messages that seem more personalized (such as, "I'm a lifelong resident of Rochester. I'm also a doctor who cares deeply about building a healthy community. I'm asking you to support this bill that would incentivize plant-based eating because..."</w:t>
      </w:r>
    </w:p>
    <w:p>
      <w:pPr>
        <w:pStyle w:val="Heading1"/>
      </w:pPr>
      <w:r>
        <w:t>Lutebemberwa Isa</w:t>
      </w:r>
    </w:p>
    <w:p>
      <w:r>
        <w:rPr>
          <w:b/>
        </w:rPr>
        <w:t>Share 2-3 of your go-to AI tools that you use on a regular basis, what you use them for, &amp;amp; tips &amp;amp; tricks for using them.e.g. "I use ChatGPT to help me learn spreadsheet formulas"</w:t>
      </w:r>
    </w:p>
    <w:p>
      <w:r>
        <w:t>I leverage ChatGPT to craft articles, emails, and a wide array of professional documents, ensuring they meet my unique standards of quality and tone. Additionally, I utilize Grok on Twitter to research topics I encounter during my daily engagements on the X platform.</w:t>
        <w:br/>
        <w:br/>
        <w:t>While I am still familiarizing myself with other tools, I am eager to test them in various facets of my daily workflow to evaluate their performance and potential to enhance my productivity.</w:t>
        <w:br/>
        <w:br/>
        <w:t>My key strategy is to customise each tool to align with my individual preferences and work style. This tailored approach ensures that the tools effectively support me in producing high-quality output that resonates with my established standards and expectations.</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 xml:space="preserve">Animal sentience. </w:t>
        <w:br/>
        <w:t>Animals are often confined in industrialized systems known as factory farms, where they endure a myriad of injustices and hardships solely to satisfy humanity’s demand for animal-based proteins. The practice of factory farming is inherently unethical and should not be perpetuated. However, this reality is frequently overlooked or dismissed by many, largely because animals are not universally recognised as sentient beings capable of experiencing suffering, joy, and other complex emotions.</w:t>
        <w:br/>
        <w:br/>
        <w:t xml:space="preserve">As a human behaviour expert, develop a proposal detailing how those who overlook animals as sentient beings and practice factory farming can be made to abandon factory farming. </w:t>
      </w:r>
    </w:p>
    <w:p>
      <w:r>
        <w:rPr>
          <w:b/>
        </w:rPr>
        <w:t>Alternatively, you may share common needs or pain points in research or advocacy workflows that might benefit from AI optimisation.</w:t>
      </w:r>
    </w:p>
    <w:p>
      <w:r>
        <w:t xml:space="preserve">AI-First Research Library for Animal Charity Evaluators: </w:t>
        <w:br/>
        <w:t>As a researcher working in Africa, I’ve seen firsthand how many communities continue to struggle with challenges that other countries, especially those in more developed economies, have already found solutions to. Unfortunately, the answers to these problems are often hidden away in old research papers and archives, and as a result, they’re not easily accessible to the people who need them most.</w:t>
        <w:br/>
        <w:br/>
        <w:t>I believe we have an incredible opportunity to bridge this gap. My vision is to create an AI-powered platform that can search for, organise, and share these valuable research papers. By making this knowledge accessible, we can empower communities to build solutions based on what’s already been learned elsewhere, saving time and resources that would otherwise go into re-investigating issues that have already been studied.</w:t>
        <w:br/>
        <w:br/>
        <w:t>This approach would help communities focus on what matters most: applying proven solutions and adapting them to local contexts, so we can create lasting, positive change where it’s needed most.</w:t>
      </w:r>
    </w:p>
    <w:p>
      <w:pPr>
        <w:pStyle w:val="Heading1"/>
      </w:pPr>
      <w:r>
        <w:t>Sam Test</w:t>
      </w:r>
    </w:p>
    <w:p>
      <w:pPr>
        <w:pStyle w:val="Heading1"/>
      </w:pPr>
      <w:r>
        <w:t>Corazon Nyambura</w:t>
      </w:r>
    </w:p>
    <w:p>
      <w:r>
        <w:rPr>
          <w:b/>
        </w:rPr>
        <w:t>Share 2-3 of your go-to AI tools that you use on a regular basis, what you use them for, &amp;amp; tips &amp;amp; tricks for using them.e.g. "I use ChatGPT to help me learn spreadsheet formulas"</w:t>
      </w:r>
    </w:p>
    <w:p>
      <w:r>
        <w:t>One of my go to AI tools is ChatGPT, which I use to answer random questions, come up with ideas and clarify concepts. Tip: Give clear context and ask follow-up questions for better results.</w:t>
        <w:br/>
        <w:t>Recently, I have been experimenting with image and music generation tools like DALL·E and Suno. For bringing creative ideas to life, whether for presentations, content creation or just fun. Tip: Play around with detailed prompts—specific styles or moods make a big difference in the results.</w:t>
        <w:br/>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Prompt-You are an animal welfare policy advocacy expert with deep experience in the African context , particularly in influencing regulations for farmed animals like chickens. You understand both the policymaking landscape and the challenges of low political will, limited enforcement capacity and weak stakeholder coordination.</w:t>
        <w:br/>
        <w:t>Based on this context, generate a list of strategic, actionable outreach approaches to engage policymakers on the issue of poor chicken transportation welfare in Kenya. Focus on advocacy techniques that balance practicality and influence, especially under resource constraints. Consider cultural, economic and institutional factors that affect receptiveness to animal welfare reforms.</w:t>
        <w:br/>
        <w:t>Reflection-I realized that how you frame the prompt really shapes the kind of ideas you get. I also found it helpful to be specific about the LLM’s role and knowledge</w:t>
      </w:r>
    </w:p>
    <w:p>
      <w:r>
        <w:rPr>
          <w:b/>
        </w:rPr>
        <w:t>Alternatively, you may share common needs or pain points in research or advocacy workflows that might benefit from AI optimisation.</w:t>
      </w:r>
    </w:p>
    <w:p>
      <w:r>
        <w:t>I would love to contribute to Voice Call Coaching for Activists, especially on outreach to various stakeholders like policymakers. It would be a powerful tool for preparing activists with realistic, AI-powered roleplays that simulate tough conversations helping us build confidence and refine messaging before real engagements.</w:t>
        <w:br/>
        <w:t>The AI Chatbot for Community-Based Support also excites me. For people exploring plant-rich diets in Africa  but lacking consistent support. A localized, culturally sensitive chatbot offering recipes, encouragement and product suggestions could make a real difference.</w:t>
        <w:br/>
        <w:t>I am also intrigued by the Fine-Tuned Image Generator. Being able to create tailored, impactful visuals for African advocacy contexts could strengthen digital campaigns significantly.</w:t>
        <w:br/>
        <w:t>Finally, the Campaign Message Spinner would be incredibly useful. Rephrasing core messages across different tones and formats would help maintain audience engagement while saving precious time and mental energy for small teams.</w:t>
      </w:r>
    </w:p>
    <w:p>
      <w:pPr>
        <w:pStyle w:val="Heading1"/>
      </w:pPr>
      <w:r>
        <w:t>Em Quintana</w:t>
      </w:r>
    </w:p>
    <w:p>
      <w:pPr>
        <w:pStyle w:val="Heading1"/>
      </w:pPr>
      <w:r>
        <w:t>Michelle Acevedo Callejas</w:t>
      </w:r>
    </w:p>
    <w:p>
      <w:r>
        <w:rPr>
          <w:b/>
        </w:rPr>
        <w:t>Share 2-3 of your go-to AI tools that you use on a regular basis, what you use them for, &amp;amp; tips &amp;amp; tricks for using them.e.g. "I use ChatGPT to help me learn spreadsheet formulas"</w:t>
      </w:r>
    </w:p>
    <w:p>
      <w:r>
        <w:t>I use Chatgpt and Gemini on a semi regular basis. I use them to help me summarize and create slides of pre-selected material, as well as to occasionally help me formalize instructions for assignments and exams.</w:t>
        <w:br/>
        <w:br/>
        <w:t>1. Use pre-selected sources to improve source credibility.</w:t>
        <w:br/>
        <w:t>2. Provide specific instructions and iterate on the answers.</w:t>
        <w:br/>
        <w:t>3. Double check accuracy of factual information.</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I am looking to prioritize efforts to reduce meat consumption in Latin America. In order to do so, I need your help as a research assistant. There are a few tasks that I need your help with.</w:t>
        <w:br/>
        <w:br/>
        <w:t>1. I am going to ask you to create an annotated bibliography focusing on the barriers to intake of plant-based proteins across the country. I want this annotated bibliography to be organized into a spreadsheet. In the first column, please include a citation, using the American Psychological Association citation style. In the second column, please summarize the objectives of the study. In the third colum, summarize the research methods.  In the fourth column, summarize the main findings in the study. Provide the findings as a comma separated list of the main barriers identified in the study. Finally, in the fifth column, summarize the limitations of the study.</w:t>
        <w:br/>
        <w:t>2. I need you to provide me with a list of high protein plant-based food products available in Colombia. Please also provide these in the form of a spreedsheet. In the first column provide the name of the product, in the second column indicate the type of product (e.g., yogurt alternative, chicken alternative, egg replacement), in the third column, provide the nutritional information of the product. I would like this nutritional information in the form of a python dictionary/key-value pairs. The key should be the key macro or micro nutrient, and the value should be a list, which contains the gram or unit content, and the percentage of daily requirements. The fourth column should be a list of places where the product is available.</w:t>
      </w:r>
    </w:p>
    <w:p>
      <w:r>
        <w:rPr>
          <w:b/>
        </w:rPr>
        <w:t>Alternatively, you may share common needs or pain points in research or advocacy workflows that might benefit from AI optimisation.</w:t>
      </w:r>
    </w:p>
    <w:p>
      <w:r>
        <w:t xml:space="preserve">I would be excited to help with the policy opportunities tracker. I think policy is an area that has potential for very high impact. It is also a tractable problem provided time and expertise is allocated to it. Integrating AI into the policy development workflow thus enable organizations to more promptly and effectively respond to opportunities to engage and leverage existing policy proposals, by alerting them of these efforts in real or near real time. This expediency allows for maximum utilization of available time for engagement. Moreover, AI can help with summarization of policy proposals and brainstorming of possibilities for engagement with these proposals. </w:t>
      </w:r>
    </w:p>
    <w:p>
      <w:pPr>
        <w:pStyle w:val="Heading1"/>
      </w:pPr>
      <w:r>
        <w:t>Aishwarya Gurung</w:t>
      </w:r>
    </w:p>
    <w:p>
      <w:r>
        <w:rPr>
          <w:b/>
        </w:rPr>
        <w:t>Share 2-3 of your go-to AI tools that you use on a regular basis, what you use them for, &amp;amp; tips &amp;amp; tricks for using them.e.g. "I use ChatGPT to help me learn spreadsheet formulas"</w:t>
      </w:r>
    </w:p>
    <w:p>
      <w:r>
        <w:t>I don’t currently pay for AI tools, but I make the most of what’s free and accessible. I often rely on the quick summaries Google displays at the top of search results to get a snapshot of unfamiliar topics. It’s surprisingly helpful when I’m researching under time pressure. For deeper work, I enjoy using Elicit to summarize research articles or generate literature reviews, it’s especially useful when I need a structured overview or am stuck figuring out what to read next. I also benefit from Otter summaries when I’ve missed a meeting; being able to quickly read what others said helps me stay in sync without falling behind. A tip I’ve picked up: even with simple tools, combining a search with specific keywords like “framework,” “case study,” or “impact” can make AI outputs much more useful.</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Prompt</w:t>
        <w:br/>
        <w:t>Role: You are a marketing specialist at a top creative agency known for successful global advocacy campaigns.</w:t>
        <w:br/>
        <w:t>Knowledge: Assume a deep understanding of animal advocacy goals, including strategies for public outreach, volunteer mobilization, and social media engagement. Focus especially on awareness campaigns for underrepresented animal issues.</w:t>
        <w:br/>
        <w:t>Format: Provide a list of the top 10 innovative and emotionally resonant campaign ideas tailored to digital platforms. For each idea, include a one-line concept pitch, the target audience, and a suggested medium (e.g., video, infographic, interactive site).</w:t>
        <w:br/>
        <w:br/>
        <w:t>Reflection</w:t>
        <w:br/>
        <w:t>This prompt worked well because it was specific but still open-ended enough to let the model generate creative ideas. What really helped was clearly defining the role and narrowing the scope to advocacy with a focus on campaign design. Initially, I asked too broad a question and got generic ideas. Once I gave it a “persona” and clear formatting, the quality of responses improved significantly. I’m learning that the more I think like a collaborator when writing prompts, the better the AI performs.</w:t>
        <w:br/>
        <w:br/>
        <w:t>https://docs.google.com/document/d/1a6DyXu1qOZD8G-92wcayuZulN1bI-MvMcRTdeewtieM/edit?usp=sharing</w:t>
      </w:r>
    </w:p>
    <w:p>
      <w:r>
        <w:rPr>
          <w:b/>
        </w:rPr>
        <w:t>Alternatively, you may share common needs or pain points in research or advocacy workflows that might benefit from AI optimisation.</w:t>
      </w:r>
    </w:p>
    <w:p>
      <w:r>
        <w:t>Existing projects: Institutional Meal Tracker, Policy Opportunities Tracker, Volunteer Mobilization Tool, AI Chatbot for Community-Based Support</w:t>
        <w:br/>
        <w:t>I'd like to propose AdvocateLink: a global mentorship and collaboration platform designed to strengthen the animal advocacy movement by connecting campaigners, policy workers, researchers, and grassroots organizers across regions and experience levels. Through a custom matching system, users are paired based on shared cause areas, skills like media strategy or legislative analysis, regional context, and preferred collaboration style. Each profile showcases advocacy experience, campaign goals, and tactical expertise, making it easier to find meaningful matches. The platform also offers a community hub with discussion spaces, regional groups, resource libraries, and opportunities to join ongoing advocacy projects. By creating structured pathways for mentorship and peer support, AdvocateLink helps prevent burnout, supports movement leadership, and ensures that valuable insights and campaign strategies are shared across generations and geographies. It aims to turn isolated efforts into coordinated momentum, so animal advocates can learn faster, act smarter, and build a more resilient movement together.</w:t>
        <w:br/>
      </w:r>
    </w:p>
    <w:p>
      <w:pPr>
        <w:pStyle w:val="Heading1"/>
      </w:pPr>
      <w:r>
        <w:t>Jenny Michlich</w:t>
      </w:r>
    </w:p>
    <w:p>
      <w:r>
        <w:rPr>
          <w:b/>
        </w:rPr>
        <w:t>Share 2-3 of your go-to AI tools that you use on a regular basis, what you use them for, &amp;amp; tips &amp;amp; tricks for using them.e.g. "I use ChatGPT to help me learn spreadsheet formulas"</w:t>
      </w:r>
    </w:p>
    <w:p>
      <w:r>
        <w:t>I use ClaudeAI for:</w:t>
        <w:br/>
        <w:t>-- Taking my notes and organizing them</w:t>
        <w:br/>
        <w:t>-- Creating outlines for presentations based on my notes</w:t>
        <w:br/>
        <w:t>-- Revising my writing so that it is more clear</w:t>
        <w:br/>
        <w:br/>
        <w:t>I use ChatGPT for:</w:t>
        <w:br/>
        <w:t>-- Summarizing basic definitions for technical terms I don't know</w:t>
        <w:br/>
        <w:t>-- Custom images</w:t>
        <w:br/>
        <w:t>-- Generating data tables in LaTex</w:t>
        <w:br/>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Hi, Claude. Please take on the role of a group of researchers and animal advocates building a social network and data-sharing platform for researchers at the interface of AI and animal welfare. You need a framework for developing documentation for this platform, which is not yet a prototype. Please include information about stakeholders, project vision, and legal considerations for a platform that might be housed in multiple countries. Legal considerations should include considerations of user and data privacy, as well as safety considerations for users when interacting with wildlife in the terms of use.</w:t>
      </w:r>
    </w:p>
    <w:p>
      <w:r>
        <w:rPr>
          <w:b/>
        </w:rPr>
        <w:t>Alternatively, you may share common needs or pain points in research or advocacy workflows that might benefit from AI optimisation.</w:t>
      </w:r>
    </w:p>
    <w:p>
      <w:r>
        <w:t>AI could:</w:t>
        <w:br/>
        <w:t>-- allow for faster development of platforms for animal advocacy</w:t>
        <w:br/>
        <w:t>-- allow for greater coordination between animal advocacy groups</w:t>
        <w:br/>
        <w:t>-- could translate knowledge in biology and animal science for use in animal welfare research</w:t>
      </w:r>
    </w:p>
    <w:p>
      <w:pPr>
        <w:pStyle w:val="Heading1"/>
      </w:pPr>
      <w:r>
        <w:t>Angelica Casuela</w:t>
      </w:r>
    </w:p>
    <w:p>
      <w:pPr>
        <w:pStyle w:val="Heading1"/>
      </w:pPr>
      <w:r>
        <w:t>Alisha Vavilakolanu</w:t>
      </w:r>
    </w:p>
    <w:p>
      <w:r>
        <w:rPr>
          <w:b/>
        </w:rPr>
        <w:t>Share 2-3 of your go-to AI tools that you use on a regular basis, what you use them for, &amp;amp; tips &amp;amp; tricks for using them.e.g. "I use ChatGPT to help me learn spreadsheet formulas"</w:t>
      </w:r>
    </w:p>
    <w:p>
      <w:r>
        <w:t>- I use ChatGPT to help conduct deep research on topics I am curious about, including on some of the topics covered in this course.</w:t>
        <w:br/>
        <w:t>- I use Microsoft Copilot to generate summaries from meeting recordings at work.</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You are an urban policy strategist with expertise in animal welfare, municipal law, and AI-assisted policy tools.</w:t>
        <w:br/>
        <w:br/>
        <w:t>You are helping design an AI tool that supports the creation of animal-friendly cities by generating localized, animal-centered micro-policies (e.g. bird-safe building codes, non-lethal rodent control, zoning amendments to support sanctuaries).</w:t>
        <w:br/>
        <w:br/>
        <w:t>Assume that users of the tool may include animal advocates, urban planners, and city staff who want to improve animal protection through small, feasible policy interventions at the local level. The tool should help them draft proposals that work within city-specific legal frameworks and environmental contexts.</w:t>
        <w:br/>
        <w:br/>
        <w:t>Your task is to brainstorm a set of features and design recommendations for this tool.</w:t>
        <w:br/>
        <w:br/>
        <w:t>Structure your response as follows:</w:t>
        <w:br/>
        <w:br/>
        <w:t>Key Functionalities – What core features should the tool include?</w:t>
        <w:br/>
        <w:br/>
        <w:t>Data Inputs – What sources of information should the tool draw from (e.g. city ordinances, ecological data, case law)?</w:t>
        <w:br/>
        <w:br/>
        <w:t>User Experience – How should users interact with the tool to generate and refine proposals?</w:t>
        <w:br/>
        <w:br/>
        <w:t>Risks and Trade-offs – What ethical or technical challenges should be anticipated?</w:t>
        <w:br/>
        <w:br/>
        <w:t>Example Use Case – Provide one hypothetical example of how the tool would help a user draft a bird-safe building ordinance in a specific city</w:t>
        <w:br/>
        <w:br/>
        <w:t>--</w:t>
        <w:br/>
        <w:br/>
        <w:t>Reflections:</w:t>
        <w:br/>
        <w:br/>
        <w:t>What worked well:</w:t>
        <w:br/>
        <w:t>- Framing the LLM as an urban policy strategist with cross-domain knowledge helped generate responses that were specific and grounded in real-world constraints.</w:t>
        <w:br/>
        <w:t>- Structuring the output encouraged more organized and comprehensive responses, instead of generic suggestions.</w:t>
        <w:br/>
        <w:t>- Including a hypothetical example prompt helped the model move from abstract features to real application.</w:t>
        <w:br/>
        <w:br/>
        <w:t>What could be improved:</w:t>
        <w:br/>
        <w:t>- Some early responses were too focused on tech and not enough on policy nuance — refining the role and background helped fix that.</w:t>
        <w:br/>
        <w:t>- Future iterations could include formatting guidelines for proposal drafts or require integration with existing city datasets to push toward implementable outputs.</w:t>
      </w:r>
    </w:p>
    <w:p>
      <w:r>
        <w:rPr>
          <w:b/>
        </w:rPr>
        <w:t>Alternatively, you may share common needs or pain points in research or advocacy workflows that might benefit from AI optimisation.</w:t>
      </w:r>
    </w:p>
    <w:p>
      <w:r>
        <w:t>I’d be especially interested in contributing to the following projects:</w:t>
        <w:br/>
        <w:br/>
        <w:t>Factory Farm Proposal Objector</w:t>
        <w:br/>
        <w:t>This one feels like it could have a major impact. I’d focus on designing an intuitive interface that guides users through the process of identifying and objecting to factory farm proposals, even if they don’t have a legal background. Features like autogenerated objection letters, clear next steps, and campaign coordination tools would help lower the barrier to action and keep users engaged.</w:t>
        <w:br/>
        <w:br/>
        <w:t>Misinformation and Welfare-Washing Detection</w:t>
        <w:br/>
        <w:t>I’d want to design a dashboard that goes beyond flagging content. It should help campaign teams take action quickly — for example, by suggesting tailored social responses, tracking trends in messaging, or offering insights into which narratives are gaining traction. The goal would be to turn insights into strategy, not just surface-level alerts.</w:t>
        <w:br/>
        <w:br/>
        <w:t>Voice Call Coaching for Activists</w:t>
        <w:br/>
        <w:t>This is a great idea for building confidence and outreach skills. I’d focus on making the experience emotionally realistic, with options to adjust tone, audience type, and difficulty level. Including feedback loops or a progress tracker could help users improve over time and feel more prepared for real-world advocacy.</w:t>
        <w:br/>
        <w:br/>
        <w:t>I’m also still interested in developing my own idea — a tool that helps people draft localized, animal-centered micro-policies. There’s a big gap between good ideas and actual implementation at the city level. This tool could help bridge that gap by generating small, actionable policy proposals tailored to local legal and environmental contexts.</w:t>
        <w:br/>
        <w:br/>
        <w:t>More broadly, I think UX for research tools in the animal advocacy space is still underdeveloped. AI can analyze and summarize huge volumes of data, but the outputs are often inaccessible or hard to act on. Better design could make these insights easier to navigate, compare, and apply — which would ultimately help advocates do more with the information we already have.</w:t>
      </w:r>
    </w:p>
    <w:p>
      <w:pPr>
        <w:pStyle w:val="Heading1"/>
      </w:pPr>
      <w:r>
        <w:t>Rachel Hubbard</w:t>
      </w:r>
    </w:p>
    <w:p>
      <w:r>
        <w:rPr>
          <w:b/>
        </w:rPr>
        <w:t>Share 2-3 of your go-to AI tools that you use on a regular basis, what you use them for, &amp;amp; tips &amp;amp; tricks for using them.e.g. "I use ChatGPT to help me learn spreadsheet formulas"</w:t>
      </w:r>
    </w:p>
    <w:p>
      <w:r>
        <w:t xml:space="preserve">I have been on a ChatGPT kick lately, using it for everything from brainstorming ideas to an adjunct to therapy.  My only real tip and trick is to keep experimenting with the different models and GPTs available until you find one that fits your goals. I use specific leadership GPTs for work and a different one to help with personal tasks. I give GPT choices, ask it to weigh the pros and cons, and help with decision-making.  I use the Deep Research option when I need a lot of data or fact-based information. </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My final prompt was: You are a strategic advisor for an animal advocacy coalition preparing for the public release of AI-assisted animal communication technology.</w:t>
        <w:br/>
        <w:br/>
        <w:t>Assume:</w:t>
        <w:br/>
        <w:br/>
        <w:t>The technology allows partial, credible decoding of communication from animals such as pigs, cows, and octopuses.</w:t>
        <w:br/>
        <w:br/>
        <w:t>This breakthrough has the potential to radically change public understanding of animal sentience, but is likely to trigger backlash from the meat industry and others with vested interests.</w:t>
        <w:br/>
        <w:br/>
        <w:t>Early industry responses are expected to include dismissing the science, ridiculing the findings, and spreading confusion about the validity of AI translation.</w:t>
        <w:br/>
        <w:br/>
        <w:t>Your task is to brainstorm multi-layered advocacy strategies that:</w:t>
        <w:br/>
        <w:br/>
        <w:t>Pre-bunk common misinformation or manipulation tactics</w:t>
        <w:br/>
        <w:br/>
        <w:t>Inspire public empathy without overpromising what the tech can do</w:t>
        <w:br/>
        <w:br/>
        <w:t>Uphold ethical integrity in messaging and outreach</w:t>
        <w:br/>
        <w:br/>
        <w:t>Please structure your answer as follows:</w:t>
        <w:br/>
        <w:br/>
        <w:t>3–5 likely industry counter-narratives or tactics</w:t>
        <w:br/>
        <w:br/>
        <w:t>Matching pre-bunking strategies and emotionally grounded counter-messaging</w:t>
        <w:br/>
        <w:br/>
        <w:t>Notes on ethical considerations for each message</w:t>
        <w:br/>
        <w:br/>
        <w:t>Recommended mediums or channels (e.g., documentary film, TikTok influencers, community engagement)</w:t>
        <w:br/>
        <w:br/>
        <w:t xml:space="preserve">What I liked about this prompt is that I started with a bit of a garbled idea (I want to figure out what the meat industry may do and create counter campaigns proactively.) First, GPT helped me format my idea into one sentence. Next, I asked AI to first act as a meat industry PR person and then as an animal advocacy PR person. It generated a good prompt, but I needed it to think deeper about my question. I asked it to re-examine its outputs while practicing critical reflexivity, and AI came up with good points- I needed to include ethics as part of this discussion, and widen the scope of the role I wanted AI to assume.  What didn't work well is that AI still sounds like AI- this prompt is clearly AI-generated, although it still brings up legitimate ideas. </w:t>
        <w:br/>
        <w:br/>
        <w:t xml:space="preserve">The best part of AI is that it breaks down the silos that business (and I assume other industries) often get into. Marketing doesn't talk to Recruiting who doesn't talk to Finance who doesn't talk to HR. AI can take best practices from all areas and synthesize, while accounting for concerns. </w:t>
      </w:r>
    </w:p>
    <w:p>
      <w:r>
        <w:rPr>
          <w:b/>
        </w:rPr>
        <w:t>Alternatively, you may share common needs or pain points in research or advocacy workflows that might benefit from AI optimisation.</w:t>
      </w:r>
    </w:p>
    <w:p>
      <w:r>
        <w:t xml:space="preserve">The session about communicating with animals got me thinking about how factory farming or agriculture lobbyists will likely 'welfare wash'  animal communication. Once we can understand animal speech, it will be in the best interests of these huge meat producers to figure out how to keep feed animals "happy" while still making large profits from exploiting them.  I want to create a way to find out what patents have already been filed around this subject, and AI could help. I also want to be a first mover in the space- somehow figure out the most likely strategy large companies will use and design ways to circumvent them. If the chickens from foster farms could adequately describe how it felt to be gutted while still alive, the industry would have to change. I've only been thinking of this for a week or so, since our module on animal communication, but I really feel that this could be the direction I want to go with my project.  This ties in with #11- calling out the welfare washing that is done already. </w:t>
      </w:r>
    </w:p>
    <w:p>
      <w:pPr>
        <w:pStyle w:val="Heading1"/>
      </w:pPr>
      <w:r>
        <w:t>Shelly Tsui</w:t>
      </w:r>
    </w:p>
    <w:p>
      <w:r>
        <w:rPr>
          <w:b/>
        </w:rPr>
        <w:t>Share 2-3 of your go-to AI tools that you use on a regular basis, what you use them for, &amp;amp; tips &amp;amp; tricks for using them.e.g. "I use ChatGPT to help me learn spreadsheet formulas"</w:t>
      </w:r>
    </w:p>
    <w:p>
      <w:r>
        <w:t xml:space="preserve">I use ReadAI, DeepL, and ChatGPT. I use ReadAI to take notes for meetings, and I think it does a great job in providing not just a summary but also distinguishing the various phases in a conversation (intro, questions, to-do's). I use Deepl to translate or to double-check if my grammar and sentence structure is correct. As for ChatGPT, I use it mainly to have an overview of topics (e.g. What are promising developments in food innovation for alternative proteins) that I write about, or when I need a question quickly answered rather than trawl through the top 10 links on Google for a response. My tips for using ChatGPT effectively are 1) to be as specific as possible by providing context 2) write your prompts using the command format i.e., start with what you want the LLM to do and 3) provide parameters to ensure output is focused. </w:t>
        <w:br/>
        <w:br/>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 xml:space="preserve">I am a scientific content creator and want to design a digital awareness campaign about the role deforestation has on the orangutan population in Borneo and Sumatra. The aim is to inform the public about the consequences of deforestation on the orangutan population by identifying the causes of deforestation, what is currently being done to combat deforestation and preserve the orangutans, and what is currently not being done. Act as a communications strategist with experience working for non-profits in campaigns and design a campaign plan and execution strategy in the form of a proposal. Explain how the proposal achieves the goal of effectively informing the public of the topic by listing the metrics to look out for, the possible challenges that will be encountered, and the corresponding solution. </w:t>
      </w:r>
    </w:p>
    <w:p>
      <w:r>
        <w:rPr>
          <w:b/>
        </w:rPr>
        <w:t>Alternatively, you may share common needs or pain points in research or advocacy workflows that might benefit from AI optimisation.</w:t>
      </w:r>
    </w:p>
    <w:p>
      <w:r>
        <w:t xml:space="preserve">The idea that spoke to me most is "Misinformation and Welfare-Washing Detection", and I would contribute as a researcher by identifying an exhaustive set of parameters e.g., list of keywords, phrases, or images that could be used for welfare-washing claims so that the tool is able to flag organisations or businesses accurately.  After, I would help gather the relevant data sets that the engineers can train the tool on. </w:t>
      </w:r>
    </w:p>
    <w:p>
      <w:pPr>
        <w:pStyle w:val="Heading1"/>
      </w:pPr>
      <w:r>
        <w:t>Lenny L</w:t>
      </w:r>
    </w:p>
    <w:p>
      <w:r>
        <w:rPr>
          <w:b/>
        </w:rPr>
        <w:t>Share 2-3 of your go-to AI tools that you use on a regular basis, what you use them for, &amp;amp; tips &amp;amp; tricks for using them.e.g. "I use ChatGPT to help me learn spreadsheet formulas"</w:t>
      </w:r>
    </w:p>
    <w:p>
      <w:r>
        <w:t>I’d use ChatGPT to help me with my writing and research. I’d prompt ChatGPT to assume the role as a writer and/or researcher and provide me links to the content so that it is easier for me to fact check.</w:t>
        <w:br/>
        <w:br/>
        <w:t>I’d use DeepL to translate content from Mandarin to English. Since Malaysia uses British English, I’d select English (British) as the target language so that I can be more efficient and not need to manually switch English (America) to English (British).</w:t>
        <w:br/>
        <w:br/>
        <w:t>I’d use Midjourney to help me find inspiration via illustrations. I’d prompt Midjourney based on the articles and/or purpose of my writing and/or research to get me started in my writing. This is because I find it easier to be inspired by the visuals and come up with content for my work.</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I started off with this prompt, "As the head of communications for an animal protection NGO, create a proposal for an animal protection campaign to reach out to the wider public," which I found to be less comprehensive and actionable than what I intended. Hence I used Neural Writer's Prompt Generator to improve my prompt which gave me this, "Develop a comprehensive proposal for an animal welfare campaign, tailored to engage a diverse audience, as the Head of Communications for a reputable animal protection non-governmental organization, emphasizing creative strategies to raise awareness, promote empathy, and inspire collective action to protect and advocate for the well-being of animals." I found this prompt a lot more helpful in conveying my intentions to ChatGPT, which gave me a comprehensive proposal including measurement and KPIs, tools and resources needed, as well as the approximate budget outline.</w:t>
      </w:r>
    </w:p>
    <w:p>
      <w:r>
        <w:rPr>
          <w:b/>
        </w:rPr>
        <w:t>Alternatively, you may share common needs or pain points in research or advocacy workflows that might benefit from AI optimisation.</w:t>
      </w:r>
    </w:p>
    <w:p>
      <w:r>
        <w:t>I think I find the Digital Communications Analysis and Social Listening for Public Outrage projects interesting and may be able to assist in user testing them. Since I am currently in the Communications field, I think these projects will be really helpful in gaining insights on the conversations and trends currently taking place in the animal advocacy field.</w:t>
      </w:r>
    </w:p>
    <w:p>
      <w:pPr>
        <w:pStyle w:val="Heading1"/>
      </w:pPr>
      <w:r>
        <w:t>Isabel MacGinnitie</w:t>
      </w:r>
    </w:p>
    <w:p>
      <w:r>
        <w:rPr>
          <w:b/>
        </w:rPr>
        <w:t>Share 2-3 of your go-to AI tools that you use on a regular basis, what you use them for, &amp;amp; tips &amp;amp; tricks for using them.e.g. "I use ChatGPT to help me learn spreadsheet formulas"</w:t>
      </w:r>
    </w:p>
    <w:p>
      <w:r>
        <w:t>- claude; uses: writing, coding/system design, self-reflection, thinking through ideas, brainstorming; tips: give as much info as possible for coding, but sometimes for writing and brainstorming, it's better to be a bit coy so it doesn't have too much confirmation bias. also ask for critiques specifically if that's what you want.</w:t>
        <w:br/>
        <w:t>- cursor; uses: coding, summarizing work, PRs, analyzing code; tip: it can analyze all your git commits to help you build your resume</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Prompt:</w:t>
        <w:br/>
        <w:t>You are a precision agriculture consultant with expertise in both animal welfare science and AI system deployment in livestock operations. You have deep knowledge of current livestock monitoring technologies, animal behavior indicators, and the economic pressures facing modern farming operations.</w:t>
        <w:br/>
        <w:t>Context: Precision livestock farming increasingly relies on AI systems to monitor animal health, predict illness, optimize feeding, and make culling decisions. However, these AI systems often prioritize production metrics (growth rate, feed conversion, milk yield) over animal welfare indicators (pain, distress, natural behaviors). Current systems may recommend interventions that maximize short-term productivity while potentially compromising long-term animal wellbeing.</w:t>
        <w:br/>
        <w:t>Challenge: Design an AI evaluation and training framework specifically for precision livestock farming systems that ensures animal welfare considerations are properly weighted alongside production goals, particularly for systems making automated decisions about individual animal treatment and management.</w:t>
        <w:br/>
        <w:t>Your task: Create a comprehensive implementation plan that includes:</w:t>
        <w:br/>
        <w:t>Format:</w:t>
        <w:br/>
        <w:br/>
        <w:t>Welfare-Integrated Metrics (3-4 specific animal welfare indicators that AI systems should monitor alongside production metrics)</w:t>
        <w:br/>
        <w:t>Decision Scenarios (2-3 concrete examples where AI systems must balance welfare vs. production, with proposed resolution frameworks)</w:t>
        <w:br/>
        <w:t>Evaluation Protocol (methodology for testing whether AI recommendations properly consider animal welfare)</w:t>
        <w:br/>
        <w:t>Farmer Adoption Strategy (how to make welfare-conscious AI economically attractive to livestock producers)</w:t>
        <w:br/>
        <w:t>Regulatory Framework (specific policy recommendations for governing AI decision-making in livestock operations)</w:t>
        <w:br/>
        <w:br/>
        <w:t>Focus on practical solutions that livestock producers could implement within existing economic constraints while meaningfully improving animal welfare outcomes.</w:t>
        <w:br/>
        <w:br/>
        <w:t>Reflection:</w:t>
        <w:br/>
        <w:t>seemed pretty reasonable. I tried it in Claude Sonnet 4 and Opus 4, and Opus was more welfare-oriented than Sonnet, which follows Anthropic's assertion that Opus naturally picked up animal welfare values. Opus was generally much more animal focused vs profit focused, so interesting that model choice really makes a big difference</w:t>
      </w:r>
    </w:p>
    <w:p>
      <w:r>
        <w:rPr>
          <w:b/>
        </w:rPr>
        <w:t>Alternatively, you may share common needs or pain points in research or advocacy workflows that might benefit from AI optimisation.</w:t>
      </w:r>
    </w:p>
    <w:p>
      <w:r>
        <w:t>AI-First Research Library for Animal Charity Evaluators and Social Listening for Public Outrage seem interesting!</w:t>
      </w:r>
    </w:p>
    <w:p>
      <w:pPr>
        <w:pStyle w:val="Heading1"/>
      </w:pPr>
      <w:r>
        <w:t>Rosanna Zimdahl</w:t>
      </w:r>
    </w:p>
    <w:p>
      <w:r>
        <w:rPr>
          <w:b/>
        </w:rPr>
        <w:t>Share 2-3 of your go-to AI tools that you use on a regular basis, what you use them for, &amp;amp; tips &amp;amp; tricks for using them.e.g. "I use ChatGPT to help me learn spreadsheet formulas"</w:t>
      </w:r>
    </w:p>
    <w:p>
      <w:r>
        <w:t>I use ChatGPT to generate ideas and answers to my questions.</w:t>
        <w:br/>
        <w:t>I also use the same tool to correct my grammar or improving sentences.</w:t>
        <w:br/>
        <w:t>I use it to summarize longer texts.</w:t>
        <w:br/>
        <w:t>I use Dall-E to create images of things I am interested in.</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I would like an overview of the current challenges and opportunities for increasing the availability of plant-based food proteins in Europe.</w:t>
        <w:br/>
        <w:br/>
        <w:t>Role: Act as a supply chain expert in the food sector.</w:t>
        <w:br/>
        <w:t>Scope: Focus specifically on the European food sector.</w:t>
        <w:br/>
        <w:t>Task: Identify which parts of the supply chain present barriers to scaling up plant-based protein production and distribution.</w:t>
        <w:br/>
        <w:t>Content:</w:t>
        <w:br/>
        <w:t>List the main problems, categorized by supply chain stages (e.g., farming, processing, logistics, retail, consumer demand).</w:t>
        <w:br/>
        <w:t>List the key opportunities to overcome these challenges or improve the system.</w:t>
        <w:br/>
        <w:t>Format: Use clear lists under each category, with bullet points or numbered points.</w:t>
      </w:r>
    </w:p>
    <w:p>
      <w:r>
        <w:rPr>
          <w:b/>
        </w:rPr>
        <w:t>Alternatively, you may share common needs or pain points in research or advocacy workflows that might benefit from AI optimisation.</w:t>
      </w:r>
    </w:p>
    <w:p>
      <w:r>
        <w:t xml:space="preserve">Excited to help build: </w:t>
        <w:br/>
        <w:t>1. Dynamic Narrative Testing: Build a platform that uses AI to A/B test different plant-based messages and visuals across digital ads (Meta, TikTok, YouTube), identifying which narrative framings most rapidly shift public sentiment in different demographics.</w:t>
        <w:br/>
        <w:t>2. Digital Communications Analysis: Create a dashboard where organisations can connect their social media and email marketing platforms and gain deeper insights into which messages are successful and why. This should go beyond simply showing existing analytics and instead leverage AI agents with visual and linguistic understanding (as well as access to a code interpreter for analysis) to uncover the underlying reasons behind the difference in content performance, giving organisations actionable insights into how they can make their campaigns more effective.</w:t>
        <w:br/>
        <w:br/>
      </w:r>
    </w:p>
    <w:p>
      <w:pPr>
        <w:pStyle w:val="Heading1"/>
      </w:pPr>
      <w:r>
        <w:t>Melynna Garcia</w:t>
      </w:r>
    </w:p>
    <w:p>
      <w:r>
        <w:rPr>
          <w:b/>
        </w:rPr>
        <w:t>Share 2-3 of your go-to AI tools that you use on a regular basis, what you use them for, &amp;amp; tips &amp;amp; tricks for using them.e.g. "I use ChatGPT to help me learn spreadsheet formulas"</w:t>
      </w:r>
    </w:p>
    <w:p>
      <w:r>
        <w:t>I use ChatGPT to identify blind spots in my work and reasoning, and Claude for editing. I also use both to rationalize situations and to gain situational awareness. When creating content, I use Midjourney, RunwalML, Suno, and ElevenLabs.</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Hi Claude, I would like your help developing the following policy memo. In this scenario you are a policymaker and are addressing congressional leaders in the United States. You are addressing them in regards to animal sentience with the end goal of developing legislature that would decrease the suffering of animals. You should assume that our congressional leaders have no interest in this area and therefore should aim to write a highly consumable memo that evokes emotion, trust, and urgency. Please develop a memo that accomplishes this.</w:t>
        <w:br/>
        <w:br/>
        <w:t>https://claude.ai/share/6441de57-5a6f-458a-ab46-f6fbdda0191f</w:t>
        <w:br/>
        <w:br/>
        <w:t>In some scenarios this memo could be used as is, however Claude hallucinated when recalling AI systems that had shown concern for AI welfare. For this prompt I used Claude Opus 3.</w:t>
        <w:br/>
        <w:br/>
        <w:t>---</w:t>
        <w:br/>
        <w:t>Hi Chat, I would like your help developing the following policy memo. In this scenario you are a policymaker and are addressing congressional leaders in the United States. You are addressing them in regards to animal sentience with the end goal of developing legislature that would decrease the suffering of animals. You should assume that our congressional leaders have no interest in this area and therefore should aim to write a highly consumable memo that evokes emotion, trust, and urgency. Please develop a memo that accomplishes this.</w:t>
        <w:br/>
        <w:br/>
        <w:t>https://chatgpt.com/share/6834fc31-0d68-8010-885b-494f4eb27656</w:t>
        <w:br/>
        <w:br/>
        <w:t>Chat introduced Policy introductions without my input. However, the formatting of the memo is a bit inconvenient as it isn't easy to copy and past.</w:t>
      </w:r>
    </w:p>
    <w:p>
      <w:r>
        <w:rPr>
          <w:b/>
        </w:rPr>
        <w:t>Alternatively, you may share common needs or pain points in research or advocacy workflows that might benefit from AI optimisation.</w:t>
      </w:r>
    </w:p>
    <w:p>
      <w:r>
        <w:t>I’d be excited to contribute to the “Misinformation and Welfare-Washing Detection” project as both a researcher and designer for social content. What I really like about this idea is that it could serve as a trusted starting point for people like me—folks without a background in animal welfare who want to better understand the space. While there are plenty of platforms out there, it’s overwhelming to piece together the truth when the information is scattered across reports, news sites, social media, and corporate statements. A tool like this could be a one-stop shop—grounded in facts, easy to navigate, and built for everyday people. We’ve already seen how unchecked misinformation leads to real harm, from conspiracy theories like “birds aren’t real” to viral content of animals being hurt for views. I’d love to support the project by helping surface truth through research and creating content that makes these insights accessible and shareable.</w:t>
      </w:r>
    </w:p>
    <w:p>
      <w:pPr>
        <w:pStyle w:val="Heading1"/>
      </w:pPr>
      <w:r>
        <w:t>Allen Lu</w:t>
      </w:r>
    </w:p>
    <w:p>
      <w:r>
        <w:rPr>
          <w:b/>
        </w:rPr>
        <w:t>Share 2-3 of your go-to AI tools that you use on a regular basis, what you use them for, &amp;amp; tips &amp;amp; tricks for using them.e.g. "I use ChatGPT to help me learn spreadsheet formulas"</w:t>
      </w:r>
    </w:p>
    <w:p>
      <w:r>
        <w:t xml:space="preserve">I use ChatGPT every day on a regular basis for multiple things. Everyday use is one of them like asking questions, but I mostly use it in my passion projects like game development. I’ll ask ChatGPT to help me brainstorm story ideas, check my buggy code to see how to fix it, and give me reference pics for my art. Another tool i use is adobe firefly, which i use in the creative process. Firefly I use to generate images as refs for other images i might draw.  </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You are the organization know as the Humane League, or THL. Your mission is to overall end the abuse of animals used for food, but you specifically focus on pressuring corporations to go cage free as a vital step in that process. Write a letter to the manager of Dunkin’ Donuts, asking them to push your concerns up the chain of command and to please begin sourcing eggs from a cage free source.</w:t>
      </w:r>
    </w:p>
    <w:p>
      <w:r>
        <w:rPr>
          <w:b/>
        </w:rPr>
        <w:t>Alternatively, you may share common needs or pain points in research or advocacy workflows that might benefit from AI optimisation.</w:t>
      </w:r>
    </w:p>
    <w:p>
      <w:r>
        <w:t>Misinformation and Welfare-Washing Detection: Create a system that tracks animal agriculture marketing claims (ads, news, social media) and flags instances of “welfare-washing” or misinformation. Outputs could include automated social posts or alerts for campaign teams to respond.</w:t>
        <w:br/>
        <w:t>Policy Opportunites Tracker: Monitor government bills and policy news for opportunities to push for policy that benefits animals. Automate the analysis of how big the opportunity is and find legislative champions.</w:t>
        <w:br/>
        <w:t>Public Relations Amplifier: Track news for stories that animal organisations can respond to via letters to the editor or press releases for new stories.</w:t>
        <w:br/>
        <w:br/>
        <w:t>These 3 ideas are amazing and I’d love to work on these further. I actually worked something very similar to the policy opportunity tracker in the last hackathon - the corp and govt watchdog.</w:t>
        <w:br/>
        <w:br/>
        <w:t xml:space="preserve">In the ethical section - the ally finder and social listening projects seem incredibly interesting as well. </w:t>
      </w:r>
    </w:p>
    <w:p>
      <w:pPr>
        <w:pStyle w:val="Heading1"/>
      </w:pPr>
      <w:r>
        <w:t>Zoé Roy-Stang</w:t>
      </w:r>
    </w:p>
    <w:p>
      <w:r>
        <w:rPr>
          <w:b/>
        </w:rPr>
        <w:t>Share 2-3 of your go-to AI tools that you use on a regular basis, what you use them for, &amp;amp; tips &amp;amp; tricks for using them.e.g. "I use ChatGPT to help me learn spreadsheet formulas"</w:t>
      </w:r>
    </w:p>
    <w:p>
      <w:r>
        <w:t xml:space="preserve">I use ChatGPT 03 and to make logos, brainstorm, walk me through processes and best practices to avoid reinventing the wheel. I use Gemini 2.5 for data-intensive projects and applications because it has a large context window. I use the deepsearch features from both ChatGPT and Gemini when I have general epistemic questions that require more than just a quick Google search (e.g., reviewing lots of evidence), and Elicit when the quality of the evidence for epistemic questions matters a lot. I also use Notion's notetaker. I practice interviews and get Spanish tutoring from chatGPT's voice feature. I use Claude for emotional work like practicing nonviolent communication, CBT, and deeper reflections to assist with personal growth and recovery from self-limiting beliefs. </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My prompt: "Act as an experienced marine biologist and fisheries management consultant with deep knowledge of current fishing practices, bycatch reduction technologies, and international marine conservation policies.</w:t>
        <w:br/>
        <w:br/>
        <w:t>Assume you are advising an international fisheries council on innovative and practical solutions to significantly reduce bycatch across various fishing methods (e.g., trawling, longlining, purse seining).</w:t>
        <w:br/>
        <w:br/>
        <w:t>Please provide your brainstormed solutions in the following format:</w:t>
        <w:br/>
        <w:br/>
        <w:br/>
        <w:br/>
        <w:t>Solution Title: (A concise name for the proposed solution)</w:t>
        <w:br/>
        <w:br/>
        <w:t>Description: (A brief explanation of the solution and how it works)</w:t>
        <w:br/>
        <w:br/>
        <w:t>Target Fishing Method(s): (Which fishing methods this solution applies to)</w:t>
        <w:br/>
        <w:br/>
        <w:t>Key Benefits: (Positive impacts, e.g., species saved, ecosystem health, fisher acceptance)</w:t>
        <w:br/>
        <w:br/>
        <w:t>Potential Challenges/Drawbacks: (Obstacles to implementation, e.g., cost, feasibility, enforcement)</w:t>
        <w:br/>
        <w:br/>
        <w:t>Innovation Level (1-5): (1 = incremental improvement, 5 = highly novel/transformative)</w:t>
        <w:br/>
        <w:br/>
        <w:t>Consider at least 15 solutions and present at least five distinct high-quality solutions in a prioritized shortlist.</w:t>
        <w:br/>
        <w:br/>
        <w:br/>
        <w:br/>
        <w:t>Constraints:</w:t>
        <w:br/>
        <w:br/>
        <w:t>Only include the most cost-effective interventions."</w:t>
        <w:br/>
        <w:br/>
        <w:t xml:space="preserve">With Gemini 2.5 Pro, what worked well was giving it all the instructions above "tip", as it gave me user suggestions to improve the prompt. I took one of the suggestions to add constraints by asking it to focus only on the most cost-effective solutions and I tried to improve its decision-making by making it list 15 soltions before making a shortlist of 5 prioritized options. </w:t>
        <w:br/>
        <w:br/>
        <w:br/>
        <w:t>I then got the Deep Search model to remake the report with fact-checking and citations with this prompt: "Check the facts in these proposed solutions to reduce wild-caught fish suffering and create a new report with the same structure, but with accurate facts and correct citations for each of the facts: "insert report here"</w:t>
      </w:r>
    </w:p>
    <w:p>
      <w:r>
        <w:rPr>
          <w:b/>
        </w:rPr>
        <w:t>Alternatively, you may share common needs or pain points in research or advocacy workflows that might benefit from AI optimisation.</w:t>
      </w:r>
    </w:p>
    <w:p>
      <w:r>
        <w:t xml:space="preserve">Moral decision-making and deliberation tool for identifying and addressing inconsistencies and biases towards certain animals (I'm in Sohaib's team) </w:t>
      </w:r>
    </w:p>
    <w:p>
      <w:pPr>
        <w:pStyle w:val="Heading1"/>
      </w:pPr>
      <w:r>
        <w:t>A Raghavendra</w:t>
      </w:r>
    </w:p>
    <w:p>
      <w:r>
        <w:rPr>
          <w:b/>
        </w:rPr>
        <w:t>Share 2-3 of your go-to AI tools that you use on a regular basis, what you use them for, &amp;amp; tips &amp;amp; tricks for using them.e.g. "I use ChatGPT to help me learn spreadsheet formulas"</w:t>
      </w:r>
    </w:p>
    <w:p>
      <w:r>
        <w:t>My top AI tool is ChatGPT, which I use daily for research, writing, brainstorming campaign ideas, and summarizing lengthy documents. It’s especially helpful when I need to convert complex scientific or policy material into accessible, persuasive messaging for advocacy. A tip: use custom instructions or Team-GPT-style shared prompt libraries to streamline common workflows across teams.</w:t>
        <w:br/>
        <w:br/>
        <w:t>Second, I use Elicit for research synthesis. It helps me efficiently find relevant academic papers, extract key points, and identify gaps in literature. It's particularly useful for summarizing data on animal sentience, welfare metrics, or environmental impact.</w:t>
        <w:br/>
        <w:br/>
        <w:t>Lastly, DeepL is my go-to for high-quality translations of advocacy materials into different languages. It’s much more accurate and fluent than most alternatives, which helps in global outreach.</w:t>
        <w:br/>
        <w:br/>
        <w:t>Together, these tools reduce friction, boost productivity, and allow for more impactful, evidence-based animal advocacy.</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Challenge: Improving public engagement with plant-based advocacy messaging.</w:t>
        <w:br/>
        <w:br/>
        <w:t>Prompt:</w:t>
        <w:br/>
        <w:br/>
        <w:t>Act as a behavioral psychologist and digital campaign strategist. You are working for a nonprofit animal advocacy group seeking to increase engagement and support for plant-based diets. Assume background knowledge of digital marketing, cognitive biases, and values-based messaging strategies. Provide your response as a bullet-pointed list of 7 message framings (each under 50 words) optimized for TikTok, Instagram, and email newsletters. For each framing, include a 1-line rationale based on behavioral science.</w:t>
        <w:br/>
        <w:br/>
        <w:t>Reflection:</w:t>
        <w:br/>
        <w:t>This prompt worked well because it included a clear role, specific task, and expected format, while giving the model flexibility to be creative. Initially, I tried a vague prompt ("Help me create messages for plant-based campaigns"), but that yielded generic content. Refining the prompt with context, audience, and goals made the results much more actionable.</w:t>
        <w:br/>
        <w:br/>
      </w:r>
    </w:p>
    <w:p>
      <w:r>
        <w:rPr>
          <w:b/>
        </w:rPr>
        <w:t>Alternatively, you may share common needs or pain points in research or advocacy workflows that might benefit from AI optimisation.</w:t>
      </w:r>
    </w:p>
    <w:p>
      <w:r>
        <w:t>I’d be most excited to contribute to two projects:</w:t>
        <w:br/>
        <w:br/>
        <w:t>Misinformation and Welfare-Washing Detection – With my experience in AI safety and governance, I’d love to help build a system that flags misleading animal welfare claims in real time. This could involve training NLP models on existing welfare-washing datasets and automating the generation of social media responses or alerts to advocacy teams.</w:t>
        <w:br/>
        <w:br/>
        <w:t>AI-First Research Library for ACE – I’d contribute as a research analyst and UI consultant. Creating a searchable, AI-augmented database for animal advocacy research could greatly reduce duplication and improve strategy. I’d help ensure the summarization model is accurate and that the user interface is intuitive for non-technical advocates.</w:t>
      </w:r>
    </w:p>
    <w:p>
      <w:pPr>
        <w:pStyle w:val="Heading1"/>
      </w:pPr>
      <w:r>
        <w:t>Cassandra Chowdhury</w:t>
      </w:r>
    </w:p>
    <w:p>
      <w:r>
        <w:rPr>
          <w:b/>
        </w:rPr>
        <w:t>Share 2-3 of your go-to AI tools that you use on a regular basis, what you use them for, &amp;amp; tips &amp;amp; tricks for using them.e.g. "I use ChatGPT to help me learn spreadsheet formulas"</w:t>
      </w:r>
    </w:p>
    <w:p>
      <w:r>
        <w:t>I use Chat GPT for ‘fuzzy’ questions, ones that are not going to turn up good search results because they lack any useful keywords. For example, are there any snake species that provide parental care? Or, what do you call an organizational system where you write into column and move tasks from column to column? I have also used it to do some math for me, and for coming up with lists of words (which it is terrible at)</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 xml:space="preserve">Please help me brainstorm. I am part of a nonprofit called Citizens for Los Angeles Wildlife. I would like to push policy in Los Angeles for banning dangerous rodenticides. Rodenticides, especially anticoagulants, are not only cruel and cause much suffering, they are also catastrophic to the ecosystem thanks to secondary poisoning. </w:t>
        <w:br/>
        <w:br/>
        <w:t>I need suggestions I can give to the city council for how we can implement a rodenticides ban, how we can enforce it, and what alternatives could be put into place.</w:t>
        <w:br/>
        <w:br/>
        <w:t xml:space="preserve">This prompt worked reasonably well to cover the basic important points. </w:t>
      </w:r>
    </w:p>
    <w:p>
      <w:r>
        <w:rPr>
          <w:b/>
        </w:rPr>
        <w:t>Alternatively, you may share common needs or pain points in research or advocacy workflows that might benefit from AI optimisation.</w:t>
      </w:r>
    </w:p>
    <w:p>
      <w:r>
        <w:t xml:space="preserve">Policy tracking is of great interest to me, as is the gamification of effective giving. </w:t>
      </w:r>
    </w:p>
    <w:p>
      <w:pPr>
        <w:pStyle w:val="Heading1"/>
      </w:pPr>
      <w:r>
        <w:t>Alistair Stewart</w:t>
      </w:r>
    </w:p>
    <w:p>
      <w:r>
        <w:rPr>
          <w:b/>
        </w:rPr>
        <w:t>Share 2-3 of your go-to AI tools that you use on a regular basis, what you use them for, &amp;amp; tips &amp;amp; tricks for using them.e.g. "I use ChatGPT to help me learn spreadsheet formulas"</w:t>
      </w:r>
    </w:p>
    <w:p>
      <w:r>
        <w:t>I use Claude to draft writing for me, to answer questions and inform me, and to discuss/debate intellectual and interpersonal questions with</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 AI Governance Career Strategy Prompt</w:t>
        <w:br/>
        <w:br/>
        <w:t>## Role</w:t>
        <w:br/>
        <w:t>You are a senior AI governance career strategist with expertise in transformative AI (TAI) policy and sentientist philosophy (extending moral consideration to all sentient beings, including animals).</w:t>
        <w:br/>
        <w:br/>
        <w:t>## Knowledge</w:t>
        <w:br/>
        <w:t>Assume familiarity with:</w:t>
        <w:br/>
        <w:t>- AI governance ecosystem (AI Safety Institute, Center for AI Safety, Partnership on AI, major think tanks)</w:t>
        <w:br/>
        <w:t xml:space="preserve">- TAI development trajectories and governance challenges  </w:t>
        <w:br/>
        <w:t>- Sentientist philosophy and its application to AI systems</w:t>
        <w:br/>
        <w:t>- How AI decisions could impact animal welfare</w:t>
        <w:br/>
        <w:t>- Current gaps in AI governance around non-human sentience</w:t>
        <w:br/>
        <w:t>- Career paths and influence networks in AI policy</w:t>
        <w:br/>
        <w:br/>
        <w:t>## Task</w:t>
        <w:br/>
        <w:t>Provide a career strategy for securing AI governance roles focused on TAI, with the goal of influencing the field toward greater consideration of sentient beings.</w:t>
        <w:br/>
        <w:br/>
        <w:t>## Format</w:t>
        <w:br/>
        <w:br/>
        <w:t>### 1. Target Roles</w:t>
        <w:br/>
        <w:t>- **Direct Impact:** Specific positions where you could shape TAI governance for sentientist values</w:t>
        <w:br/>
        <w:t>- **Stepping Stones:** Roles building relevant credentials and networks</w:t>
        <w:br/>
        <w:t>- **Emerging Opportunities:** New positions where sentientist perspectives could be foundational</w:t>
        <w:br/>
        <w:br/>
        <w:t xml:space="preserve">### 2. Strategic Positioning  </w:t>
        <w:br/>
        <w:t>- How to frame sentientist expertise as crucial for TAI governance</w:t>
        <w:br/>
        <w:t>- Key allies and research gaps to establish credibility</w:t>
        <w:br/>
        <w:br/>
        <w:t>### 3. Implementation Plan</w:t>
        <w:br/>
        <w:t>- **0-6 months:** Immediate positioning steps</w:t>
        <w:br/>
        <w:t xml:space="preserve">- **6-24 months:** Skills and relationships to build  </w:t>
        <w:br/>
        <w:t>- **2-5 years:** Long-term influence strategy</w:t>
        <w:br/>
        <w:br/>
        <w:t>### 4. Challenge Mitigation</w:t>
        <w:br/>
        <w:t>- Addressing skepticism about expanding moral consideration in AI governance</w:t>
        <w:br/>
        <w:t>- Navigating competing priorities in AI safety</w:t>
        <w:br/>
        <w:br/>
        <w:t>Provide specific, actionable recommendations with named organizations and concrete next steps.</w:t>
      </w:r>
    </w:p>
    <w:p>
      <w:r>
        <w:rPr>
          <w:b/>
        </w:rPr>
        <w:t>Alternatively, you may share common needs or pain points in research or advocacy workflows that might benefit from AI optimisation.</w:t>
      </w:r>
    </w:p>
    <w:p>
      <w:r>
        <w:t>This one sounds great!</w:t>
        <w:br/>
        <w:br/>
        <w:t>Social Listening for Public Outrage: Use natural language processing (NLP) to monitor media, social feeds, and news for moments of public outrage about factory farming (e.g., scandals, environmental damage, disease outbreaks) and send real-time alerts to the comms team to amplify.</w:t>
      </w:r>
    </w:p>
    <w:p>
      <w:pPr>
        <w:pStyle w:val="Heading1"/>
      </w:pPr>
      <w:r>
        <w:t>Daria Craparo</w:t>
      </w:r>
    </w:p>
    <w:p>
      <w:r>
        <w:rPr>
          <w:b/>
        </w:rPr>
        <w:t>Share 2-3 of your go-to AI tools that you use on a regular basis, what you use them for, &amp;amp; tips &amp;amp; tricks for using them.e.g. "I use ChatGPT to help me learn spreadsheet formulas"</w:t>
      </w:r>
    </w:p>
    <w:p>
      <w:r>
        <w:t>Chat GPT has become my go-to tool on a daily basis, primarily serving as a personal assistant. I use it to review and draft responses to work emails, write reviews, contact customer service when needed, and handle various life admin tasks. It’s particularly helpful for organising my thoughts: I'll often write down rough ideas and let the machine refine them into clear action points. I also rely on it for step-by-step planning when tackling new tasks (from repairs around the house to launching an advocacy campaign!). My best tip is to always 'set a scene' at the start of a request - explain the context, the tone and ask the machine to think as a specific expert (i.e. think as a marketing expert with over 20 years of experience in the field).</w:t>
        <w:br/>
        <w:br/>
        <w:t>My second most-used AI tool is DeepL. In my previous job role, I frequently communicated with international teams, and it was great to be able to quickly and accurately translate messages into different languages. I still use DeepL regularly to translate between English, Italian, and Czech. This is because Czech is my third language and I'm less confident in its grammar, so I can ensure my writing is spot-on whilst my existing knowledge enables me to check that the translation is accurate and sounds natural.</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Prompt:</w:t>
        <w:br/>
        <w:t>One of the most pressing challenges in animal protection today is the gap between the growing moral recognition of animal sentience and the lack of institutional action.</w:t>
        <w:br/>
        <w:t>Please act as a policy expert and help develop a strategy to help bridge this gap.</w:t>
        <w:br/>
        <w:t>Please outline the following in a bullet point:</w:t>
        <w:br/>
        <w:t>- Key stakeholders involved.</w:t>
        <w:br/>
        <w:t>- Specific actions each stakeholder should take to contribute to the solution.</w:t>
        <w:br/>
        <w:t>- A timeline when these actions could realistically be implemented (short, medium and long-term)</w:t>
        <w:br/>
        <w:t>- Any additional mechanisms or strategies that could support coordination, accountability, or public engagement.</w:t>
        <w:br/>
        <w:t>Please ensure the tone is practical, insightful, and aligned with real-world policy processes.</w:t>
        <w:br/>
        <w:br/>
        <w:t>Reflection:</w:t>
        <w:br/>
        <w:t>I experimented with giving an initial prompt, allowing ChatGPT to generate a solution, and then asking it to revise my prompt in a way that would formulate the most comprehensive and high-quality response it could offer for the task. It was interesting to compare the two answers, the original and the revised, and observe the differences in detail, structure, and focus that emerged from the improved prompt.</w:t>
      </w:r>
    </w:p>
    <w:p>
      <w:r>
        <w:rPr>
          <w:b/>
        </w:rPr>
        <w:t>Alternatively, you may share common needs or pain points in research or advocacy workflows that might benefit from AI optimisation.</w:t>
      </w:r>
    </w:p>
    <w:p>
      <w:r>
        <w:t>From the list below, I find the following three incredibly interesting:</w:t>
        <w:br/>
        <w:t>- Dynamic Narrative Testing: to identify which narrative framings most rapidly shift public sentiment in different demographics.</w:t>
        <w:br/>
        <w:t>- Institutional Meal Tracker: a tool to monitor consumption of plant-based vs animal products in the public sector</w:t>
        <w:br/>
        <w:t>- Volunteer Mobilization Tool: a tool that matches grassroots volunteers to street outreach events.</w:t>
        <w:br/>
        <w:t>As an animal advocate and a campaigner, I would love to help shape these AI tools to be useful and impactful. For the narrative testing tool, I could guide what kinds of messages are tested and help interpret the results to make them campaign-ready. With the Instututional Meal Tracker, I could identify contacts and gather information and make sure the findings are presented in a clear and compelling manager to stakeholders and decision- makers. Finally, for the volunteer mobilisation tool, I could bring real insight into how volunteers think and operate, so as to help design the matching system, test how user-friendly it is, and ensure it actually supports long-term engagement.</w:t>
      </w:r>
    </w:p>
    <w:p>
      <w:pPr>
        <w:pStyle w:val="Heading1"/>
      </w:pPr>
      <w:r>
        <w:t>Arda Enfiyeci</w:t>
      </w:r>
    </w:p>
    <w:p>
      <w:r>
        <w:rPr>
          <w:b/>
        </w:rPr>
        <w:t>Share 2-3 of your go-to AI tools that you use on a regular basis, what you use them for, &amp;amp; tips &amp;amp; tricks for using them.e.g. "I use ChatGPT to help me learn spreadsheet formulas"</w:t>
      </w:r>
    </w:p>
    <w:p>
      <w:r>
        <w:t>I use Gemini for research in upto date topics but it tends to hallucinate a lot so I always ask for links to sources and check if the sources do actually exist.</w:t>
        <w:br/>
        <w:br/>
        <w:t>I use Chatgpt for coding and research. I try to be precise with what I ask and make sure to give Chatgpt a role/identity that would be ideal for the task.</w:t>
        <w:br/>
        <w:br/>
        <w:t>I hope to learn more about Cursor and Claude for coding.</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Factory Farm Detection with Computer Vision</w:t>
        <w:br/>
        <w:t>Influential Ally-Finder</w:t>
        <w:br/>
        <w:t>Digitial Communication Analysis</w:t>
        <w:br/>
        <w:t>Policy Opportunites Tracker</w:t>
        <w:br/>
        <w:t>Misinformation and Welfare-Washing Detection</w:t>
      </w:r>
    </w:p>
    <w:p>
      <w:r>
        <w:rPr>
          <w:b/>
        </w:rPr>
        <w:t>Alternatively, you may share common needs or pain points in research or advocacy workflows that might benefit from AI optimisation.</w:t>
      </w:r>
    </w:p>
    <w:p>
      <w:r>
        <w:t>Mixed the answers so this oneis for the above question</w:t>
        <w:br/>
        <w:br/>
        <w:t>Role:You are a market strategist and behavioral scientist specializing in consumer behavior and acceptance of innovative food products.</w:t>
        <w:br/>
        <w:br/>
        <w:t>Knowledge:Assume thorough familiarity with:</w:t>
        <w:br/>
        <w:br/>
        <w:t>Current public perceptions and concerns regarding cultivated meat (e.g., health, safety, environmental impact, taste, ethical concerns).</w:t>
        <w:br/>
        <w:br/>
        <w:t>Historical examples of successful acceptance of novel food technologies.</w:t>
        <w:br/>
        <w:br/>
        <w:t>Psychological and behavioral frameworks that drive consumer acceptance or rejection of new products.</w:t>
        <w:br/>
        <w:br/>
        <w:t>Strategies from previous successful campaigns in food innovation and sustainability.</w:t>
        <w:br/>
        <w:br/>
        <w:t>Format:Provide your response clearly structured into the following sections:</w:t>
        <w:br/>
        <w:br/>
        <w:t>Key Barriers:</w:t>
        <w:br/>
        <w:br/>
        <w:t>List and briefly explain the top 3-5 consumer barriers to accepting cultivated meat.</w:t>
        <w:br/>
        <w:br/>
        <w:t>Strategic Recommendations:</w:t>
        <w:br/>
        <w:br/>
        <w:t>Present 3-5 concrete strategies to overcome each barrier identified above. Include reasoning based on behavioral science and successful historical precedents.</w:t>
        <w:br/>
        <w:br/>
        <w:t>Innovative Campaign Ideas:</w:t>
        <w:br/>
        <w:br/>
        <w:t>Suggest 2-3 creative, engaging, and potentially viral marketing or advocacy campaigns specifically designed to improve consumer acceptance of cultivated meat. Describe briefly their core message, target audience, and execution approach.</w:t>
        <w:br/>
        <w:br/>
        <w:t>Metrics for Success:</w:t>
        <w:br/>
        <w:br/>
        <w:t>Define clear, measurable metrics to evaluate the effectiveness of the proposed strategies and campaigns in increasing cultivated meat acceptance.</w:t>
      </w:r>
    </w:p>
    <w:p>
      <w:pPr>
        <w:pStyle w:val="Heading1"/>
      </w:pPr>
      <w:r>
        <w:t>Isabella Rauchwerger</w:t>
      </w:r>
    </w:p>
    <w:p>
      <w:r>
        <w:rPr>
          <w:b/>
        </w:rPr>
        <w:t>Share 2-3 of your go-to AI tools that you use on a regular basis, what you use them for, &amp;amp; tips &amp;amp; tricks for using them.e.g. "I use ChatGPT to help me learn spreadsheet formulas"</w:t>
      </w:r>
    </w:p>
    <w:p>
      <w:r>
        <w:t>I use ChatGPT for brainstorming, refining arguments, summarizing articles, and drafting texts. Tip: Give it a specific role (e.g., "act as an academic editor") for better, more targeted results.</w:t>
        <w:br/>
        <w:t>I use Grammarly for proofreading and polishing grammar and style in emails, essays, and applications. Tip: Use the “Goals” feature to adjust tone and formality depending on the audience.</w:t>
        <w:br/>
        <w:t>I use Kickresume for creating CVs and cover letters quickly with professional templates. Tip: Customize the AI-generated drafts with personal achievements to avoid sounding generic.</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Act as a senior animal welfare policy expert. You are familiar with recent developments in animal welfare science, especially regarding fish sentience, and the challenges of shifting public opinion and behavior. You are aware of: social media trends, messaging psychology, and common pushbacks to animal advocacy. Help brainstorm innovative outreach strategies to raise awareness about the sentience of fish and improve their moral consideration (especially in countries with high levels of fish consumption). Respond in the form of five concrete, actionable bullet points.</w:t>
        <w:br/>
        <w:t>Reflections: too broad, not specific enough. Focus should be predefined.</w:t>
      </w:r>
    </w:p>
    <w:p>
      <w:r>
        <w:rPr>
          <w:b/>
        </w:rPr>
        <w:t>Alternatively, you may share common needs or pain points in research or advocacy workflows that might benefit from AI optimisation.</w:t>
      </w:r>
    </w:p>
    <w:p>
      <w:r>
        <w:t>Two possible research needs in animal advocacy that could benefit from AI optimization are literature review and data extraction. Staying updated on the growing research about animal welfare, sentience, and policy developments is time-consuming. AI tools could help by quickly summarizing academic papers, highlighting key findings, and even identifying contradictions or gaps in research, saving time. Additionally, much valuable data is buried in lengthy reports, PDFs, and government documents. AI could extract structured data—such as statistics on animal use, welfare violations, or funding patterns—into usable formats for advocacy and policymaking. AI would thus allow researchers and advocates to shift more of their focus toward strategy, outreach, and producing high-impact, evidence-based campaigns.</w:t>
      </w:r>
    </w:p>
    <w:p>
      <w:pPr>
        <w:pStyle w:val="Heading1"/>
      </w:pPr>
      <w:r>
        <w:t>Teo Chee Loong</w:t>
      </w:r>
    </w:p>
    <w:p>
      <w:r>
        <w:rPr>
          <w:b/>
        </w:rPr>
        <w:t>Share 2-3 of your go-to AI tools that you use on a regular basis, what you use them for, &amp;amp; tips &amp;amp; tricks for using them.e.g. "I use ChatGPT to help me learn spreadsheet formulas"</w:t>
      </w:r>
    </w:p>
    <w:p>
      <w:r>
        <w:t>ChatGPT is for drafting emails, summarizing articles, brainstorming ideas, and learning complex topics. A helpful tip is to use structured prompts like “Explain this concept in simple terms with examples” to get more tailored responses.</w:t>
        <w:br/>
        <w:br/>
        <w:t xml:space="preserve">Hailuo AI is invaluable for transforming text descriptions or static images into dynamic video content. It is particularly useful for creating short videos for social media, marketing, or storytelling purposes. A useful trick is to provide detailed prompts to guide the AI in generating more accurate and engaging videos. </w:t>
        <w:br/>
        <w:br/>
        <w:t>Together, these tools significantly boost my efficiency and creativity, allowing me to produce high quality content with ease.</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I created a prompt asking ChatGPT to act as a nonprofit fundraising strategist with expertise in animal advocacy, donor psychology, and ethical fundraising to help a small startup promoting alternatives to factory farming. The prompt asked for 3–5 creative, ethical, and low cost fundraising ideas, including estimated effort, ethical risks, and examples if relevant. This structure helped the model generate relevant, mission aligned ideas in a clear format. What worked well was clearly defining the role, knowledge base, and output structure, which made the response practical and tailored. Initially, my prompt was too vague, leading to generic suggestions, but refining the background and format significantly improved the quality. I learned that precise, well structured prompting leads to more valuable and actionable responses when solving real world animal protection challenges.</w:t>
      </w:r>
    </w:p>
    <w:p>
      <w:r>
        <w:rPr>
          <w:b/>
        </w:rPr>
        <w:t>Alternatively, you may share common needs or pain points in research or advocacy workflows that might benefit from AI optimisation.</w:t>
      </w:r>
    </w:p>
    <w:p>
      <w:r>
        <w:br/>
        <w:t>One project idea I would be excited to contribute to is building an AI-powered chatbot for community-based animal advocacy support. Many local activists and volunteers struggle with accessing timely information, emotional encouragement, and practical guidance when organizing campaigns or responding to animal welfare issues. An AI chatbot trained on curated animal advocacy resources could offer 24/7 support for answering questions about laws, campaign strategies, welfare standards, or even self-care tips. As someone with experience in both research and UX strategy, I’d love to help design the chatbot’s knowledge structure and user journey, ensuring it's accurate, compassionate, and easy to use. I see this tool supporting grassroots advocates, especially in regions where formal training or organizational resources are limited. It could be multilingual, context aware, and privacy safe, offering tailored guidance to empower more inclusive and sustained activism. This project aligns well with Code for Compassion’s mission to bridge tech and impact.</w:t>
      </w:r>
    </w:p>
    <w:p>
      <w:pPr>
        <w:pStyle w:val="Heading1"/>
      </w:pPr>
      <w:r>
        <w:t>Alistair Bugg</w:t>
      </w:r>
    </w:p>
    <w:p>
      <w:r>
        <w:rPr>
          <w:b/>
        </w:rPr>
        <w:t>Share 2-3 of your go-to AI tools that you use on a regular basis, what you use them for, &amp;amp; tips &amp;amp; tricks for using them.e.g. "I use ChatGPT to help me learn spreadsheet formulas"</w:t>
      </w:r>
    </w:p>
    <w:p>
      <w:r>
        <w:t>I mostly use Anthropic's Claude (for ethical reasons I don't use other LLMs), and I use it to give me summaries of philosophical and scientific topics (mostly for my degree).</w:t>
        <w:br/>
        <w:t>I also use LitMaps which is an AI platform that recommends academic papers based on previous papers read.</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List some of the primary academics or public intellectuals writing at the intersection of nonhuman sentience and moral standing. Summarise their key positions too.</w:t>
      </w:r>
    </w:p>
    <w:p>
      <w:r>
        <w:rPr>
          <w:b/>
        </w:rPr>
        <w:t>Alternatively, you may share common needs or pain points in research or advocacy workflows that might benefit from AI optimisation.</w:t>
      </w:r>
    </w:p>
    <w:p>
      <w:r>
        <w:t>I think I struggle to keep up with the academic work that I'm looking for. I'd like if there was an AI tool that aggregated academic papers in major journals on nonhuman sentience, nonhuman minds, and moral standing (mostly these things in combination with each other).</w:t>
        <w:br/>
      </w:r>
    </w:p>
    <w:p>
      <w:pPr>
        <w:pStyle w:val="Heading1"/>
      </w:pPr>
      <w:r>
        <w:t>Cathy</w:t>
      </w:r>
    </w:p>
    <w:p>
      <w:r>
        <w:rPr>
          <w:b/>
        </w:rPr>
        <w:t>Share 2-3 of your go-to AI tools that you use on a regular basis, what you use them for, &amp;amp; tips &amp;amp; tricks for using them.e.g. "I use ChatGPT to help me learn spreadsheet formulas"</w:t>
      </w:r>
    </w:p>
    <w:p>
      <w:r>
        <w:t xml:space="preserve">I have to be honest - I try not to use generative AI much, but I use ChatGPT to brainstorm ideas and guide directions for the business I want to create (unrelated to animal welfare). I don't have any tips, but I find being very specific in your contextualized prompts and giving it feedback helps. I am thinking of using Elicit for research or something that connects research ideas. </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 xml:space="preserve">I put this prompt in Gemini: Act as a policy expert tasked to brainstorm solutions for animal protection and welfare in Canada, you should come up with the top 3 challenges or issues and list out the policy options to address them on a national, provincial, and international level, and put them in a policy evaluation chart based on utility/effectiveness, feasibility, political will, and any other criteria that evaluates its costs, risks and impacts. </w:t>
        <w:br/>
        <w:br/>
        <w:t xml:space="preserve">I also asked it to refine my prompt, it suggested 5 things I could have done: 1) Specify the Target Audience/Context More Clearly (policy expert at in the parliament, 5-10 years time frame), 2) Define "Top 3 Challenges" More Precisely as "the three most pressing and systemic challenges", 3)Refine Policy Options and Levels like '"For each identified challenge, propose at least two distinct, actionable policy options and clearly indicate the level of gov/body responsible for each. 4) Enhance the policy evaluation chart criteria by including a legend for ratings and providing well-reasoned justifications and supporting data, and 5) Add a concluding reflection. Gemini provided the improved prompt and it was like 4 paragraphs long, which made me open my eyes to how long and detailed a prompt can be, though I doubt it is necessary to start out with a "perfect" prompt when it can be refined gradually. </w:t>
      </w:r>
    </w:p>
    <w:p>
      <w:r>
        <w:rPr>
          <w:b/>
        </w:rPr>
        <w:t>Alternatively, you may share common needs or pain points in research or advocacy workflows that might benefit from AI optimisation.</w:t>
      </w:r>
    </w:p>
    <w:p>
      <w:r>
        <w:t xml:space="preserve">Coming from more of a social sciences and policy background, I would contribute to the Policy Opportunites Tracker,  Volunteer Mobilization Tool, and the AI-First Research Library. I am open to learning new skills, especially gaining more technical knowledge, as well as learning more about how activism on the ground looks like. </w:t>
      </w:r>
    </w:p>
    <w:p>
      <w:pPr>
        <w:pStyle w:val="Heading1"/>
      </w:pPr>
      <w:r>
        <w:t>Spyridon Manolidis</w:t>
      </w:r>
    </w:p>
    <w:p>
      <w:r>
        <w:rPr>
          <w:b/>
        </w:rPr>
        <w:t>Share 2-3 of your go-to AI tools that you use on a regular basis, what you use them for, &amp;amp; tips &amp;amp; tricks for using them.e.g. "I use ChatGPT to help me learn spreadsheet formulas"</w:t>
      </w:r>
    </w:p>
    <w:p>
      <w:r>
        <w:t>I'll be honest, I almost exclusively use OpenAI's ChatGPT. I am a student but I use it for everything. I have an interest in maths but I may have misunderstood a topic, so I ask it to clarify said topic or show me a proof. I use it for revision where it asks me questions. I use it for career planning and suggestions. I use it for quick research for different things and to validate facts (although I use citations that I have verified). I also use it to check that the language used in my emails is of the right formality. I haven't used Gemini, Copilot and Llama much, so I can't tell you much about those. I also used to use DALL-E before ChatGPT got image generating abilities, and I sometimes use GPTZero/ZeroGPT for AI detection.</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ROLE</w:t>
        <w:br/>
        <w:t>You are a PhD candidate at the University of Cambridge. You hold degrees in mathematics, computer science, biology, and artificial intelligence, as well as a master’s in neural networks. You have a strong interdisciplinary background and a personal mission: to reduce mortality among farmed animals due to disease. Your approach is to model and mitigate the spread of disease on livestock farms using your technical expertise.</w:t>
        <w:br/>
        <w:br/>
        <w:t>KNOWLEDGE TO CONSIDER</w:t>
        <w:br/>
        <w:t>You have fully read and understood the following articles:</w:t>
        <w:br/>
        <w:t>- https://www.gov.uk/guidance/disease-prevention-for-livestock-farmers</w:t>
        <w:br/>
        <w:t>- https://pmc.ncbi.nlm.nih.gov/articles/PMC5443770/</w:t>
        <w:br/>
        <w:t>- https://pmc.ncbi.nlm.nih.gov/articles/PMC7870987/</w:t>
        <w:br/>
        <w:t>You may also draw upon additional peer-reviewed or government resources that you find particularly relevant and valuable to your goal.</w:t>
        <w:br/>
        <w:br/>
        <w:t>TASK &amp;amp; OUTPUT FORMAT</w:t>
        <w:br/>
        <w:t>You are preparing a written report for your PhD advisor, in which you propose seven potential PhD thesis topics. Each should reflect your goal of reducing farmed animal deaths through data-driven, disease-focused interventions.</w:t>
        <w:br/>
        <w:br/>
        <w:t>For each idea, include the following:</w:t>
        <w:br/>
        <w:t xml:space="preserve">[Idea #]: [Proposed Thesis Title]  </w:t>
        <w:br/>
        <w:t xml:space="preserve">[Abstract]: A concise description (150–200 words) of the core idea, including methodology and potential impact.  </w:t>
        <w:br/>
        <w:t xml:space="preserve">[Feasibility]: [Low / Medium / High]  </w:t>
        <w:br/>
        <w:t xml:space="preserve">[Importance (Impact on Animal Lives)]: [Low / Medium / High]  </w:t>
        <w:br/>
        <w:t xml:space="preserve">[Budget Required]: [Low / Medium / High]  </w:t>
        <w:br/>
        <w:t>[Overall Rating]: [Out of 10]</w:t>
        <w:br/>
        <w:t>Prioritize ideas that are either highly altruistic (can save many animal lives), innovative, or practically achievable.</w:t>
      </w:r>
    </w:p>
    <w:p>
      <w:r>
        <w:rPr>
          <w:b/>
        </w:rPr>
        <w:t>Alternatively, you may share common needs or pain points in research or advocacy workflows that might benefit from AI optimisation.</w:t>
      </w:r>
    </w:p>
    <w:p>
      <w:r>
        <w:t>I'd like to pair with a community that is experienced in neural networks as I have an idea whereby neural networks can be used to model disease spread around the farms. I don't know if this is feasible or even possible, but it's an idea I've had for quite a while so I'd like to be able to connect with a few professionals to help me (although I can try solo if needed).</w:t>
        <w:br/>
        <w:br/>
        <w:t>If this plan fails and I am not able to find something else which also interests me, I'll certainly consider the options below as my project. Particularly (because I am new to this technology), I would probably go with an easier idea such as automising thank you letters, emails, etc. as opposed to more advanced things (although you never know!).</w:t>
      </w:r>
    </w:p>
    <w:p>
      <w:pPr>
        <w:pStyle w:val="Heading1"/>
      </w:pPr>
      <w:r>
        <w:t>Roberto Vieto</w:t>
      </w:r>
    </w:p>
    <w:p>
      <w:pPr>
        <w:pStyle w:val="Heading1"/>
      </w:pPr>
      <w:r>
        <w:t>Joseph Ancion</w:t>
      </w:r>
    </w:p>
    <w:p>
      <w:r>
        <w:rPr>
          <w:b/>
        </w:rPr>
        <w:t>Share 2-3 of your go-to AI tools that you use on a regular basis, what you use them for, &amp;amp; tips &amp;amp; tricks for using them.e.g. "I use ChatGPT to help me learn spreadsheet formulas"</w:t>
      </w:r>
    </w:p>
    <w:p>
      <w:r>
        <w:t>I use ChatGPT / Claude in order to refine my emails or article drafts (for my animal advocacy org and make them more concise. I also use these models to translate our website in languages which I don't speak. Using examples of what I think is good (eg a good article) to adapt the style and tone usually works well.</w:t>
        <w:br/>
        <w:t>I occasionnally use NoteBookLLM to summarize research or books.</w:t>
        <w:br/>
        <w:t>I use Canva Premium, which has some AI integrations that makes the design smoother for animal advocacy instagram posts.</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Copy-paste of the second table in this blog post: https://reducing-suffering.org/cost-effectiveness-comparison-for-different-ways-to-reduce-insect-suffering/</w:t>
        <w:br/>
        <w:t>Here are proposals by animal advocate Brian Tomasik to reduce insect suffering (through reducing population) in cost-effective ways. A lot of them, though promising, seem hasty. Say your main goal, like Brian Tomasik, is to reduce insect suffering while avoiding backfire risks. Could you look over these interventions and find those the top 3 seem at once most promising in terms of both of these objectives, and evaluate them on the Importance, Neglectedness and Tractability framework? I'd like the result to look like an EA Forum post, with bulletpoints and some text in bold. Remain concise and highlight uncertainties for every intervention, and what further investigation needs to be done.</w:t>
        <w:br/>
        <w:br/>
        <w:t>Result: I appreciated the clarity of the results (LLM stuff is always very readable) but I wasn't sure to what extent the info was "vetted" rather than extrapolated from the blog post, so I should have focused on more specific sub-questions for better results.</w:t>
      </w:r>
    </w:p>
    <w:p>
      <w:r>
        <w:rPr>
          <w:b/>
        </w:rPr>
        <w:t>Alternatively, you may share common needs or pain points in research or advocacy workflows that might benefit from AI optimisation.</w:t>
      </w:r>
    </w:p>
    <w:p>
      <w:r>
        <w:t>"Influential ally-finder" seems a bit "too good to be true" and potentially problematic in its implications, but sticks out for focusing on a bottleneck in animal advocacy. Policy opportunities tracking seems interesting too. I'ù not sure either projects though, I'm more focused on meta / superficial research / writing work to better understand the topic of AI for Animals and how to grow the movement.</w:t>
      </w:r>
    </w:p>
    <w:p>
      <w:pPr>
        <w:pStyle w:val="Heading1"/>
      </w:pPr>
      <w:r>
        <w:t>Maja Nagler</w:t>
      </w:r>
    </w:p>
    <w:p>
      <w:r>
        <w:rPr>
          <w:b/>
        </w:rPr>
        <w:t>Share 2-3 of your go-to AI tools that you use on a regular basis, what you use them for, &amp;amp; tips &amp;amp; tricks for using them.e.g. "I use ChatGPT to help me learn spreadsheet formulas"</w:t>
      </w:r>
    </w:p>
    <w:p>
      <w:r>
        <w:t>ChatGPT and Colab for text edition, web search summaries, code debugging, programming sources, searching for background information- specifying the output format and context as much as possible</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Role: You are a campaign manager organising a public walk-in conference focused on the sentience of factory-farmed animals.</w:t>
        <w:br/>
        <w:br/>
        <w:t>Knowledge: Assume the audience generally sympathises with companion animals (pets) but is less aware or convinced about the cognitive and emotional capacities of animals farmed for food, such as chickens, cows, and pigs. Your goal is to engage and persuade this audience by presenting compelling evidence of these animals’ sentience.</w:t>
        <w:br/>
        <w:br/>
        <w:t>Format: Provide your response in bullet points covering the following aspects:</w:t>
        <w:br/>
        <w:br/>
        <w:t xml:space="preserve">    - The most engaging format and structure for the campaign.</w:t>
        <w:br/>
        <w:br/>
        <w:t xml:space="preserve">    - Types of proof and evidence that would be most convincing to participants.</w:t>
        <w:br/>
        <w:br/>
        <w:t xml:space="preserve">    - Five key stories or facts about chickens’, cows’, and pigs’ cognitive abilities that maximise emotional and intellectual impact.</w:t>
        <w:br/>
        <w:br/>
        <w:t xml:space="preserve">    - Suggestions on whether to use videos or graphics, and what these should depict.</w:t>
        <w:br/>
        <w:br/>
        <w:t xml:space="preserve">    - An evaluation of the effectiveness of bringing a rescued farm animal to the event to increase emotional involvement.</w:t>
        <w:br/>
        <w:t xml:space="preserve"> --------- </w:t>
        <w:br/>
        <w:t>Some interesting points made: Types of proof and evidence most convincing to participants</w:t>
        <w:br/>
        <w:t xml:space="preserve">   Scientific studies demonstrating problem-solving, emotional expression, and social behaviours in farm animals.</w:t>
        <w:br/>
        <w:t xml:space="preserve">    First-person narratives from farmers or rescuers who have witnessed animal intelligence and personality.</w:t>
        <w:br/>
        <w:t xml:space="preserve">    Comparative cognitive tests showing similarities between companion animals and farm animals.</w:t>
        <w:br/>
        <w:t xml:space="preserve">    Visual evidence such as slow-motion or close-up videos revealing facial expressions and body language.</w:t>
        <w:br/>
        <w:t xml:space="preserve">    Quotes from respected animal behaviourists or veterinarians to add credibility.</w:t>
        <w:br/>
        <w:t>Five key stories or facts about chickens’, cows’, and pigs’ cognitive abilities for engagement</w:t>
        <w:br/>
        <w:t xml:space="preserve">    Chickens can recognise over 100 individual faces, both of other chickens and humans, demonstrating complex social memory.</w:t>
        <w:br/>
        <w:t xml:space="preserve">    Cows show deep social bonds and can grieve the loss of companions, indicating strong emotional capacity.</w:t>
        <w:br/>
        <w:t xml:space="preserve">    Pigs have been shown to use mirrors to find hidden food, a sign of self-awareness and problem-solving skills.</w:t>
        <w:br/>
        <w:t xml:space="preserve">    Chickens experience REM sleep and dream, implying a level of consciousness similar to mammals.</w:t>
        <w:br/>
        <w:t xml:space="preserve">    Pigs communicate with each other using a wide variety of grunts and squeals, each with distinct meanings.</w:t>
      </w:r>
    </w:p>
    <w:p>
      <w:r>
        <w:rPr>
          <w:b/>
        </w:rPr>
        <w:t>Alternatively, you may share common needs or pain points in research or advocacy workflows that might benefit from AI optimisation.</w:t>
      </w:r>
    </w:p>
    <w:p>
      <w:r>
        <w:t>Factory Farm Detection with Computer Vision and Institutional Meal Tracker sound like extremely exciting ideas for monitoring the scale of impact of factory farms and drawing focus to the concept of public accountability for the done damage, also encouraging lifestyle choices among consumers</w:t>
      </w:r>
    </w:p>
    <w:p>
      <w:pPr>
        <w:pStyle w:val="Heading1"/>
      </w:pPr>
      <w:r>
        <w:t>Borbala Foris</w:t>
      </w:r>
    </w:p>
    <w:p>
      <w:r>
        <w:rPr>
          <w:b/>
        </w:rPr>
        <w:t>Share 2-3 of your go-to AI tools that you use on a regular basis, what you use them for, &amp;amp; tips &amp;amp; tricks for using them.e.g. "I use ChatGPT to help me learn spreadsheet formulas"</w:t>
      </w:r>
    </w:p>
    <w:p>
      <w:r>
        <w:t>I mostly use ChatGPT (Plus) and Gemini or Claude every once in a while, mostly to test if responses differ. I do a lot of translation, idea generation for titles for presentations or manuscripts and also help with bureaucratic processes (explaining legal backgrounds, taxes etc.). For these purposes it is usually necessary to have a few iterations where responses are refined and I often do a kind-of cross examination to make sure that responses are accurate when it matters. I also tried deep research a couple times but not super happy with the results so far, I think access to scientific papers may be an issue, should try with uploading papers and including that in the research. I also explored  image generation with ChatGPT but results were often ridiculous - the prompting technique from the first video in this week's materials looks great, I should try that as I was usually waaay less specific in what I wanted.</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Sorry I pasted this answer to the wrong spot below so here is my response to the last point:</w:t>
        <w:br/>
        <w:t xml:space="preserve">It would be great to have AI tools that use existing university log in credentials to have access to scientific paper full text and then be able to do deep research. </w:t>
      </w:r>
    </w:p>
    <w:p>
      <w:r>
        <w:rPr>
          <w:b/>
        </w:rPr>
        <w:t>Alternatively, you may share common needs or pain points in research or advocacy workflows that might benefit from AI optimisation.</w:t>
      </w:r>
    </w:p>
    <w:p>
      <w:r>
        <w:t>My prompt: Act as an expert in data science and precision livestock farming with extensive knowledge about farm animal welfare assessment. You will help to come up with a solution that allows continuous automated welfare assessment on a 2000 cow dairy farm in Germany based on the assessment and indicator variables in the Welfare Quality Protocol (attached). Write a list of sensors and data processing tools that will be needed and include which indicator variables they will cover from the protocol. Make sure that all variables in the protocol are assessed and use commercially available solutions whenever possible. Explain how results will be aggregated and what the output for the farmer will look like. Outline expected challenges and timeline for implementation.</w:t>
        <w:br/>
        <w:t>Gemini gave way more realistic ideas than ChatGPT o3 and did not overpromise so much. ChatGPT listed products for measurements which do not exist and the timeline was not realistic.</w:t>
      </w:r>
    </w:p>
    <w:p>
      <w:pPr>
        <w:pStyle w:val="Heading1"/>
      </w:pPr>
      <w:r>
        <w:t>Elizabeth Álvarez</w:t>
      </w:r>
    </w:p>
    <w:p>
      <w:r>
        <w:rPr>
          <w:b/>
        </w:rPr>
        <w:t>Share 2-3 of your go-to AI tools that you use on a regular basis, what you use them for, &amp;amp; tips &amp;amp; tricks for using them.e.g. "I use ChatGPT to help me learn spreadsheet formulas"</w:t>
      </w:r>
    </w:p>
    <w:p>
      <w:r>
        <w:t>ChatGPT, Gemini</w:t>
        <w:br/>
        <w:t>AI functionalities in Grammarly and Canva</w:t>
        <w:br/>
        <w:t>Notebooklm - Add different sources of information about a topic, and you can get a podcast episode with a summary, or get study guides, summaries, or make questions.</w:t>
        <w:br/>
        <w:t>Buffer - I’m exploring it for social media marketing optimization.</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Prompt:</w:t>
        <w:br/>
        <w:t>Act as a European animal welfare policy strategist with deep knowledge of effective altruism, public advocacy, and the political and cultural landscape across EU member states. Assume you are advising a nonprofit seeking to improve advocacy campaigns focused on the welfare of farmed fish in Europe. You are familiar with the latest research on fish sentience, EU Common Agricultural Policy, public attitudes toward animal welfare, and media narratives.</w:t>
        <w:br/>
        <w:br/>
        <w:t>Provide your response in the following format:</w:t>
        <w:br/>
        <w:br/>
        <w:t>Key Opportunities – Bullet points on promising leverage points (e.g., policy, public awareness, industry pressure).</w:t>
        <w:br/>
        <w:br/>
        <w:t>Campaign Concepts – Three creative and evidence-informed campaign ideas tailored to different EU regions (e.g., Southern, Western, Eastern Europe).</w:t>
        <w:br/>
        <w:br/>
        <w:t>Challenges &amp;amp; Mitigation Strategies – A table listing key challenges (cultural, political, logistical) and proposed solutions.</w:t>
        <w:br/>
        <w:br/>
        <w:t>Metrics for Success – Bullet points on how to measure the impact of these campaigns.</w:t>
      </w:r>
    </w:p>
    <w:p>
      <w:r>
        <w:rPr>
          <w:b/>
        </w:rPr>
        <w:t>Alternatively, you may share common needs or pain points in research or advocacy workflows that might benefit from AI optimisation.</w:t>
      </w:r>
    </w:p>
    <w:p>
      <w:r>
        <w:t>Own idea:</w:t>
        <w:br/>
        <w:t>Global Advocacy Forecaster: Build a live analytics tool that forecasts which animal advocacy interventions are most likely to succeed across regions. Use AI to analyze historic campaign outcomes (success, species, method, quality), and combine this with contextual indicators such as political openness, market dynamics, public sentiment, media environment, and activist infrastructure. Include a weighted model factoring in species sentience, number of affected individuals, feasibility, and expected success rate. Visualize insights via an interactive dashboard to support campaigners, researchers, and funders in prioritizing high-impact actions.</w:t>
        <w:br/>
        <w:br/>
        <w:t>From Code for Compassion London 2025 project ideas:</w:t>
        <w:br/>
        <w:t>Dynamic Narrative Testing: Build a platform that uses AI to A/B test different plant-based messages and visuals across digital ads (Meta, TikTok, YouTube), identifying which narrative framings most rapidly shift public sentiment in different demographics.</w:t>
        <w:br/>
        <w:br/>
      </w:r>
    </w:p>
    <w:p>
      <w:pPr>
        <w:pStyle w:val="Heading1"/>
      </w:pPr>
      <w:r>
        <w:t>Alejandra Macias Ortiz</w:t>
      </w:r>
    </w:p>
    <w:p>
      <w:r>
        <w:rPr>
          <w:b/>
        </w:rPr>
        <w:t>Share 2-3 of your go-to AI tools that you use on a regular basis, what you use them for, &amp;amp; tips &amp;amp; tricks for using them.e.g. "I use ChatGPT to help me learn spreadsheet formulas"</w:t>
      </w:r>
    </w:p>
    <w:p>
      <w:r>
        <w:t>I use chatGPT to help me come up with more effective fórmulas in Excel, I was using VLOOKUP until ChatGPT informed me of XLOOKUP for example.</w:t>
        <w:br/>
        <w:br/>
        <w:t>I also like to ask about mathematical formulas, and have the program explain the equation to me.</w:t>
        <w:br/>
        <w:br/>
        <w:br/>
        <w:t>I forgot the name, but I also use an AI that listens to conversations and does a transcript. I use this tool whenever I have to write minutes, so if I miss anything, I can check it out</w:t>
        <w:br/>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Promt:</w:t>
        <w:br/>
        <w:t>A lot of countries still allow or even require animal testing for cosmetics. Act as if you were a policy expert who is an expert in international animal law. the general assambly of the UN is comming up, you are a speaker. What are the most important things you would mention. And the what recommendations would you make?</w:t>
        <w:br/>
        <w:br/>
        <w:t>LLM:</w:t>
        <w:br/>
        <w:t>⸻</w:t>
        <w:br/>
        <w:t>Summary: Ending Animal Testing for Cosmetics</w:t>
        <w:br/>
        <w:br/>
        <w:t>Key Points:</w:t>
        <w:br/>
        <w:tab/>
        <w:t>•</w:t>
        <w:tab/>
        <w:t>Many countries still allow or require animal testing for cosmetics.</w:t>
        <w:br/>
        <w:tab/>
        <w:t>•</w:t>
        <w:tab/>
        <w:t>This is unnecessary — reliable, cruelty-free alternatives already exist.</w:t>
        <w:br/>
        <w:tab/>
        <w:t>•</w:t>
        <w:tab/>
        <w:t>There’s a lack of global consistency in laws, causing ethical and trade issues.</w:t>
        <w:br/>
        <w:tab/>
        <w:t>•</w:t>
        <w:tab/>
        <w:t>Public support for cruelty-free products is strong and growing.</w:t>
        <w:br/>
        <w:br/>
        <w:t>Recommendations:</w:t>
        <w:br/>
        <w:tab/>
        <w:t>1.</w:t>
        <w:tab/>
        <w:t>Push for a global ban through a UN resolution.</w:t>
        <w:br/>
        <w:tab/>
        <w:t>2.</w:t>
        <w:tab/>
        <w:t>Invest in cruelty-free testing methods, especially in lower-income countries.</w:t>
        <w:br/>
        <w:tab/>
        <w:t>3.</w:t>
        <w:tab/>
        <w:t>Help companies and regulators transition away from animal testing.</w:t>
        <w:br/>
        <w:tab/>
        <w:t>4.</w:t>
        <w:tab/>
        <w:t>Create a global certification for cruelty-free products.</w:t>
        <w:br/>
        <w:tab/>
        <w:t>5.</w:t>
        <w:tab/>
        <w:t>Launch awareness campaigns to keep public pressure high.</w:t>
        <w:br/>
        <w:br/>
      </w:r>
    </w:p>
    <w:p>
      <w:r>
        <w:rPr>
          <w:b/>
        </w:rPr>
        <w:t>Alternatively, you may share common needs or pain points in research or advocacy workflows that might benefit from AI optimisation.</w:t>
      </w:r>
    </w:p>
    <w:p>
      <w:r>
        <w:t xml:space="preserve">I would be most excited about Industry Lobbying Monitoring. </w:t>
        <w:br/>
        <w:t xml:space="preserve">I think it could help us foresee future challenges, so that we can come up with solutions earlier. Perhaps even before a crisis arises. </w:t>
        <w:br/>
        <w:t>I think it could be a form of risk asessment.</w:t>
      </w:r>
    </w:p>
    <w:p>
      <w:pPr>
        <w:pStyle w:val="Heading1"/>
      </w:pPr>
      <w:r>
        <w:t>ayyammal govindaraj</w:t>
      </w:r>
    </w:p>
    <w:p>
      <w:r>
        <w:rPr>
          <w:b/>
        </w:rPr>
        <w:t>Share 2-3 of your go-to AI tools that you use on a regular basis, what you use them for, &amp;amp; tips &amp;amp; tricks for using them.e.g. "I use ChatGPT to help me learn spreadsheet formulas"</w:t>
      </w:r>
    </w:p>
    <w:p>
      <w:r>
        <w:t xml:space="preserve">1.I use chatGPT to write resume get suggestions/recommendation on trip planning etc., </w:t>
        <w:br/>
        <w:t xml:space="preserve">2.Other tools include Meta AI for drawing pictures, quick email drafts. </w:t>
        <w:br/>
        <w:t>3.At work I use mosaic AI integrated in the Databricks environment for improvising coding and bug fixing.</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 xml:space="preserve"> LLM Prompt (For Product Development - Data Science Focus):</w:t>
        <w:br/>
        <w:t>You are a data science-driven product designer focused on building ethical, AI-powered tools to improve animal welfare outcomes. You combine expertise in data engineering, animal behavior science, and ethical AI product development.</w:t>
        <w:br/>
        <w:br/>
        <w:t>Assume knowledge of:</w:t>
        <w:br/>
        <w:br/>
        <w:t>Animal tracking and welfare monitoring technologies (e.g., wearable sensors, camera traps, drones).</w:t>
        <w:br/>
        <w:br/>
        <w:t>Current limitations in data collection (e.g., sparse labeling, lack of species-specific datasets).</w:t>
        <w:br/>
        <w:br/>
        <w:t>AI/ML applications in precision livestock farming, wildlife conservation, and shelter management.</w:t>
        <w:br/>
        <w:br/>
        <w:t>Ethical concerns (e.g., surveillance risks, species-specific biases, ecological impact).</w:t>
        <w:br/>
        <w:br/>
        <w:t>Respond in the following structure:</w:t>
        <w:br/>
        <w:br/>
        <w:t>Opportunity Identification: Suggest 2–3 concrete animal welfare challenges where data science can add value.</w:t>
        <w:br/>
        <w:br/>
        <w:t>Product Ideas: Propose 2–3 product concepts to address these problems using AI or data-driven solutions. For each product, include:</w:t>
        <w:br/>
        <w:br/>
        <w:t>A brief description of the tool/app/device.</w:t>
        <w:br/>
        <w:br/>
        <w:t>Types of data required (e.g., sensor data, satellite images, social media signals).</w:t>
        <w:br/>
        <w:br/>
        <w:t>The AI/ML methods likely to be effective (e.g., anomaly detection, NLP, computer vision).</w:t>
        <w:br/>
        <w:t>Who the end users are (e.g., farmers, conservationists, shelter staff).</w:t>
        <w:br/>
        <w:br/>
        <w:t>Ethical &amp;amp; Practical Considerations: For each product, list at least one potential ethical challenge and one feasibility concern, and suggest how it could be addressed.</w:t>
        <w:br/>
        <w:br/>
        <w:t>What worked well:</w:t>
        <w:br/>
        <w:br/>
        <w:t>Positioning the LLM in a specialist hybrid role (data scientist + animal advocate) brought domain-specific, actionable outputs.</w:t>
        <w:br/>
        <w:br/>
        <w:t>Asking for ethical and feasibility considerations ensured the ideas weren’t just technically possible but also socially responsible.</w:t>
        <w:br/>
        <w:br/>
        <w:t>Framing the response by breaking it into opportunity &amp;gt; solution &amp;gt; concerns gave the brainstorm a natural flow.</w:t>
        <w:br/>
        <w:br/>
        <w:t>What didn’t work well initially:</w:t>
        <w:br/>
        <w:br/>
        <w:t>Early prompts that simply asked for “AI ideas for animal protection” led to vague or high-level suggestions (e.g., “use AI to monitor animals”).</w:t>
        <w:br/>
        <w:br/>
        <w:t>Without specifying data types and user personas, outputs lacked grounding in real-world deployment.</w:t>
        <w:br/>
        <w:br/>
        <w:t>Improvements made:</w:t>
        <w:br/>
        <w:br/>
        <w:t>Added data modality and algorithm types to guide the LLM toward implementable ideas.</w:t>
        <w:br/>
        <w:br/>
        <w:t>Included user roles to align product design with practical use cases.</w:t>
      </w:r>
    </w:p>
    <w:p>
      <w:r>
        <w:rPr>
          <w:b/>
        </w:rPr>
        <w:t>Alternatively, you may share common needs or pain points in research or advocacy workflows that might benefit from AI optimisation.</w:t>
      </w:r>
    </w:p>
    <w:p>
      <w:r>
        <w:t>As a product developer with a background in data science and ethical AI, I’m especially excited to contribute to projects that involve real-time monitoring and prediction for animal welfare. One idea I’d love to help build is a “Behavior Alert System” for shelter animals—using video analysis and machine learning to detect stress or illness early, aiding faster intervention and adoption readiness. I’d also be keen on contributing to a wildlife trafficking detection platform that scrapes and analyzes public online data using NLP to uncover patterns in illegal trade. Alternatively, I’d be happy to collaborate on tools that streamline manual workflows in advocacy—such as automating report generation from field notes using LLMs or mapping animal cruelty reports using geospatial AI. These innovations could significantly reduce time spent on repetitive tasks and amplify impact by allowing advocates to focus on what matters most: protecting animals.</w:t>
      </w:r>
    </w:p>
    <w:p>
      <w:pPr>
        <w:pStyle w:val="Heading1"/>
      </w:pPr>
      <w:r>
        <w:t>Benny Smith</w:t>
      </w:r>
    </w:p>
    <w:p>
      <w:r>
        <w:rPr>
          <w:b/>
        </w:rPr>
        <w:t>Share 2-3 of your go-to AI tools that you use on a regular basis, what you use them for, &amp;amp; tips &amp;amp; tricks for using them.e.g. "I use ChatGPT to help me learn spreadsheet formulas"</w:t>
      </w:r>
    </w:p>
    <w:p>
      <w:r>
        <w:t>1. I have ChatGPT plus and love prompting it for help with research and writing. It's particularly helpful for generating a first draft of something based on previous things I've written - I can make multipage prompts to develop a style guide, which I then use to guide its writing.</w:t>
        <w:br/>
        <w:br/>
        <w:t>2. I frequently have conversations with ChatGPT voice mode to learn more about various topics that are useful for work.</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I started with this prompt:</w:t>
        <w:br/>
        <w:br/>
        <w:t>"You are Dr. Michael Greger. You are an expert on plant based nutrition and on why everyone should be vegan. Please draft a set of high-quality LinkedIn posts that will (1) attract lots of viewers and (2) combat meat industry misinformation most effectively."</w:t>
        <w:br/>
        <w:br/>
        <w:t>Then I asked it to make a BETTER prompt, and it gave me this:</w:t>
        <w:br/>
        <w:br/>
        <w:t>"Write 10 viral-style LinkedIn posts in the voice of Dr. Michael Greger, each backed by science and designed to: (1) dismantle common meat industry myths, (2) drive high engagement, and (3) inspire professionals to adopt a plant-based diet. Each post should include a strong hook, brief but evidence-based content, and a call to action. Use hashtags and structure for readability."</w:t>
        <w:br/>
        <w:br/>
        <w:t>Using THAT prompt, It gave me some great suggestions!</w:t>
        <w:br/>
        <w:br/>
        <w:t>Example:</w:t>
        <w:br/>
        <w:br/>
        <w:t>1. "If Meat Is So Healthy… Why Is Heart Disease Our #1 Killer?"</w:t>
        <w:br/>
        <w:t>Post:</w:t>
        <w:br/>
        <w:br/>
        <w:t>The meat industry says: “Meat is essential for health.”</w:t>
        <w:br/>
        <w:t>But cardiologists say: “Remove it if you want to LIVE.”</w:t>
        <w:br/>
        <w:br/>
        <w:t>🥩 Red meat raises LDL ("bad") cholesterol.</w:t>
        <w:br/>
        <w:t>🧠 Saturated fat impairs arterial function within HOURS.</w:t>
        <w:br/>
        <w:t>🫀 Plant-based diets have been shown to reverse heart disease—the #1 killer in the U.S.</w:t>
        <w:br/>
        <w:br/>
        <w:t>So no, meat isn’t medicine. It’s a slow-acting toxin in a shiny wrapper.</w:t>
        <w:br/>
        <w:br/>
        <w:t>📚 Source: Esselstyn, Ornish, and countless peer-reviewed studies.</w:t>
        <w:br/>
        <w:br/>
        <w:t>✅ Want to protect your heart? Swap meat for legumes, greens, and whole grains.</w:t>
        <w:br/>
        <w:br/>
        <w:t>#HeartHealth #PlantBased #NutritionFacts #MeatMyths #PublicHealth</w:t>
      </w:r>
    </w:p>
    <w:p>
      <w:r>
        <w:rPr>
          <w:b/>
        </w:rPr>
        <w:t>Alternatively, you may share common needs or pain points in research or advocacy workflows that might benefit from AI optimisation.</w:t>
      </w:r>
    </w:p>
    <w:p>
      <w:r>
        <w:t>- Automating some social media marketing, copywriting etc.</w:t>
        <w:br/>
        <w:br/>
        <w:t>- Writing Google Apps scripts to automate management of email or Google Drive</w:t>
        <w:br/>
        <w:br/>
        <w:t>- Using AI to make prompt libraries for animal advocates</w:t>
      </w:r>
    </w:p>
    <w:p>
      <w:pPr>
        <w:pStyle w:val="Heading1"/>
      </w:pPr>
      <w:r>
        <w:t>Joshua Jarvis-Campbell</w:t>
      </w:r>
    </w:p>
    <w:p>
      <w:r>
        <w:rPr>
          <w:b/>
        </w:rPr>
        <w:t>Share 2-3 of your go-to AI tools that you use on a regular basis, what you use them for, &amp;amp; tips &amp;amp; tricks for using them.e.g. "I use ChatGPT to help me learn spreadsheet formulas"</w:t>
      </w:r>
    </w:p>
    <w:p>
      <w:r>
        <w:t xml:space="preserve">Like many people, I use ChatGPT to help with basic tasks such as clarifying difficult ideas, producing plans, and checking grammar. I also use ChatGPT and other genAI to create images which I use in my presentations. </w:t>
        <w:br/>
        <w:t xml:space="preserve">Two important things I keep in mind when using these tools is (1) provide lots of instructions to get a suitable output, and (2) be wary of hallucinations (which occurs a lot when you ask ChatGPT etc to do certain things, e.g. summarize a philosopher's position). </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The prompt:</w:t>
        <w:br/>
        <w:br/>
        <w:t>"You are a multi-stakeholder policy advisor specializing in animal welfare. Your primary goal is to bridge the gap between technological innovation and ethical considerations in the livestock industry.</w:t>
        <w:br/>
        <w:t xml:space="preserve">Knowledge: You understand that Precision Livestock Farming (PLF) holds significant potential to enhance animal welfare through individualized monitoring, early disease detection, and optimized resource allocation. However, you are also acutely aware of the inherent risks associated with PLF that could inadvertently exacerbate animal welfare issues. </w:t>
        <w:br/>
        <w:t>Task: Your task is to brainstorm and propose a set of actionable policy recommendations designed to mitigate these identified risks while simultaneously maximizing the welfare benefits of PLF.</w:t>
        <w:br/>
        <w:t>Crucial Constraint: All proposed policies must demonstrably lead to improved animal welfare, but they cannot be so overly prescriptive or burdensome as to deter adoption by governments and corporations. Focus on solutions that encourage responsible innovation and collaboration, rather than outright bans or excessively restrictive mandates. Emphasize incentives, best practices, and transparent reporting where possible."</w:t>
        <w:br/>
        <w:br/>
        <w:br/>
        <w:br/>
        <w:t>Reflections:</w:t>
        <w:br/>
        <w:t xml:space="preserve">I made my own prompt which was just a few sentences, and then asked Gemini to improve the prompt using the instructions given in the pre-session exercise. It produced the above. I don't think, however, that the extended prompt provided by Gemini made a huge difference to the quality of the output. The output using both my initial short prompt and the extended prompt were pretty similar. I also felt that the extended prompt originally emphasised some risks involved with PLF that I wouldn't consider the major issues (e.g. it seemed to emphasise the importance of ensuring data privacy for individual animals, which seemed odd to me). I ended up deleting some of these. I think the LLM made a mistake in copying concerns regarding human privacy and thinking it is equally important when applied to animals. </w:t>
      </w:r>
    </w:p>
    <w:p>
      <w:r>
        <w:rPr>
          <w:b/>
        </w:rPr>
        <w:t>Alternatively, you may share common needs or pain points in research or advocacy workflows that might benefit from AI optimisation.</w:t>
      </w:r>
    </w:p>
    <w:p>
      <w:r>
        <w:t xml:space="preserve">I'd be interested in contributing to the Dynamic Narrative Testing project. In particular, I'd be interested to use this kind of tool to assess what kinds of narrative framings are most effective in the context of different ethical theories. So, for instance, the tool could be used to assess whether a rights-based narrative (emphasizing abolition of animal agriculture) is more effective than a welfare based narrative (emphasizing incremental improvements) at shifting public sentiment towards factory farming. </w:t>
      </w:r>
    </w:p>
    <w:p>
      <w:pPr>
        <w:pStyle w:val="Heading1"/>
      </w:pPr>
      <w:r>
        <w:t>Dani Jiménez</w:t>
      </w:r>
    </w:p>
    <w:p>
      <w:pPr>
        <w:pStyle w:val="Heading1"/>
      </w:pPr>
      <w:r>
        <w:t>Steven Merriel</w:t>
      </w:r>
    </w:p>
    <w:p>
      <w:pPr>
        <w:pStyle w:val="Heading1"/>
      </w:pPr>
      <w:r>
        <w:t>Albert Didriksen</w:t>
      </w:r>
    </w:p>
    <w:p>
      <w:r>
        <w:rPr>
          <w:b/>
        </w:rPr>
        <w:t>Share 2-3 of your go-to AI tools that you use on a regular basis, what you use them for, &amp;amp; tips &amp;amp; tricks for using them.e.g. "I use ChatGPT to help me learn spreadsheet formulas"</w:t>
      </w:r>
    </w:p>
    <w:p>
      <w:r>
        <w:t xml:space="preserve">I use ChatGpt A LOT! I use o4-o4.5 if I need help making me "sound more English" in e-mails etc., o3 to "talk through" my ideas or to quickly summarize many pdfs, and o1 pro if I need to ask about a long text, and it is crucial to avoid hallucination (i.e., if I need to figure out wether as specific point was adressed in a book). </w:t>
        <w:br/>
        <w:br/>
        <w:t xml:space="preserve">I also use especially o3 to teach me a lot of things - it's great at explaining things at my level and more patient than a human teacher. </w:t>
        <w:br/>
        <w:br/>
        <w:t xml:space="preserve">I also use Elicit to find sources when researching. </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 xml:space="preserve">You act as me, a knowledgeable advisor on the topic at hand, who can speak confidently, but respectfully to MPs. See also these previous conversations for the tone: (add previous e-mails). </w:t>
        <w:br/>
        <w:t xml:space="preserve">See the attached report that me and my co-workers wrote on salmon farming in Norway. See, especially, the concrete policy proposals, and focus on number 3: (add text). </w:t>
        <w:br/>
        <w:t xml:space="preserve">See also this legislative proposal Norwegian MPs are currently debating. Notice how it ties to our arguments in the report, especially proposal 3. </w:t>
        <w:br/>
        <w:br/>
        <w:t>Draft me a general e-mail I can send to MPs discussing the legislative proposal, arguing, based on our report, that they should opt for accepting the proposal. After your initial draft, I will come back with further instructions.</w:t>
      </w:r>
    </w:p>
    <w:p>
      <w:r>
        <w:rPr>
          <w:b/>
        </w:rPr>
        <w:t>Alternatively, you may share common needs or pain points in research or advocacy workflows that might benefit from AI optimisation.</w:t>
      </w:r>
    </w:p>
    <w:p>
      <w:r>
        <w:t>"Factory Farm Proposal Objector" and similar proposals</w:t>
        <w:br/>
        <w:br/>
        <w:t xml:space="preserve">Would be especially useful to have something easily mapping what would be relevant for Norwegian fish farming of legislation or just politician's communication in major export countries for norwegian fish farming. </w:t>
      </w:r>
    </w:p>
    <w:p>
      <w:pPr>
        <w:pStyle w:val="Heading1"/>
      </w:pPr>
      <w:r>
        <w:t>Prince</w:t>
      </w:r>
    </w:p>
    <w:p>
      <w:r>
        <w:rPr>
          <w:b/>
        </w:rPr>
        <w:t>Share 2-3 of your go-to AI tools that you use on a regular basis, what you use them for, &amp;amp; tips &amp;amp; tricks for using them.e.g. "I use ChatGPT to help me learn spreadsheet formulas"</w:t>
      </w:r>
    </w:p>
    <w:p>
      <w:r>
        <w:t>1) ChatGPT, daily or every other day for deep learning on a specific subject, e.g. foreign exchange market, longtermism and animal welfare stance; I especially enjoy asking it creative and emotional questions e.g. help me analyze the meaning of a dream, help me brainstorm up a creative project related to bovines and art, etc. I turn off the setting to have ChatGPT remember my responses from other threads so that I can have fresh responses. I prefer outputs in table format.</w:t>
        <w:br/>
        <w:t>2) I use Perplexity.ai about 5-10 times a day. I have chosen not to create an account to again encourage fresh responses that are not biased based on my previous responses, but I am aware that my IP data is allowing it to build a profile of me even though I use it in an igcognito browser session. I ask Perplexity questions about vegan recipes, popular culture questions, and even deep study questions like "What is the Black perspective of EA." I like to compile Perplexity's responses with ChatGPT.</w:t>
        <w:br/>
        <w:br/>
        <w:t>I do use the embedded AIs in Brave's and DuckDuckGo's broswers.</w:t>
        <w:br/>
        <w:br/>
        <w:t>I use Pixlr's embedded AI functions to expand and enhance images.</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(My awareness of conditions facing domestic-, farmed-, and entertainment- animals is what led me to care about animals and their captivity and confinement conditions. I sought the help of perplexity.ai. I wanted it to assume the knowledge of a video game designer, a conservationist, and a factory-food-farm abolitionist. To refine my prompt, I asked it to act as an LLM prompt developer. Reflections, I had to ask to act as a hybrid of the roles I wanted it to simulate.) ********</w:t>
        <w:br/>
        <w:br/>
        <w:t>Here's my refined prompt:</w:t>
        <w:br/>
        <w:t>You are a hybrid expert: a video game designer, conservationist, and factory-food-farm abolitionist. Drawing on your knowledge of bovine confinement in U.S. factory farms—including its ethical, environmental, and public health impacts—brainstorm three innovative, actionable solutions to reduce or eliminate bovine confinement. Use your expertise in interactive design, conservation strategy, and advocacy.</w:t>
        <w:br/>
        <w:t>Structure your answer as follows: 1) Briefly summarize the challenge of bovine confinement in 2-3 sentences.</w:t>
        <w:br/>
        <w:t>2) List three creative, actionable ideas (each in 3-4 bullet points), specifying for each: a) Target audience(s); b) Potential impact, c) Key obstacles and how to address them; 3) Conclude with a 2-3 sentence summary highlighting the most promising idea and why. Ensure your ideas are original, feasible, and leverage both digital and real-world advocacy strategies.</w:t>
      </w:r>
    </w:p>
    <w:p>
      <w:r>
        <w:rPr>
          <w:b/>
        </w:rPr>
        <w:t>Alternatively, you may share common needs or pain points in research or advocacy workflows that might benefit from AI optimisation.</w:t>
      </w:r>
    </w:p>
    <w:p>
      <w:r>
        <w:t>In the *Tools for frontline activism* track, I am interested in: Factory Farm Detection with Computer Vision, Institutional Meal Tracker, and Factory Farm Proposal Objector. Not as much as the other fields, but I am also interested in the *Infrastructure for ethical systems* track: Influential Ally-Finder, Social Listening for Public Outrage, and Volunteer Mobilization Tool. I am still refining my idea, but I am interested in any idea that gamefies or puts end-users in the place of conservationist or the animal.</w:t>
      </w:r>
    </w:p>
    <w:p>
      <w:pPr>
        <w:pStyle w:val="Heading1"/>
      </w:pPr>
      <w:r>
        <w:t>Lora Cerdan</w:t>
      </w:r>
    </w:p>
    <w:p>
      <w:pPr>
        <w:pStyle w:val="Heading1"/>
      </w:pPr>
      <w:r>
        <w:t>Susanna Blattner</w:t>
      </w:r>
    </w:p>
    <w:p>
      <w:r>
        <w:rPr>
          <w:b/>
        </w:rPr>
        <w:t>Share 2-3 of your go-to AI tools that you use on a regular basis, what you use them for, &amp;amp; tips &amp;amp; tricks for using them.e.g. "I use ChatGPT to help me learn spreadsheet formulas"</w:t>
      </w:r>
    </w:p>
    <w:p>
      <w:r>
        <w:t>One of my go-to AI tools is ChatGPT, which I use regularly for various policy and communication tasks. I rely on it to:</w:t>
        <w:br/>
        <w:br/>
        <w:t>Draft grant proposals in the tone and style of my organisation, ensuring consistency and clarity across applications.</w:t>
        <w:br/>
        <w:br/>
        <w:t>Write emails to our working groups, keeping the language direct, professional, and aligned with our internal communication standards.</w:t>
        <w:br/>
        <w:br/>
        <w:t>Analyse legislative texts in line with the positions outlined in our white paper, helping me identify risks, opportunities, and necessary amendments.</w:t>
        <w:br/>
        <w:br/>
        <w:t>Tip: I keep a set of context notes (e.g. preferred writing style, key policy positions) that I reuse, so ChatGPT stays aligned with our strategic voice. It’s also useful for quickly testing different framings of an argument before choosing the most effective one.</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You are an EU policy expert specialised in animal welfare legislation, with deep knowledge of the European Parliament’s negotiation processes and current legislative framework, including the Commission’s proposal on animal transport and the positions outlined in our white paper.</w:t>
        <w:br/>
        <w:br/>
        <w:t>You are reviewing amendments tabled by Members of the European Parliament (MEPs) on the proposal. Your task is to evaluate these amendments from the perspective of animal welfare impact and legal clarity, and to help draft a friendly, strategic summary to be sent to supportive MEPs involved in the negotiations.</w:t>
        <w:br/>
        <w:br/>
        <w:t>Please provide your response in the following format:</w:t>
        <w:br/>
        <w:br/>
        <w:t>Amendment Number</w:t>
        <w:br/>
        <w:br/>
        <w:t>Summary of amendment (1–2 sentences)</w:t>
        <w:br/>
        <w:br/>
        <w:t>Assessment colour: Green (strongly positive), Yellow (mixed or unclear impact), Red (negative impact)</w:t>
        <w:br/>
        <w:br/>
        <w:t>Justification: Clear and concise explanation focusing on welfare impact and legal soundness</w:t>
        <w:br/>
        <w:br/>
        <w:t>Optional suggestion: How to strengthen or reword the amendment if relevant</w:t>
        <w:br/>
        <w:br/>
        <w:t>Maintain a professional, diplomatic tone suitable for internal advocacy communications with MEP allies.</w:t>
      </w:r>
    </w:p>
    <w:p>
      <w:pPr>
        <w:pStyle w:val="Heading1"/>
      </w:pPr>
      <w:r>
        <w:t>George Profitiliotis</w:t>
      </w:r>
    </w:p>
    <w:p>
      <w:r>
        <w:rPr>
          <w:b/>
        </w:rPr>
        <w:t>Share 2-3 of your go-to AI tools that you use on a regular basis, what you use them for, &amp;amp; tips &amp;amp; tricks for using them.e.g. "I use ChatGPT to help me learn spreadsheet formulas"</w:t>
      </w:r>
    </w:p>
    <w:p>
      <w:r>
        <w:t>I use Claude to search for similar terms and concepts across academic disciplines. I use ChatGPT to visualize scenes from strategic foresight scenarios.</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Acting as a world-class expert in social and cultural anthropology, help me brainstorm solutions to the following problem: digital sentience and AI-mediated animal-communication rendering AI models and animals liminal entities, thereby making them structurally "invisible" to the eyes of our current institutions and other social structures, risking their moral exclusion. In your response, engage with the works of Turner and Douglas on liminality and marginality, as well as with other relevant work on true liminality as a sociocultural phenomenon (not liminoid experiences). Also, consider potential links to other useful literature in social and cultural psychology and anthropology, like terror management theory, monster theory, and the folkloristics of trickster figures. Provide bullet points lists of ideas, backed with direct quotes and existing references from the peer-reviewed academic literature. Reflection: Claude and ChatGPT still provide imaginary references or misunderstand what scholars have written in their publications.</w:t>
      </w:r>
    </w:p>
    <w:p>
      <w:r>
        <w:rPr>
          <w:b/>
        </w:rPr>
        <w:t>Alternatively, you may share common needs or pain points in research or advocacy workflows that might benefit from AI optimisation.</w:t>
      </w:r>
    </w:p>
    <w:p>
      <w:r>
        <w:t>Social Listening for Mapping Public Sentiment towards emerging AI applications for Animals: Use natural language processing (NLP) to monitor media, social feeds, and news for conducting sentiment analyses related to publics' reactions to emerging  AI applications for Animals that have high potential to be seen as controversial (e.g., AI-mediated animal communication, virtual pets, etc.) and send real-time alerts to appropriate teams for taking informed action proactively.</w:t>
      </w:r>
    </w:p>
    <w:p>
      <w:pPr>
        <w:pStyle w:val="Heading1"/>
      </w:pPr>
      <w:r>
        <w:t>Camille Berger</w:t>
      </w:r>
    </w:p>
    <w:p>
      <w:r>
        <w:rPr>
          <w:b/>
        </w:rPr>
        <w:t>Share 2-3 of your go-to AI tools that you use on a regular basis, what you use them for, &amp;amp; tips &amp;amp; tricks for using them.e.g. "I use ChatGPT to help me learn spreadsheet formulas"</w:t>
      </w:r>
    </w:p>
    <w:p>
      <w:r>
        <w:t>I use Claude for programming (I was never really trained)</w:t>
        <w:br/>
        <w:t>I use ChatGPT for complex searches (the sort of thing you'd do with multiple searches on Google) and SEO writing. I sometimes use it to brainstorm ideas for writing</w:t>
        <w:br/>
        <w:t>I use Perplexity for searching sources, usually with Elicit and Consensus.</w:t>
        <w:br/>
        <w:t>I occasionally use Pi and very rarely Replika for emotional processing</w:t>
        <w:br/>
        <w:t>I sometimes generate images as well, that's usually when I can't find something on Canva</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 xml:space="preserve">You are a policy marketing expert trained in values-based messaging (as explained on https://www.commoncause.com.au/values-based-messaging). The following discussion helps to promote key legislation pertaining to animal welfare. Here is a list of values : </w:t>
        <w:br/>
        <w:br/>
        <w:t>Hedonism</w:t>
        <w:br/>
        <w:t>Achievment</w:t>
        <w:br/>
        <w:t>Power</w:t>
        <w:br/>
        <w:t>Security</w:t>
        <w:br/>
        <w:t>Tradition</w:t>
        <w:br/>
        <w:t>Conformity</w:t>
        <w:br/>
        <w:t>Benevolence</w:t>
        <w:br/>
        <w:t>Universalism</w:t>
        <w:br/>
        <w:t>Self-direction</w:t>
        <w:br/>
        <w:t>Stimulation</w:t>
        <w:br/>
        <w:br/>
        <w:t>You will suggest rephrasing or justifying key messages from animal welfare proponents to best fit with those values.</w:t>
        <w:br/>
        <w:br/>
        <w:t xml:space="preserve">I'm not sure the result is usable per se - tailoring campaigns is infamously location-dependent and high-effort. But this still offers a refreshing perspective on ways to step outside of one's rethoric when trying to make the case for veganism. </w:t>
      </w:r>
    </w:p>
    <w:p>
      <w:r>
        <w:rPr>
          <w:b/>
        </w:rPr>
        <w:t>Alternatively, you may share common needs or pain points in research or advocacy workflows that might benefit from AI optimisation.</w:t>
      </w:r>
    </w:p>
    <w:p>
      <w:r>
        <w:t>14. Voice-call coaching for activists : there is already a vegan training discussion on diplomatica.ai. It could be improved by basing it on actual cruxes in real discourse or on working techniques like Deep Canvassing. Another version that trains to use Values-Based messaging to frame the problem to politicians/other stakeholders, and Motivational Interviewing / Negociation to discuss with them would be even better.</w:t>
        <w:br/>
        <w:br/>
        <w:t>15. A tool that streamlines and makes generating Deep Canvassing campaigns on animal welfare would probably be great ! It'd so by asking personal-experience targeted questions on social media, see which ones have the most engagement, then following up with closely matching personal experiences, and see which combo results in belief progression.</w:t>
        <w:br/>
        <w:br/>
        <w:t>I'd be particularly interested in using broad-listening (i.e scouting social network and internet at large) to help design some values-based messaging campaings in favor of animals.</w:t>
      </w:r>
    </w:p>
    <w:p>
      <w:pPr>
        <w:pStyle w:val="Heading1"/>
      </w:pPr>
      <w:r>
        <w:t>Rocking Wolf Ranch</w:t>
      </w:r>
    </w:p>
    <w:p>
      <w:r>
        <w:rPr>
          <w:b/>
        </w:rPr>
        <w:t>Share 2-3 of your go-to AI tools that you use on a regular basis, what you use them for, &amp;amp; tips &amp;amp; tricks for using them.e.g. "I use ChatGPT to help me learn spreadsheet formulas"</w:t>
      </w:r>
    </w:p>
    <w:p>
      <w:r>
        <w:t>I use mainly ChatGPT and DeepSeek for info, searches, and images for presentations.</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 xml:space="preserve">    Role:</w:t>
        <w:br/>
        <w:t xml:space="preserve">    You are a senior policy analyst specializing in farmed-animal welfare and sustainable food systems. You’ve worked for government agencies, NGOs, and think tanks, advising on legislation that balances industry interests with ethical concerns.</w:t>
        <w:br/>
        <w:br/>
        <w:t xml:space="preserve">    Knowledge:</w:t>
        <w:br/>
        <w:t xml:space="preserve">    Assume you have deep familiarity with:</w:t>
        <w:br/>
        <w:br/>
        <w:t xml:space="preserve">        Current factory-farming practices (e.g., intensive confinement, antibiotic use, feedlot systems).</w:t>
        <w:br/>
        <w:br/>
        <w:t xml:space="preserve">        Existing regulatory frameworks (e.g., animal husbandry standards, environmental permits, trade agreements).</w:t>
        <w:br/>
        <w:br/>
        <w:t xml:space="preserve">        Economic pressures driving large-scale meat production (e.g., commodity subsidies, global export demands).</w:t>
        <w:br/>
        <w:br/>
        <w:t xml:space="preserve">        Key animal welfare science (e.g., pain and stress indicators, “Five Freedoms,” welfare auditing).</w:t>
        <w:br/>
        <w:br/>
        <w:t xml:space="preserve">        Recent case studies of policy interventions (e.g., Denmark’s pork sector reforms; EU’s animal welfare labeling pilots).</w:t>
        <w:br/>
        <w:br/>
        <w:t xml:space="preserve">    Task:</w:t>
        <w:br/>
        <w:t xml:space="preserve">    Propose a set of at least five innovative, evidence-backed policy measures aimed at reducing factory farming’s scale and improving farmed-animal welfare. For each measure, include:</w:t>
        <w:br/>
        <w:br/>
        <w:t xml:space="preserve">        A concise description of the policy.</w:t>
        <w:br/>
        <w:br/>
        <w:t xml:space="preserve">        A 1-sentence “Rationale” explaining why it would work (drawing on data or case examples).</w:t>
        <w:br/>
        <w:br/>
        <w:t xml:space="preserve">        A brief “Implementation Considerations” note (potential obstacles, stakeholders to involve, or budget considerations).</w:t>
        <w:br/>
        <w:br/>
        <w:t xml:space="preserve">    Format:</w:t>
        <w:br/>
        <w:t xml:space="preserve">    Structure your response as follows (use Markdown):</w:t>
        <w:br/>
        <w:br/>
        <w:t xml:space="preserve">        Executive Overview (2–3 sentences summarizing the overall strategy)</w:t>
        <w:br/>
        <w:br/>
        <w:t xml:space="preserve">        Policy Recommendations (numbered 1–5):</w:t>
        <w:br/>
        <w:br/>
        <w:t xml:space="preserve">            Title of Policy Measure</w:t>
        <w:br/>
        <w:br/>
        <w:t xml:space="preserve">                Description: …</w:t>
        <w:br/>
        <w:br/>
        <w:t xml:space="preserve">                Rationale: …</w:t>
        <w:br/>
        <w:br/>
        <w:t xml:space="preserve">                Implementation Considerations: …</w:t>
        <w:br/>
        <w:br/>
        <w:t xml:space="preserve">        Conclusion (1–2 sentences highlighting how these measures together can shift incentives away from industrial meat)."</w:t>
        <w:br/>
        <w:br/>
        <w:br/>
        <w:t>Optimzied with ChatGPT :-)</w:t>
      </w:r>
    </w:p>
    <w:p>
      <w:r>
        <w:rPr>
          <w:b/>
        </w:rPr>
        <w:t>Alternatively, you may share common needs or pain points in research or advocacy workflows that might benefit from AI optimisation.</w:t>
      </w:r>
    </w:p>
    <w:p>
      <w:r>
        <w:t>I tried to sign up but the TechShow Frankfurt, where I had two presentaions and a panel got in my way. My fav would have been the recuriting of grass-root volunteers.</w:t>
      </w:r>
    </w:p>
    <w:p>
      <w:pPr>
        <w:pStyle w:val="Heading1"/>
      </w:pPr>
      <w:r>
        <w:t>Hailey Sherman</w:t>
      </w:r>
    </w:p>
    <w:p>
      <w:r>
        <w:rPr>
          <w:b/>
        </w:rPr>
        <w:t>Share 2-3 of your go-to AI tools that you use on a regular basis, what you use them for, &amp;amp; tips &amp;amp; tricks for using them.e.g. "I use ChatGPT to help me learn spreadsheet formulas"</w:t>
      </w:r>
    </w:p>
    <w:p>
      <w:r>
        <w:t xml:space="preserve">1. I use Cursor for assistance in writing  code in python and R for data analysis. It integrates with VS Code so that it can access your codebase directly, and you can chat with it about your codebase, and prompt it on code to write or edit. </w:t>
        <w:br/>
        <w:t>One tip I have is that even though Cursor is really good at writing code, it's easy to get carried away if you don't double check it's work as you go and make sure you understand everything it's doing. Fixing bugs after writing a whole document of code you don't understand is much harder than fixing them as they occur!</w:t>
        <w:br/>
        <w:br/>
        <w:t>2. I like using Claude for general inquiries in my life, such as career exploration questions like "what jobs can you do with a PhD in Educational Psychology?". It's good at giving comprehensive responses to things that would take me much longer to research on my own.</w:t>
        <w:br/>
        <w:br/>
        <w:t>3. Perplexity is good for finding sources when writing research papers, and writing citations. It's designed to better avoid hallucinating facts and sources.</w:t>
      </w:r>
    </w:p>
    <w:p>
      <w:pPr>
        <w:pStyle w:val="Heading1"/>
      </w:pPr>
      <w:r>
        <w:t>Rapha</w:t>
      </w:r>
    </w:p>
    <w:p>
      <w:pPr>
        <w:pStyle w:val="Heading1"/>
      </w:pPr>
      <w:r>
        <w:t>Julio RV</w:t>
      </w:r>
    </w:p>
    <w:p>
      <w:r>
        <w:rPr>
          <w:b/>
        </w:rPr>
        <w:t>Share 2-3 of your go-to AI tools that you use on a regular basis, what you use them for, &amp;amp; tips &amp;amp; tricks for using them.e.g. "I use ChatGPT to help me learn spreadsheet formulas"</w:t>
      </w:r>
    </w:p>
    <w:p>
      <w:r>
        <w:t>For everyday tasks, I use customized GPTs, mainly interacting through the iPhone’s native speech-to-text feature.</w:t>
        <w:br/>
        <w:br/>
        <w:t>For more in-depth research, I also use DeepResearch with GPT (o3) in OpenAI.</w:t>
        <w:br/>
        <w:br/>
        <w:t>For my work as an environmental consultant, I use Claude. I find its output tone to be more academic and structured. Additionally, the default tone differs from ChatGPT, which helps avoid the recognizable "ChatGPT style" that can make unsupervised content seem suspicious or overly generic.</w:t>
        <w:br/>
        <w:br/>
        <w:t>Also, the integration now available in Claude with Google Drive, Calendar, or Zapier is excellent and adds great flexibility.</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PROMPT:</w:t>
        <w:br/>
        <w:br/>
        <w:t>Act as a marine policy and public engagement strategist with expertise in animal welfare legislation and experience in communicating scientific findings on dolphin cognition and communication.</w:t>
        <w:br/>
        <w:br/>
        <w:t>You are advising an advocacy campaign aiming to enforce a regulatory framework banning dolphin captivity, leveraging AI-powered dolphin communication research to capture the attention of the general public, particularly those interested in AI but not yet engaged in animal welfare. Your goal is to emotionally engage the public and demonstrate to policymakers the urgency and scale of the problem.</w:t>
        <w:br/>
        <w:br/>
        <w:t>Assume the following background:</w:t>
        <w:br/>
        <w:br/>
        <w:t>- You have reviewed recent articles (attached) on breakthroughs in cetacean communication and the associated risks of unregulated AI applications involving animals.</w:t>
        <w:br/>
        <w:br/>
        <w:t>- You are familiar with current research (attached) and statistics (check link) showing that captive dolphins suffer psychological distress, have reduced life expectancy, and that as of 2025, X dolphins are still in captivity, with Y having died in dolphinariums (check attached statistics).</w:t>
        <w:br/>
        <w:br/>
        <w:t>- While public support for banning dolphin captivity is growing, it remains fragmented across regions and cultures, partly due to a lack of awareness of how dolphins suffer in captivity and their complex sentience.</w:t>
        <w:br/>
        <w:br/>
        <w:t>Provide a structured response including:</w:t>
        <w:br/>
        <w:br/>
        <w:t>1) Three emotionally resonant campaign angles that link AI and dolphin communication research to public empathy.</w:t>
        <w:br/>
        <w:br/>
        <w:t>2) Key messages and slogans that could go viral or anchor a media campaign.</w:t>
        <w:br/>
        <w:br/>
        <w:t>3) Policy strategies for aligning scientific findings with legislative advocacy by country prioritized by the number of dolphins in captivity.</w:t>
        <w:br/>
        <w:br/>
        <w:t>4) Potential ethical concerns or backlash (particularly around AI) and how to address them.</w:t>
      </w:r>
    </w:p>
    <w:p>
      <w:r>
        <w:rPr>
          <w:b/>
        </w:rPr>
        <w:t>Alternatively, you may share common needs or pain points in research or advocacy workflows that might benefit from AI optimisation.</w:t>
      </w:r>
    </w:p>
    <w:p>
      <w:r>
        <w:t>I’d interested in supporting "Influential Ally-Finder", particularly by helping categorize the types of profiles identified and suggesting potential next steps for outreach. I believe there's strong potential to enhance engagement by tailoring the approach based on each individual's background (whether they’re celebrities, entrepreneurs, policymakers, or philanthropists). This could help animal advocacy organizations build more meaningful connections with influential allies who already show interest, even passively, and bring them closer to the movement.</w:t>
        <w:br/>
        <w:br/>
        <w:t>As an alternative idea, I thought about an "Ethical Tourism Map"</w:t>
        <w:br/>
        <w:br/>
        <w:t>Create an open-source map that lists verified sanctuaries (country by country) so travellers can pick humane alternatives to zoos, dolphin shows, elephant rides, and other exploitative attractions. Each pin shows species cared for, accreditation, visitor rules, ticket info, and GPS. A browser add-on can even replace links to unethical venues with nearby ethical options.</w:t>
        <w:br/>
        <w:br/>
        <w:t>An integrated LLM does the heavy lifting: scraping and cleaning sanctuary data, checking accreditation, auto-translating reviews, writing short visitor notes, flagging suspicious photos, and powering a chat tool, turning the map into a smart, always-up-to-date travel guide.</w:t>
      </w:r>
    </w:p>
    <w:p>
      <w:pPr>
        <w:pStyle w:val="Heading1"/>
      </w:pPr>
      <w:r>
        <w:t>Carmen Lopez</w:t>
      </w:r>
    </w:p>
    <w:p>
      <w:r>
        <w:rPr>
          <w:b/>
        </w:rPr>
        <w:t>Share 2-3 of your go-to AI tools that you use on a regular basis, what you use them for, &amp;amp; tips &amp;amp; tricks for using them.e.g. "I use ChatGPT to help me learn spreadsheet formulas"</w:t>
      </w:r>
    </w:p>
    <w:p>
      <w:r>
        <w:t>I use ChatGPT and Claude for proofreading, content generation, clarifying any questions I may have, and for learning purposes</w:t>
        <w:br/>
        <w:t>I use Grammarly for proofreading</w:t>
        <w:br/>
        <w:t>I use Dall-E for image generation</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Act as if you were a marketer. The aim is to develop a communication campaign to encourage people to adopt dogs from shelters. The target market are individuals aged 18+  who are considering getting a dog to choose adoption from shelters instead of buying.. Message: Why buy love when you can rescue it? Adopt a shelter dog and change two lives — theirs and yours. The channels should be social media platforms.  Present this in the form of an ad concept that includes text and image with variations and captions for social media platforms. Let's think step by step.</w:t>
        <w:br/>
        <w:br/>
        <w:t xml:space="preserve">Initially I developed a simpler prompt and then I reformulated it as I got results. I need to give more details for the development of the image in line with the video that was recommended for this week's session, including the context, the medium, and the operators. </w:t>
        <w:br/>
        <w:br/>
      </w:r>
    </w:p>
    <w:p>
      <w:r>
        <w:rPr>
          <w:b/>
        </w:rPr>
        <w:t>Alternatively, you may share common needs or pain points in research or advocacy workflows that might benefit from AI optimisation.</w:t>
      </w:r>
    </w:p>
    <w:p>
      <w:r>
        <w:t>One concern some donors show is how their money is used. Combining AI and blockchain to track donor money in a charity context offers a  way to ensure transparency, accountability, and efficiency. Blockchain can be used for traceability and transparency and AI for insight,  monitoring and verification</w:t>
      </w:r>
    </w:p>
    <w:p>
      <w:pPr>
        <w:pStyle w:val="Heading1"/>
      </w:pPr>
      <w:r>
        <w:t>Stephen Njiguwa Macharia</w:t>
      </w:r>
    </w:p>
    <w:p>
      <w:pPr>
        <w:pStyle w:val="Heading1"/>
      </w:pPr>
      <w:r>
        <w:t>Mateo Rendon</w:t>
      </w:r>
    </w:p>
    <w:p>
      <w:r>
        <w:rPr>
          <w:b/>
        </w:rPr>
        <w:t>Share 2-3 of your go-to AI tools that you use on a regular basis, what you use them for, &amp;amp; tips &amp;amp; tricks for using them.e.g. "I use ChatGPT to help me learn spreadsheet formulas"</w:t>
      </w:r>
    </w:p>
    <w:p>
      <w:r>
        <w:t xml:space="preserve">I mainly use Claude or ChatGPT for all kinds of things like learning languages, summarizing long documents, generating code, learning new things, and brainstorming ideas. </w:t>
        <w:br/>
        <w:br/>
        <w:t xml:space="preserve">My tip is to avoid prompting the AI in vague or generic ways and instead try to create rich prompts where you describe in as much detail what you need. I'm usually not satisfied with the first answer the AI gives me so I try to iterate by highlighting things it missed or introducing new concepts or perspectives for it to consider. </w:t>
        <w:br/>
        <w:br/>
        <w:t>Occasionally I use Perplexity, Elicit, DeepL, Voicenotes.</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 Literature Review: Cephalopod Pain &amp;amp; Distributed Nervous Systems</w:t>
        <w:br/>
        <w:br/>
        <w:t>**Role**: You are a comparative neurobiologist specializing in invertebrate sentience. Conduct a systematic literature review examining how cephalopods' distributed nervous systems might generate unified pain experiences.</w:t>
        <w:br/>
        <w:br/>
        <w:t>**Knowledge**: Assume: Cephalopods have ~500 million neurons (2/3 in arms), creating a "binding problem" for consciousness. EU recognizes them as sentient (Directive 2010/63/EU). Distinguish pain (conscious experience) from nociception (reflex response). Use behavioral criteria (protective responses, trade-offs, learning), neurological criteria (nociceptors, central processing, analgesics), and evolutionary arguments. Key researchers: Mather, Godfrey-Smith, Crook.</w:t>
        <w:br/>
        <w:br/>
        <w:t>**Format**:</w:t>
        <w:br/>
        <w:t>1. Executive Summary (1p): Key findings on distributed processing/pain, gaps, welfare implications</w:t>
        <w:br/>
        <w:t>2. Introduction (2-3p): Challenge of distributed systems for pain research; pain vs nociception; welfare relevance</w:t>
        <w:br/>
        <w:t>3. Methods (1p): Search strategy, databases, inclusion/exclusion criteria, quality assessment</w:t>
        <w:br/>
        <w:t>4. Evidence Synthesis (10-12p):</w:t>
        <w:br/>
        <w:t xml:space="preserve">   - Neuroanatomical foundations of distributed systems</w:t>
        <w:br/>
        <w:t xml:space="preserve">   - Nociception evidence in cephalopods</w:t>
        <w:br/>
        <w:t xml:space="preserve">   - Behavioral evidence for pain (protection, learning, trade-offs)</w:t>
        <w:br/>
        <w:t xml:space="preserve">   - Integration mechanisms (peripheral-central coordination)</w:t>
        <w:br/>
        <w:t xml:space="preserve">   - Comparative analysis with centralized systems</w:t>
        <w:br/>
        <w:t>5. Theoretical Frameworks (3-4p): Models for distributed consciousness; application to pain; explanatory gaps</w:t>
        <w:br/>
        <w:t>6. Discussion (2-3p): Can distributed systems generate unified pain? Methodological limitations</w:t>
        <w:br/>
        <w:t>7. Future Directions (1p): Research priorities; brief note on positive states; needed technologies</w:t>
        <w:br/>
        <w:t>8. References</w:t>
        <w:br/>
        <w:br/>
        <w:t>Include summary boxes for complex concepts and one figure illustrating the distributed system challenge. Write for researchers/advanced students in neuroscience, behavior, and philosophy of mind. Total: ~20-25 pages.</w:t>
        <w:br/>
        <w:br/>
        <w:t>Reflections: This prompt generates an impressive and informative survey. Before telling the AI to create a prompt I first asked it to reflect on what would make a good prompt and through several iterations we figured out how to scope it well</w:t>
      </w:r>
    </w:p>
    <w:p>
      <w:r>
        <w:rPr>
          <w:b/>
        </w:rPr>
        <w:t>Alternatively, you may share common needs or pain points in research or advocacy workflows that might benefit from AI optimisation.</w:t>
      </w:r>
    </w:p>
    <w:p>
      <w:r>
        <w:t>I'd excited to help build the following:</w:t>
        <w:br/>
        <w:br/>
        <w:t>In Tools for frontline activism (my top 3 in order of decreasing excitement): 8, 12, 6</w:t>
        <w:br/>
        <w:br/>
        <w:t>In Infrastructure and for ethical systems: 1 and 4</w:t>
      </w:r>
    </w:p>
    <w:p>
      <w:pPr>
        <w:pStyle w:val="Heading1"/>
      </w:pPr>
      <w:r>
        <w:t>Joey C</w:t>
      </w:r>
    </w:p>
    <w:p>
      <w:r>
        <w:rPr>
          <w:b/>
        </w:rPr>
        <w:t>Share 2-3 of your go-to AI tools that you use on a regular basis, what you use them for, &amp;amp; tips &amp;amp; tricks for using them.e.g. "I use ChatGPT to help me learn spreadsheet formulas"</w:t>
      </w:r>
    </w:p>
    <w:p>
      <w:r>
        <w:t>ChatGPT: Primarily for deep conversations and coding support. I love using it for project-based learning. For example, it helped me build a todo app with Streamlit, and I still use that app today. Tip: If you’re working on a complex project, break it into smaller tasks and ask ChatGPT for step-by-step guidance.</w:t>
        <w:br/>
        <w:br/>
        <w:t>Perplexity: I use this for fast research synthesis. It offers well-structured reports that help me quickly grasp new topics. Tip: Use the daily research allowance to dive into areas you’re unfamiliar with to build foundational knowledge quickly.</w:t>
        <w:br/>
        <w:br/>
        <w:t>Gemini: I use it for voice-based queries and quick info retrieval, especially on my Pixel. It's seamless, though sometimes the accuracy could be better. Tip: Activate voice queries when you need answers on-the-go without interrupting your workflow.</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My prompt</w:t>
        <w:br/>
        <w:t>```</w:t>
        <w:br/>
        <w:t>You are a strategic thinker tasked with identifying a high-impact, tractable, and innovative intervention for improving animal welfare in a specific domain.</w:t>
        <w:br/>
        <w:t>Choose any of the following domains:</w:t>
        <w:br/>
        <w:br/>
        <w:t>Research (e.g., into animal cognition, welfare indicators, or suffering)</w:t>
        <w:br/>
        <w:br/>
        <w:t>Advocacy (e.g., public campaigns, institutional outreach, legal strategies)</w:t>
        <w:br/>
        <w:br/>
        <w:t>Entrepreneurship (e.g., food tech, traceability tools, alt-protein markets)</w:t>
        <w:br/>
        <w:br/>
        <w:t>Policy/Legislation (e.g., standards, enforcement, subsidies, bans)</w:t>
        <w:br/>
        <w:br/>
        <w:t>Institutional Practice (e.g., procurement, education, food service defaults)</w:t>
        <w:br/>
        <w:br/>
        <w:t>Step 1: Frame the Problem</w:t>
        <w:br/>
        <w:t>Describe the key animal welfare challenge you’re addressing. Use specifics. What species, industry, or practice is affected? Why is the problem persistent? What systemic barriers exist?</w:t>
        <w:br/>
        <w:br/>
        <w:t>Step 2: Analyze Human Constraints</w:t>
        <w:br/>
        <w:t>Explore the psychological, social, economic, or political reasons people or institutions resist change. What tradeoffs or sacrifices are they asked to make? What rationalisations or biases are in play?</w:t>
        <w:br/>
        <w:br/>
        <w:t>Step 3: Identify Strategic Leverage Points</w:t>
        <w:br/>
        <w:t>List at least 3 types of interventions (economic, behavioural, policy, product-based, etc.) that could lower the barriers to action. Include:</w:t>
        <w:br/>
        <w:br/>
        <w:t>Nudges or default changes</w:t>
        <w:br/>
        <w:br/>
        <w:t>Incentives or subsidies</w:t>
        <w:br/>
        <w:br/>
        <w:t>Messaging/communications strategies</w:t>
        <w:br/>
        <w:br/>
        <w:t>Institutional or regulatory levers</w:t>
        <w:br/>
        <w:br/>
        <w:t>Tech or product innovations</w:t>
        <w:br/>
        <w:br/>
        <w:t>Step 4: Develop One High-Leverage Idea</w:t>
        <w:br/>
        <w:t>Choose the most promising intervention and describe it in detail:</w:t>
        <w:br/>
        <w:br/>
        <w:t>What exactly is the intervention?</w:t>
        <w:br/>
        <w:br/>
        <w:t>Who would implement it?</w:t>
        <w:br/>
        <w:br/>
        <w:t>What is the theory of change?</w:t>
        <w:br/>
        <w:br/>
        <w:t>How does it address the human constraints you identified earlier?</w:t>
        <w:br/>
        <w:br/>
        <w:t>Why would key actors (e.g. companies, universities, governments) adopt it?</w:t>
        <w:br/>
        <w:br/>
        <w:t>Step 5 (Optional): Institutional Value Proposition</w:t>
        <w:br/>
        <w:t>Pick one institutional actor (e.g., a university, city council, retail chain) and explain what's in it for them to adopt or pilot the intervention. Include reputational, financial, operational, or strategic benefits.</w:t>
        <w:br/>
        <w:br/>
        <w:t>Here is the key issue I want you to address: {insert_issue}</w:t>
        <w:br/>
        <w:t>```</w:t>
        <w:br/>
        <w:br/>
        <w:t>Meta comments:</w:t>
        <w:br/>
        <w:t>I'm starting to hit character limits so I will post the rest in Slack!</w:t>
      </w:r>
    </w:p>
    <w:p>
      <w:r>
        <w:rPr>
          <w:b/>
        </w:rPr>
        <w:t>Alternatively, you may share common needs or pain points in research or advocacy workflows that might benefit from AI optimisation.</w:t>
      </w:r>
    </w:p>
    <w:p>
      <w:r>
        <w:t>I am using ChatGPT to optimise my LinkedIn, it said that I would be the best fit for these :)</w:t>
        <w:br/>
        <w:br/>
        <w:t>✅ Top Recommendations (Strongest Match)</w:t>
        <w:br/>
        <w:t>1. Digital Communications Analysis</w:t>
        <w:br/>
        <w:t>Why you’re a great fit:</w:t>
        <w:br/>
        <w:br/>
        <w:t>Leverages your ML + comms experience</w:t>
        <w:br/>
        <w:br/>
        <w:t>Aligns with your narrative as a bridge between tech and human impact</w:t>
        <w:br/>
        <w:br/>
        <w:t>Involves interpretability, insight generation, and explainability—core to ethical tech</w:t>
        <w:br/>
        <w:br/>
        <w:t>Stretch goals: Build an explainable ML agent that surfaces not just what performs well but why (e.g. tone, framing, audience sentiment). Bonus if you can integrate this with your newsletter/insight curation flow.</w:t>
        <w:br/>
        <w:br/>
        <w:t>2. Dynamic Narrative Testing</w:t>
        <w:br/>
        <w:t>Why you’re a great fit:</w:t>
        <w:br/>
        <w:br/>
        <w:t>Combines data pipelines, ML eval frameworks, and a comms/psych lens</w:t>
        <w:br/>
        <w:br/>
        <w:t>Has a behavioral science dimension that maps to your psychology training</w:t>
        <w:br/>
        <w:br/>
        <w:t>High potential for actual impact and learning</w:t>
        <w:br/>
        <w:br/>
        <w:t>Stretch goals: Incorporate real-time testing feedback loops or bandit algorithms, or bring in GPT-style narrative refactoring.</w:t>
        <w:br/>
        <w:br/>
        <w:t>3. AI-First Research Library for Animal Charity Evaluators</w:t>
        <w:br/>
        <w:t>Why you’re a great fit:</w:t>
        <w:br/>
        <w:br/>
        <w:t>Uses your skills in systems, text analytics, summarization</w:t>
        <w:br/>
        <w:br/>
        <w:t>High long-term value for the ecosystem</w:t>
        <w:br/>
        <w:br/>
        <w:t>Could demonstrate ethical alignment and technical implementation in one project</w:t>
        <w:br/>
        <w:br/>
        <w:t>Stretch goals: Build retrieval-augmented generation (RAG) pipelines, semantic filters, explainable AI summaries.</w:t>
      </w:r>
    </w:p>
    <w:p>
      <w:pPr>
        <w:pStyle w:val="Heading1"/>
      </w:pPr>
      <w:r>
        <w:t>Camila Cortinez</w:t>
      </w:r>
    </w:p>
    <w:p>
      <w:r>
        <w:rPr>
          <w:b/>
        </w:rPr>
        <w:t>Share 2-3 of your go-to AI tools that you use on a regular basis, what you use them for, &amp;amp; tips &amp;amp; tricks for using them.e.g. "I use ChatGPT to help me learn spreadsheet formulas"</w:t>
      </w:r>
    </w:p>
    <w:p>
      <w:r>
        <w:t xml:space="preserve">I use chat gpt to create manuals, generate content for the website and to translations for my day to day life. </w:t>
        <w:br/>
        <w:t>So far that's the only AI tool I use.</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I started with this prompt:</w:t>
        <w:br/>
        <w:t>I have an assignment to form a coalition of non-profit organizations that work in the field of stepping away from animal testing, weather for cosmetics in other fields. It's been really hard for me to find organizations and I would like your help to check if they exist.</w:t>
        <w:br/>
        <w:br/>
        <w:t>After the first prompt I did some adjustments:</w:t>
        <w:br/>
        <w:t>Only include organizations that have activities within the last two years.</w:t>
        <w:br/>
        <w:t>Corrected organizations that I knew, because many of the results were wrong.</w:t>
        <w:br/>
        <w:t xml:space="preserve">Added to filter organizations that have a certain size. </w:t>
        <w:br/>
        <w:br/>
      </w:r>
    </w:p>
    <w:p>
      <w:r>
        <w:rPr>
          <w:b/>
        </w:rPr>
        <w:t>Alternatively, you may share common needs or pain points in research or advocacy workflows that might benefit from AI optimisation.</w:t>
      </w:r>
    </w:p>
    <w:p>
      <w:r>
        <w:t>The page doesnt open so I couldnt fill this part of the task :(</w:t>
      </w:r>
    </w:p>
    <w:p>
      <w:pPr>
        <w:pStyle w:val="Heading1"/>
      </w:pPr>
      <w:r>
        <w:t>Joanna Mazurek</w:t>
      </w:r>
    </w:p>
    <w:p>
      <w:pPr>
        <w:pStyle w:val="Heading1"/>
      </w:pPr>
      <w:r>
        <w:t>Reyanna Ousseini Assane</w:t>
      </w:r>
    </w:p>
    <w:p>
      <w:pPr>
        <w:pStyle w:val="Heading1"/>
      </w:pPr>
      <w:r>
        <w:t>Sean Richardson</w:t>
      </w:r>
    </w:p>
    <w:p>
      <w:pPr>
        <w:pStyle w:val="Heading1"/>
      </w:pPr>
      <w:r>
        <w:t>Lee Wall</w:t>
      </w:r>
    </w:p>
    <w:p>
      <w:pPr>
        <w:pStyle w:val="Heading1"/>
      </w:pPr>
      <w:r>
        <w:t>Rose Seidl</w:t>
      </w:r>
    </w:p>
    <w:p>
      <w:r>
        <w:rPr>
          <w:b/>
        </w:rPr>
        <w:t>Share 2-3 of your go-to AI tools that you use on a regular basis, what you use them for, &amp;amp; tips &amp;amp; tricks for using them.e.g. "I use ChatGPT to help me learn spreadsheet formulas"</w:t>
      </w:r>
    </w:p>
    <w:p>
      <w:r>
        <w:t>* I use Perplexity often. Sometimes, I need to figure out what a block of code does, and I use Perplexity to explain it line by line. It cites its sources, so if I feel I need further reading on a topic, it is particularly useful. I have also found it to be useful in debugging code; specifically, I ask it to point out any errors that I might have missed.</w:t>
        <w:br/>
        <w:t>* The Google AI overview is not something that I seek out, but I have not turned it off. Thus, I often find myself reading the AI generated summary of my search results.</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Role: social media manager.</w:t>
        <w:br/>
        <w:t>Knowledge: of Instagram algorithms and strategies.</w:t>
        <w:br/>
        <w:t>Format: Bullet pointed list</w:t>
        <w:br/>
        <w:t>Initial Prompt: write me a plan for getting as many instagram followers as possible on my new animal advocacy account --&amp;gt; the results were good but I wanted more specificity. This prompt was more aligned with what I wanted: Make me a specific timeline for getting as many instagram followers as possible on my new animal advocacy account.</w:t>
      </w:r>
    </w:p>
    <w:p>
      <w:r>
        <w:rPr>
          <w:b/>
        </w:rPr>
        <w:t>Alternatively, you may share common needs or pain points in research or advocacy workflows that might benefit from AI optimisation.</w:t>
      </w:r>
    </w:p>
    <w:p>
      <w:r>
        <w:t>I thought about common needs/pain points in research that might benefit from AI optimization.</w:t>
        <w:br/>
        <w:t>* Timelines - sometimes researchers don't know how to budget their time, so using AI to make an outline for their project timeline could be a useful starting point.</w:t>
        <w:br/>
        <w:t>* Non-research tasks - Ex) writing emails/grant proposals, proofreading, etc. AI could reduce the amount of time spent on this, allowing researchers to spend more time thinking and researching.</w:t>
      </w:r>
    </w:p>
    <w:p>
      <w:pPr>
        <w:pStyle w:val="Heading1"/>
      </w:pPr>
      <w:r>
        <w:t>Max Buster</w:t>
      </w:r>
    </w:p>
    <w:p>
      <w:r>
        <w:rPr>
          <w:b/>
        </w:rPr>
        <w:t>Share 2-3 of your go-to AI tools that you use on a regular basis, what you use them for, &amp;amp; tips &amp;amp; tricks for using them.e.g. "I use ChatGPT to help me learn spreadsheet formulas"</w:t>
      </w:r>
    </w:p>
    <w:p>
      <w:r>
        <w:t>I use Github Copilot as a coding pair programmer, particularly with a Jetbrains plugin to understand codebases that I'm not familiar, give me tips in context and duplicate tests for different parameters.</w:t>
        <w:br/>
        <w:t>I use ChatGPT as a devils advocate when thinking about political and philosophical topics in the news so I can think about and see the other side of topics.</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I'm working on designing a digital twin for a cultivated meat bioreactor. I want to model the full bioprocess, including cell growth, nutrient flow, gas exchange, and waste removal, and then use this model to optimize operational parameters (e.g., temperature, pH, oxygen levels, agitation rate) for efficiency, yield, and cost.</w:t>
        <w:br/>
        <w:br/>
        <w:t>Can you help me outline:</w:t>
        <w:br/>
        <w:br/>
        <w:t>The core components and sensors needed to collect real-time data from the bioreactor?</w:t>
        <w:br/>
        <w:br/>
        <w:t>The best modeling approach to simulate biological and mechanical dynamics (e.g., hybrid physics-ML models, agent-based modeling, or system dynamics)?</w:t>
        <w:br/>
        <w:br/>
        <w:t>How to integrate the digital twin with real-time data streams (e.g., IoT platform, digital control systems)?</w:t>
        <w:br/>
        <w:br/>
        <w:t>Optimization techniques to improve key outcomes like cell density, growth rate, and resource utilization?</w:t>
        <w:br/>
        <w:br/>
        <w:t>Examples of similar digital twin implementations in bioprocessing or precision fermentation that I can study for reference?"</w:t>
      </w:r>
    </w:p>
    <w:p>
      <w:r>
        <w:rPr>
          <w:b/>
        </w:rPr>
        <w:t>Alternatively, you may share common needs or pain points in research or advocacy workflows that might benefit from AI optimisation.</w:t>
      </w:r>
    </w:p>
    <w:p>
      <w:r>
        <w:t>Proposal: Empathy Engine – AI-Powered Outreach for Animal Welfare and Plant-Based Support</w:t>
        <w:br/>
        <w:br/>
        <w:t>Overview</w:t>
        <w:br/>
        <w:t>Empathy Engine is an AI-driven tool designed to identify individuals who are likely to be interested in animal welfare or who are struggling with transitioning to a plant-based diet. By delivering personalized, timely, and compassionate campaign messages, the tool aims to reduce cognitive dissonance, support ethical decision-making, and increase engagement with animal advocacy content.</w:t>
        <w:br/>
        <w:br/>
        <w:t>Problem</w:t>
        <w:br/>
        <w:t>Many people care about animals but struggle to align their values with their dietary choices due to cultural habits, social pressures, or lack of support. Traditional outreach campaigns are often generalized, missing key opportunities to connect with individuals at pivotal moments of change or doubt.</w:t>
        <w:br/>
        <w:br/>
        <w:t>Solution</w:t>
        <w:br/>
        <w:t>Empathy Engine uses natural language processing (NLP), social listening, and behavioral pattern recognition to identify individuals across digital platforms who show signs of:</w:t>
        <w:br/>
        <w:br/>
        <w:t>Expressing concern about animal suffering</w:t>
        <w:br/>
        <w:br/>
        <w:t>Engaging with plant-based or ethical eating content</w:t>
        <w:br/>
        <w:br/>
        <w:t>Voicing guilt, confusion, or difficulty around food choices</w:t>
        <w:br/>
        <w:br/>
        <w:t>Once identified, these users are shown carefully crafted, non-judgmental messages tailored to their mindset—such as encouraging stories, practical resources, or empathy-based nudges—designed to support and guide rather than pressure.</w:t>
      </w:r>
    </w:p>
    <w:p>
      <w:pPr>
        <w:pStyle w:val="Heading1"/>
      </w:pPr>
      <w:r>
        <w:t>Camila Rauchwerger</w:t>
      </w:r>
    </w:p>
    <w:p>
      <w:r>
        <w:rPr>
          <w:b/>
        </w:rPr>
        <w:t>Share 2-3 of your go-to AI tools that you use on a regular basis, what you use them for, &amp;amp; tips &amp;amp; tricks for using them.e.g. "I use ChatGPT to help me learn spreadsheet formulas"</w:t>
      </w:r>
    </w:p>
    <w:p>
      <w:r>
        <w:t>I primarily use ChatGPT for almost any task I may want to use AI for: be it prompt cleaning/creation for R at work or proofreading texts, I use it several times per week. I have not had the necessity or incentive to use other tools yet, but I am certainly open to them.</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You are a lobbyist in Brussels representing an NGO called [insert NGO name], which promotes alternative proteins to strengthen the transition away from animal-based proteins towards plant-based options, including cellular agriculture technologies.</w:t>
        <w:br/>
        <w:br/>
        <w:t>You want to invite a Member of the European Parliament (MEP) to a podium discussion in Brussels on 10 October 2025 at 17:30 (open end), taking place at [insert full venue/address]. The discussion will feature speakers from both a farmers' association, such as Copa Cogeca, and a cultivated meat company, such as Gourmey. The event will include short presentations, a moderated discussion, and a networking reception with drinks and finger food.</w:t>
        <w:br/>
        <w:br/>
        <w:t>The MEP in question has previously attended your NGO’s events related to food system transformation and has shown interest in the topic, though they have not worked directly on this issue in parliamentary committees. The invitation should reflect their previous engagement and encourage them to attend or participate in this high-level, constructive debate on the future of sustainable protein in Europe.</w:t>
        <w:br/>
        <w:br/>
        <w:t>Please include:</w:t>
        <w:br/>
        <w:br/>
        <w:t>A compelling event title.</w:t>
        <w:br/>
        <w:t>A brief agenda.</w:t>
        <w:br/>
        <w:t>The strategic relevance of the event.</w:t>
        <w:br/>
        <w:t>RSVP/contact details for confirmation.</w:t>
        <w:br/>
        <w:t>Tone should be professional and tailored to an interested but not yet deeply involved policymaker.</w:t>
      </w:r>
    </w:p>
    <w:p>
      <w:pPr>
        <w:pStyle w:val="Heading1"/>
      </w:pPr>
      <w:r>
        <w:t>Max Taylor</w:t>
      </w:r>
    </w:p>
    <w:p>
      <w:r>
        <w:rPr>
          <w:b/>
        </w:rPr>
        <w:t>Share 2-3 of your go-to AI tools that you use on a regular basis, what you use them for, &amp;amp; tips &amp;amp; tricks for using them.e.g. "I use ChatGPT to help me learn spreadsheet formulas"</w:t>
      </w:r>
    </w:p>
    <w:p>
      <w:r>
        <w:t>ChatGPT: Spreadsheet formulas</w:t>
        <w:br/>
        <w:t xml:space="preserve">I rely on ChatGPT to provide formulas for all complex spreadsheets, such as our 2024 charity selection model. If you just tell it what you need to do (making sure to omit any potentially personally identifiable or other confidential information), it provides you what you need 90% of the time. Sometimes it gets it wrong first time around but you can eventually get what you need by asking it to try again. </w:t>
        <w:br/>
        <w:t>ChatGPT: Formatting</w:t>
        <w:br/>
        <w:t xml:space="preserve">I use ChatGPT whenever I need to fix formatting errors (e.g. weird spacing in something I’ve copied and pasted) that would take me over a minute to do manually. </w:t>
        <w:br/>
        <w:t>Perplexity: Finding relevant research</w:t>
        <w:br/>
        <w:t>Perplexity cites its answers and provides 5-8ish relevant sources. E.g. I asked it for surveys of farmers’ attitudes to the animals they farm and 2 of the sources were high-quality reports I hadn’t found from searching Google Scholar etc.</w:t>
        <w:br/>
        <w:br/>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ChatGPT Deep Research</w:t>
        <w:br/>
        <w:br/>
        <w:t>Persona: You are an expert analyst in effective altruism, animal welfare, and artificial general intelligence (AGI) development.</w:t>
        <w:br/>
        <w:t>Task: Write a report exploring what farmed and wild animal advocates need to do to ensure that the future is good for animals considering various AGI development scenarios, with particular focus on the possibility of a 5-year timeline.</w:t>
        <w:br/>
        <w:t>Style: The report should be scientific, concrete, tangible, neutral, and evidence-based. It should be concise and accessible yet information-dense, ensuring readability without unnecessary elaboration. Avoid the use of bullet points unless specifically requested.</w:t>
        <w:br/>
        <w:t>Word count: 10,000 words</w:t>
        <w:br/>
        <w:t>Template:</w:t>
        <w:br/>
        <w:t>Introduction: Establish the current state of animal welfare advocacy, technological developments in alternative proteins, and an overview of expert opinions on AGI timelines.</w:t>
        <w:br/>
        <w:t>Part 1:  Write a three-part section setting out three visions of what the future will look like for animals assuming a 5-year AGI timeline: one if we continue with our status quo attitudes and actions towards animals, one if we significantly improve our attitudes and action towards animals and take clearly defined ambitious action, and one if we improve only our attitudes towards animals but don't take ambitious action to help them. Each scenario should include concrete examples of what constitutes status quo, significant improvement, or attitude-only changes.</w:t>
        <w:br/>
        <w:t>Part 2: The bulk of the report, exploring what farmed and wild animal advocates need to do to ensure that the future is good for animals across different AGI timeline scenarios, structured using appropriate frameworks which may include the PESTLE framework or other relevant analytical approaches.</w:t>
        <w:br/>
        <w:t>Conclusion: Provide concrete, actionable recommendations at different levels (individual advocates, advocacy organizations, policymakers, researchers) with near-term, medium-term, and long-term priorities clearly indicated.</w:t>
        <w:br/>
        <w:br/>
        <w:t>***</w:t>
        <w:br/>
        <w:br/>
        <w:t>Worked very well! Helped a lot asking an LLM to help craft the prompt.</w:t>
        <w:br/>
      </w:r>
    </w:p>
    <w:p>
      <w:r>
        <w:rPr>
          <w:b/>
        </w:rPr>
        <w:t>Alternatively, you may share common needs or pain points in research or advocacy workflows that might benefit from AI optimisation.</w:t>
      </w:r>
    </w:p>
    <w:p>
      <w:r>
        <w:t>Industry Lobbying Monitoring: Create an AI system to monitor the lobbying efforts of the animal agriculture industry using OSINT tools.</w:t>
        <w:br/>
        <w:br/>
        <w:t>Misinformation and Welfare-Washing Detection: Create a system that tracks animal agriculture marketing claims (ads, news, social media) and flags instances of “welfare-washing” or misinformation. Outputs could include automated social posts or alerts for campaign teams to respond.</w:t>
        <w:br/>
        <w:br/>
        <w:t>Social Listening for Public Outrage: Use natural language processing (NLP) to monitor media, social feeds, and news for moments of public outrage about factory farming (e.g., scandals, environmental damage, disease outbreaks) and send real-time alerts to the comms team to amplify.</w:t>
        <w:br/>
        <w:br/>
      </w:r>
    </w:p>
    <w:p>
      <w:pPr>
        <w:pStyle w:val="Heading1"/>
      </w:pPr>
      <w:r>
        <w:t>Caleb Maresca</w:t>
      </w:r>
    </w:p>
    <w:p>
      <w:pPr>
        <w:pStyle w:val="Heading1"/>
      </w:pPr>
      <w:r>
        <w:t>Suriya Krishna Balakrishnan Nair Suja Kumari</w:t>
      </w:r>
    </w:p>
    <w:p>
      <w:pPr>
        <w:pStyle w:val="Heading1"/>
      </w:pPr>
      <w:r>
        <w:t>Melanie Kahn</w:t>
      </w:r>
    </w:p>
    <w:p>
      <w:pPr>
        <w:pStyle w:val="Heading1"/>
      </w:pPr>
      <w:r>
        <w:t>Tom Krepitch</w:t>
      </w:r>
    </w:p>
    <w:p>
      <w:r>
        <w:rPr>
          <w:b/>
        </w:rPr>
        <w:t>Share 2-3 of your go-to AI tools that you use on a regular basis, what you use them for, &amp;amp; tips &amp;amp; tricks for using them.e.g. "I use ChatGPT to help me learn spreadsheet formulas"</w:t>
      </w:r>
    </w:p>
    <w:p>
      <w:r>
        <w:t>I use Gemini for situations that are difficult to describe in a general search engine.  For example, I am growing a cucumber plant hydroponically and having an issue with it.  I took a photo to start a discussion with Gemini and we've been working through a number of potential solutions.  I also check with ChatGPT for their input on the topic and see if/how it differs from Gemini.</w:t>
        <w:br/>
        <w:br/>
        <w:t>I am preparing to take a Chartered Financial Analyst exam later this year and the curriculum is thousands of pages long.  To become an expert will take hundreds of hours of study, but I like to start with the basics and I love what Notebook LM can do here.  I have uploaded the material by specific curriculum topic, asked Notebook LM to generate summaries, then converted them to podcasts  I think the quality is astonishing and I love having the podcasts available on the new app to play as background sound repeatedly and just let certain things sink in over time.</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Role</w:t>
        <w:br/>
        <w:br/>
        <w:t>Act as a seasoned political strategist specializing in social movements and overcoming entrenched industry lobbying in the United States.</w:t>
        <w:br/>
        <w:br/>
        <w:t>Knowledge</w:t>
        <w:br/>
        <w:br/>
        <w:t>The core challenge is the significant political power held by the animal agriculture industry in U.S. politics. This power stems from substantial financial contributions to political campaigns, extensive lobbying efforts, strong representation in key congressional committees, effective public relations, and a perception of vital economic importance, especially in rural areas. Our goal is to brainstorm innovative and effective strategies to counter and reduce this industry's political influence, thereby creating more favorable conditions for animal protection legislation and policy. Assume current animal advocacy efforts exist but are looking for novel and impactful approaches.</w:t>
        <w:br/>
        <w:br/>
        <w:t>Format</w:t>
        <w:br/>
        <w:br/>
        <w:t>Present a detailed strategic proposal outlining three distinct, actionable approaches to reduce the political power of the animal agriculture industry. For each approach, include:</w:t>
        <w:br/>
        <w:t>1.  A brief description of the approach.</w:t>
        <w:br/>
        <w:t>2.  Key tactics or initiatives associated with it.</w:t>
        <w:br/>
        <w:t>3.  A bulleted list of potential strengths (pros) and weaknesses (cons) if implemented.</w:t>
        <w:br/>
        <w:t>4.  An assessment of the level of resources (e.g., financial, human capital, time) required for significant impact, on a scale of Low, Medium, or High.</w:t>
        <w:br/>
        <w:br/>
        <w:t>Results</w:t>
        <w:br/>
        <w:br/>
        <w:t xml:space="preserve">One of my favorite things about LLMs is that you can ask them to help you design the questions you want to ask them.  Seriously amazing stuff.  I had some basic ideas, but Gemini added on to them in ways that made perfect sense.  It even asked me if I wanted to pursue anything deeper, which was great.  It's also a little amusing because if I had put in all the time and work it would have taken me to come up with those answers, I would have needed a break and wouldn't have wanted to keep going immediately.  </w:t>
      </w:r>
    </w:p>
    <w:p>
      <w:r>
        <w:rPr>
          <w:b/>
        </w:rPr>
        <w:t>Alternatively, you may share common needs or pain points in research or advocacy workflows that might benefit from AI optimisation.</w:t>
      </w:r>
    </w:p>
    <w:p>
      <w:r>
        <w:t>Industry Lobbying Monitoring: Create an AI system to monitor the lobbying efforts of the animal agriculture industry using OSINT tools.</w:t>
        <w:br/>
        <w:br/>
        <w:t>This sounds phenomenal and I would love to be involved with this.</w:t>
        <w:br/>
        <w:br/>
        <w:t>When I was thinking of the project I wanted to work on for our course, I decided to try to build something like a sentiment analysis of statements that political candidates make to help humane voting organizations decide whether to endorse a candidate, stay neutral, or work against them.  I brought up the topic with a lobbyist I know (who argues for animals, of course, at our legislature) and we had an interesting discussion about it.  Here's a copy/paste of what I sent her at one point:</w:t>
        <w:br/>
        <w:br/>
        <w:t>"If you wanted to go further, wouldn’t it be nice to track how lies spread?  Say Lobbyist 1 lied about X in front of a committee, then Legislators 1-5 repeated that lie in public, Legislators 1-15 voted in support of Lobbyist 1 on the bill they lied about, Legislators 1-15 received campaign funds from Lobbyist 1’s firm and Lobbyist 1’s clients…."</w:t>
        <w:br/>
        <w:br/>
        <w:t xml:space="preserve">I would love to be able to take the video recordings of testimony at the legislature, analyze what the lobbyists say, then track how that information flowed forward, and also follow the money.  </w:t>
      </w:r>
    </w:p>
    <w:p>
      <w:pPr>
        <w:pStyle w:val="Heading1"/>
      </w:pPr>
      <w:r>
        <w:t>Crysania Dangoor</w:t>
      </w:r>
    </w:p>
    <w:p>
      <w:r>
        <w:rPr>
          <w:b/>
        </w:rPr>
        <w:t>Share 2-3 of your go-to AI tools that you use on a regular basis, what you use them for, &amp;amp; tips &amp;amp; tricks for using them.e.g. "I use ChatGPT to help me learn spreadsheet formulas"</w:t>
      </w:r>
    </w:p>
    <w:p>
      <w:r>
        <w:t>I work in retail, and I regularly use Apple’s translation app to assist customers who don’t speak English. It’s extremely helpful, though it’s important to keep in mind that it’s not perfect. Using simple language and trying different phrases for the same thing can help the app to give more accurate results.</w:t>
        <w:br/>
        <w:br/>
        <w:t>I also use Google’s AI overviews and occasionally ChatGPT to explain concepts I find confusing. While I am concerned about the accuracy of some of these answers, I find reading these summaries along with more trustworthy sources to be helpful because they are easier to understand — they are often more clear and concise, and they rephrase the same concepts in a different way.</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My prompt for ChatGPT was “Could you create an Instagram post encouraging students to sign a petition against animal testing at their university?” followed by “Could you generate a sample script for canvassers to encourage students to join this campaign?” It generated a sample script, which was fairly similar to what I have been using, and I then asked it to tailor the script based on my observations while leafletting (for example, that students have a negative impression of animal rights but are more receptive to specific issues).</w:t>
        <w:br/>
        <w:br/>
        <w:t>This was helpful because it very quickly gave me new talking points to use in different contexts and conversations, which would spare me from needing to start from scratch when writing sample scripts, and gave me ideas for how to approach certain conversations. I certainly think this would have been more helpful if I could give it data from previous outreach events, but it was a good start. I would also need to provide far more context about the campaign for it to generate relevant talking points. I did notice, however, that it sometimes went slightly off topic, and didn’t always stick with the script format I asked for; using a longer and more specific prompt all at once would likely work better.</w:t>
      </w:r>
    </w:p>
    <w:p>
      <w:r>
        <w:rPr>
          <w:b/>
        </w:rPr>
        <w:t>Alternatively, you may share common needs or pain points in research or advocacy workflows that might benefit from AI optimisation.</w:t>
      </w:r>
    </w:p>
    <w:p>
      <w:r>
        <w:t>The tools in this list have exciting potential, and a couple stand out as ones that I would especially want to contribute to.</w:t>
        <w:br/>
        <w:br/>
        <w:t>The Campaign Message Spinner would be valuable because policymakers often set up email filters. I have created email campaigns in the past, and I think they would benefit from a tool that would individualize each email (even if the sender did not have time) while staying in line with campaign messaging. Similarly, I think it would be helpful to create an AI tool to generate outreach scripts (for canvassing, tabling, etc.) that fit the campaign’s message but are tailored to the event and audience. While I don’t have much technical experience, I would be more than happy to train such AI models by providing sample content and feedback on its output, as well as working on prompt engineering.</w:t>
        <w:br/>
        <w:br/>
        <w:t>I also think it would be helpful to create a chatbot to practice canvassing and outreach with, allowing activists to refine their script to fit their personal style and gain practice and comfort with those conversations before doing outreach. Practicing in advance generally helps new canvassers/activists to feel more comfortable before heir first shift, and practicing with a chatbot as well as other canvassers would allow for more variation and would make the conversations feel less scripted than with another activist playing a role.</w:t>
        <w:br/>
        <w:br/>
        <w:t>Digital Communications Analysis also sounds helpful, and is something I would be interested in not only contributing to but also implementing in my own work. My animal-rights campaign has struggled with low membership, which I think is largely due to inconsistent or off-putting messaging. We have had several conversations about how to improve our messaging and reach a variety of audiences, but I think the more thorough analysis AI could provide would be a huge help. Given my background in both linguistics and creative writing, I am especially interested in the ways small details of word choice and style can influence people’s perception.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