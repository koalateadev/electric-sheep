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7: Project scoping &amp; pitch</w:t>
      </w:r>
    </w:p>
    <w:p>
      <w:pPr>
        <w:pStyle w:val="Heading1"/>
      </w:pPr>
      <w:r>
        <w:t>Liz Cabrera Holtz</w:t>
      </w:r>
    </w:p>
    <w:p>
      <w:r>
        <w:rPr>
          <w:b/>
        </w:rPr>
        <w:t>Focus on making your pitch concise, compelling, &amp;amp; easy to understand even for people who are not familiar with the particular area you're working on.</w:t>
      </w:r>
    </w:p>
    <w:p>
      <w:r>
        <w:t xml:space="preserve">(1) Millions of birds, primarily parrots, are sold in the pet trade. They endure cruelty at every step of the trade. If they survive being purchased, they will spend their lives in cages. I'm drafting a report examining whether AI robot birds could replace biological birds and end the suffering of millions of animals. </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Milestones: Week 8 – draft an overview of wild animals in the US pet industry and a summary of motivations of people who purchase or breed wild animals; summarize the AI companions on the market; Week 9 – forecast what products will be available soon and analyze whether these products can or will replace wild animals in the pet trade;  Week 10 – complete first draft</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 xml:space="preserve">(1) too ambitious: What are the risks that AI robot birds will become sentient and suffer? </w:t>
        <w:br/>
        <w:t>(2) too vague: Instead of cataloging all the robot birds that may come to market, find at least two products/companies that meet a specific motivation (companionship)</w:t>
      </w:r>
    </w:p>
    <w:p>
      <w:pPr>
        <w:pStyle w:val="Heading1"/>
      </w:pPr>
      <w:r>
        <w:t>Lutebemberwa Isa</w:t>
      </w:r>
    </w:p>
    <w:p>
      <w:r>
        <w:rPr>
          <w:b/>
        </w:rPr>
        <w:t>Focus on making your pitch concise, compelling, &amp;amp; easy to understand even for people who are not familiar with the particular area you're working on.</w:t>
      </w:r>
    </w:p>
    <w:p>
      <w:r>
        <w:t>PROJECT 1</w:t>
        <w:br/>
        <w:t>Factory farming is quietly gaining ground across Africa. As urbanisation and industrial agriculture expand, developing nations risk replicating the same destructive systems seen in Europe and North America, which compromise animal welfare, degrade ecosystems, and displace traditional farming. These regions still have time. But without timely, contextual interventions, factory farming could become deeply entrenched, bringing with it irreversible social, ethical, and environmental consequences.</w:t>
        <w:br/>
        <w:t>The solution is Intervene AI, a context-aware, AI-powered platform that scans global evidence and identifies historically successful interventions against factory farming. Using real-time data and predictive analytics, the platform recommends to stakeholders contextually applicable, timely, tested interventions successful elsewhere to counter factory farming in these areas.</w:t>
        <w:br/>
        <w:t>As a veterinarian passionate about sustainable development, this project aligns deeply with my career mission to protect animals, support resilient food systems, and apply innovative technologies for high-impact advocacy across the Global South.</w:t>
        <w:br/>
        <w:br/>
        <w:t>PROJECT 2</w:t>
        <w:br/>
        <w:br/>
        <w:t xml:space="preserve">Artificial Intelligence is reshaping agriculture, with Precision Livestock Farming (PLF) enabling real-time monitoring of individual animals. However, PLF is increasingly being misused to justify factory farming by equating productivity with welfare, masking issues like confinement, mental and behavioural distress. </w:t>
        <w:br/>
        <w:t xml:space="preserve">The solution is building a digital welfare monitoring tool that integrates with PLF systems to capture real-time, science-based welfare indicators aligned with the Five Freedoms of animal welfare. Unlike conventional tools, this will prioritise the five freedoms of animals, making ethical treatment a measurable standard, not an assumption. </w:t>
        <w:br/>
        <w:t>As a veterinary professional committed to innovation and humane practice, this solution bridges my passion for animal care with transformative, tech-driven impact.</w:t>
        <w:br/>
        <w:br/>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MILESTONES</w:t>
        <w:br/>
        <w:br/>
        <w:t>1.</w:t>
        <w:tab/>
        <w:t>Intervention description, Objectives, target population – week 7</w:t>
        <w:br/>
        <w:br/>
        <w:t>2.</w:t>
        <w:tab/>
        <w:t>Concept plan, Theory of change, implementation plan, weighted factor model – week 8</w:t>
        <w:br/>
        <w:br/>
        <w:t>3.</w:t>
        <w:tab/>
        <w:t xml:space="preserve">Team identification, Executive summary, background, rationale, first draft – week 9 </w:t>
        <w:br/>
        <w:br/>
        <w:t>4.</w:t>
        <w:tab/>
        <w:t xml:space="preserve">Budget, sustainability plan, risks and mitigation, conclusion– week 10 </w:t>
        <w:br/>
        <w:br/>
        <w:t>5.</w:t>
        <w:tab/>
        <w:t xml:space="preserve">Refinement and feedback, Polish and practice – week 11 </w:t>
        <w:br/>
        <w:br/>
        <w:t>6.</w:t>
        <w:tab/>
        <w:t>Submit for seed funding for pilot project – week 12</w:t>
        <w:br/>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 xml:space="preserve">Milestone two of week 8. </w:t>
        <w:br/>
        <w:t xml:space="preserve">1. Leverage AI to correct developments </w:t>
        <w:br/>
        <w:t>2. Guidance from someone with prior experience</w:t>
        <w:br/>
        <w:t xml:space="preserve">3.  Provide a minimum of 4 hours </w:t>
        <w:br/>
        <w:t>4. identify and use a template of a weighted factor mode</w:t>
      </w:r>
    </w:p>
    <w:p>
      <w:pPr>
        <w:pStyle w:val="Heading1"/>
      </w:pPr>
      <w:r>
        <w:t>Sam Test</w:t>
      </w:r>
    </w:p>
    <w:p>
      <w:pPr>
        <w:pStyle w:val="Heading1"/>
      </w:pPr>
      <w:r>
        <w:t>Corazon Nyambura</w:t>
      </w:r>
    </w:p>
    <w:p>
      <w:r>
        <w:rPr>
          <w:b/>
        </w:rPr>
        <w:t>Focus on making your pitch concise, compelling, &amp;amp; easy to understand even for people who are not familiar with the particular area you're working on.</w:t>
      </w:r>
    </w:p>
    <w:p>
      <w:r>
        <w:t xml:space="preserve">Systems change is hard to understand and also to communicate. Youth are primarily forming their narratives from social media such as TikTok but there is little content on systems change topics. There is a lack of narrative shaping stories telling the linkages between animals and AI. </w:t>
        <w:br/>
        <w:t>Animal advocates have an opportunity to use social media to form narratives. In this project we will create content with the help of AI, in the topic of the intersection between animals and AI.</w:t>
        <w:br/>
        <w:t xml:space="preserve">This project will make me  better use social media for animal advocacy. </w:t>
        <w:br/>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Milestones and activities</w:t>
        <w:br/>
        <w:t>Week 7 - Content and format idea generation</w:t>
        <w:br/>
        <w:t>Week 8 - Topic, target audience and messaging</w:t>
        <w:br/>
        <w:t>Week 9 -  Tools analysis</w:t>
        <w:br/>
        <w:t>Week 10 - Collecting information - doing the research</w:t>
        <w:br/>
        <w:t>Week 11 - Generating videos</w:t>
        <w:br/>
        <w:t>Week 12 - Creating a blogpost of how we generated the content and the tools we used</w:t>
        <w:br/>
        <w:br/>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Tool analyses can be bulky if we do not narrow down to specific tools we plan to use. There are so many image generation AI tools.</w:t>
        <w:br/>
        <w:t>We plan to pick one topic from the course content because we cannot address everything due to limited time and resources.</w:t>
        <w:br/>
      </w:r>
    </w:p>
    <w:p>
      <w:pPr>
        <w:pStyle w:val="Heading1"/>
      </w:pPr>
      <w:r>
        <w:t>Em Quintana</w:t>
      </w:r>
    </w:p>
    <w:p>
      <w:pPr>
        <w:pStyle w:val="Heading1"/>
      </w:pPr>
      <w:r>
        <w:t>Michelle Acevedo Callejas</w:t>
      </w:r>
    </w:p>
    <w:p>
      <w:pPr>
        <w:pStyle w:val="Heading1"/>
      </w:pPr>
      <w:r>
        <w:t>Aishwarya Gurung</w:t>
      </w:r>
    </w:p>
    <w:p>
      <w:pPr>
        <w:pStyle w:val="Heading1"/>
      </w:pPr>
      <w:r>
        <w:t>Jenny Michlich</w:t>
      </w:r>
    </w:p>
    <w:p>
      <w:r>
        <w:rPr>
          <w:b/>
        </w:rPr>
        <w:t>Focus on making your pitch concise, compelling, &amp;amp; easy to understand even for people who are not familiar with the particular area you're working on.</w:t>
      </w:r>
    </w:p>
    <w:p>
      <w:r>
        <w:t>As a researcher or animal advocate, do you ever have a really big and pressing question but you don't have the tools or information to formulate an answer? What if you could put out a call to your community and an army of citizen scientists to help you collectively answer this question? Our group is working on developing a social and data-sharing platform to address this issue within animal advocacy communities. With PeopleinAI, our group is currently building a space for non-profits, animal advocates, citizen scientists, AI researchers, and academics to join forces to create datasets built by communities to address important questions to improve the lives of our companion animals, wild animals, and farmed animals, and to better understand their lived experience in human and human-adjacent environments.</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We actually are just having our first official meeting as a group this week, but one of the members of the team and I had a big-picture vision meeting 2-3 weeks ago that I think we have a solid basis to work from. This week we will be giving out team assignments based on skill sets and workshopping basic goals of the platform.</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Oh, I am the official reality checker of the group, so probably no one will like me. I think the other member and I reality checked the plan from the beginning.</w:t>
        <w:br/>
        <w:br/>
        <w:t>We aim for this project to have:</w:t>
        <w:br/>
        <w:t>-- Framework and draft for basic documentation, with maybe some legal professionals as collaborators.</w:t>
        <w:br/>
        <w:t>-- Build a prototype of the website, not the full-blown version.</w:t>
        <w:br/>
        <w:t>-- Build a pitch deck for potentially looking for funders to help with building this since it involves resources that we don't all have.</w:t>
      </w:r>
    </w:p>
    <w:p>
      <w:pPr>
        <w:pStyle w:val="Heading1"/>
      </w:pPr>
      <w:r>
        <w:t>Angelica Casuela</w:t>
      </w:r>
    </w:p>
    <w:p>
      <w:pPr>
        <w:pStyle w:val="Heading1"/>
      </w:pPr>
      <w:r>
        <w:t>Alisha Vavilakolanu</w:t>
      </w:r>
    </w:p>
    <w:p>
      <w:r>
        <w:rPr>
          <w:b/>
        </w:rPr>
        <w:t>Focus on making your pitch concise, compelling, &amp;amp; easy to understand even for people who are not familiar with the particular area you're working on.</w:t>
      </w:r>
    </w:p>
    <w:p>
      <w:r>
        <w:t>Problem:</w:t>
        <w:br/>
        <w:t>Animal advocates working on local policy face major roadblocks — from lack of legal and strategic support to limited access to examples of what’s worked elsewhere. Many want to push for policies like farmed animal protections or plant-based procurement but struggle to draft effective proposals or build campaigns grounded in precedent and local context.</w:t>
        <w:br/>
        <w:br/>
        <w:t>Solution:</w:t>
        <w:br/>
        <w:t>I’m designing an AI-powered tool that helps advocates create stronger, locally-relevant animal policy proposals. By combining ordinance data, legal precedent, and campaign strategies, the tool would provide users with tailored language, framing advice, and examples that make their efforts more persuasive and politically viable.</w:t>
        <w:br/>
        <w:br/>
        <w:t>Career Connection:</w:t>
        <w:br/>
        <w:t>This project merges my background in systems design with my commitment to animal justice, building practical tools that lower the barrier to policy change. It positions me to work at the intersection of advocacy, AI, and civic innovation.</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**Week 7 – Foundation &amp;amp; Discovery (complete):**</w:t>
        <w:br/>
        <w:br/>
        <w:t>* Defined initial policy scope (NYC-focused; urban + food/farmed animal policy)</w:t>
        <w:br/>
        <w:t>* Collected survey responses and began user interviews</w:t>
        <w:br/>
        <w:t>* Backend infrastructure set up using RAG</w:t>
        <w:br/>
        <w:br/>
        <w:t>**Week 8 – Research Synthesis &amp;amp; Framing (in progress):**</w:t>
        <w:br/>
        <w:br/>
        <w:t>* Conduct 3–5 user interviews (2 completed)</w:t>
        <w:br/>
        <w:t>* Synthesize feedback into key use cases and personas</w:t>
        <w:br/>
        <w:t>* Define user input/output structure</w:t>
        <w:br/>
        <w:t>* Begin building policy reference database with citations and metadata</w:t>
        <w:br/>
        <w:br/>
        <w:t>**Deliverables:**</w:t>
        <w:br/>
        <w:br/>
        <w:t>* Research summary and key user needs</w:t>
        <w:br/>
        <w:t>* Tool framing and feature scope</w:t>
        <w:br/>
        <w:t>* Annotated database of policy examples</w:t>
        <w:br/>
        <w:br/>
        <w:t>**Week 9 – UI &amp;amp; Prototype Drafting:**</w:t>
        <w:br/>
        <w:br/>
        <w:t>* Create Figma wireframes of user flow (form input → policy draft)</w:t>
        <w:br/>
        <w:t>* Build initial Streamlit prototype linked to RAG backend</w:t>
        <w:br/>
        <w:t>* Test draft input/output formatting and flow</w:t>
        <w:br/>
        <w:br/>
        <w:t>**Deliverables:**</w:t>
        <w:br/>
        <w:br/>
        <w:t>* Wireframes of UI</w:t>
        <w:br/>
        <w:t>* Working prototype with sample inputs and policy outputs</w:t>
        <w:br/>
        <w:br/>
        <w:t>**Week 10 – Testing &amp;amp; Feedback Round 1:**</w:t>
        <w:br/>
        <w:br/>
        <w:t>* Share prototype with 3–5 users</w:t>
        <w:br/>
        <w:t>* Collect and analyze feedback</w:t>
        <w:br/>
        <w:t>* Refine output tone, structure, and retrieval logic</w:t>
        <w:br/>
        <w:br/>
        <w:t>**Deliverables:**</w:t>
        <w:br/>
        <w:br/>
        <w:t>* Updated prototype</w:t>
        <w:br/>
        <w:t>* Summary of user feedback</w:t>
        <w:br/>
        <w:t>* Revised backend/data logic</w:t>
        <w:br/>
        <w:br/>
        <w:t>**Week 11 – Scope Expansion &amp;amp; Guide Development:**</w:t>
        <w:br/>
        <w:br/>
        <w:t>* Add second policy area or new city context</w:t>
        <w:br/>
        <w:t>* Begin onboarding guide to explain tool use</w:t>
        <w:br/>
        <w:br/>
        <w:t>**Deliverables:**</w:t>
        <w:br/>
        <w:br/>
        <w:t>* Expanded prototype</w:t>
        <w:br/>
        <w:t>* First draft of user guide</w:t>
        <w:br/>
        <w:br/>
        <w:t>**Week 12 – Finalization &amp;amp; Demo Prep:**</w:t>
        <w:br/>
        <w:br/>
        <w:t>* Final polish on UI and output quality</w:t>
        <w:br/>
        <w:t>* Final round of user testing</w:t>
        <w:br/>
        <w:t>* Prepare demo and future roadmap</w:t>
        <w:br/>
        <w:br/>
        <w:t>**Deliverables:**</w:t>
        <w:br/>
        <w:br/>
        <w:t>* Final working prototype</w:t>
        <w:br/>
        <w:t>* Demo materials and documentation</w:t>
        <w:br/>
        <w:t>* Future feature roadmap</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Week 9: Build initial Streamlit prototype linked to RAG backend</w:t>
        <w:br/>
        <w:br/>
        <w:t>Why it’s ambitious:</w:t>
        <w:br/>
        <w:t>Connecting a front-end (Streamlit) to a RAG-based backend in one week may be overly optimistic, especially if:</w:t>
        <w:br/>
        <w:br/>
        <w:t>The RAG system is still being populated or tuned</w:t>
        <w:br/>
        <w:br/>
        <w:t>Retrieval results are not yet clean or consistent</w:t>
        <w:br/>
        <w:br/>
        <w:t>You haven’t finalized the data format or API structure for communication between components</w:t>
        <w:br/>
        <w:br/>
        <w:t>Make it more feasible by:</w:t>
        <w:br/>
        <w:br/>
        <w:t>Breaking it into two subtasks over two weeks:</w:t>
        <w:br/>
        <w:br/>
        <w:t>Week 9: Build the static front-end with placeholder output and finalize the input schema</w:t>
        <w:br/>
        <w:br/>
        <w:t>Week 10: Connect to the RAG backend and test dynamic retrieval</w:t>
        <w:br/>
        <w:br/>
        <w:t>Using mock API responses or JSON stubs for testing UI/UX before backend integration</w:t>
        <w:br/>
        <w:br/>
        <w:t>Prioritizing a single policy category (e.g. bird-safe buildings) to limit scope</w:t>
        <w:br/>
        <w:br/>
        <w:t>Week 8: Begin building policy reference database with citations and metadata</w:t>
        <w:br/>
        <w:br/>
        <w:t>Why it’s vague:</w:t>
        <w:br/>
        <w:t>“Begin building” doesn’t specify what counts as progress, and it’s unclear how many examples, what structure, or what metadata is needed for this to be usable by the RAG system.</w:t>
        <w:br/>
        <w:br/>
        <w:t>Make it easier to measure by:</w:t>
        <w:br/>
        <w:br/>
        <w:t>Defining a clear schema (e.g. source, city, topic, legal language, outcome, tags)</w:t>
        <w:br/>
        <w:br/>
        <w:t>Setting a short-term target: e.g., "Populate 10 policies across 2 categories (urban wildlife and zoning) by end of Week 8"</w:t>
        <w:br/>
        <w:br/>
        <w:t>Creating a shared Airtable or CSV with validated examples that can be indexed by the RAG pipeline</w:t>
        <w:br/>
        <w:br/>
        <w:t>Ensuring each entry includes a short summary that could be used in retrieval ranking</w:t>
      </w:r>
    </w:p>
    <w:p>
      <w:pPr>
        <w:pStyle w:val="Heading1"/>
      </w:pPr>
      <w:r>
        <w:t>Rachel Hubbard</w:t>
      </w:r>
    </w:p>
    <w:p>
      <w:r>
        <w:rPr>
          <w:b/>
        </w:rPr>
        <w:t>Focus on making your pitch concise, compelling, &amp;amp; easy to understand even for people who are not familiar with the particular area you're working on.</w:t>
      </w:r>
    </w:p>
    <w:p>
      <w:r>
        <w:t xml:space="preserve">As AI advances toward interpreting animal communication, there is a non-zero chance that for-profit industries (such as the meat industry and pet retail) will exploit this technology to misrepresent animal well-being and deflect ethical concerns about eating animals who can communicate. </w:t>
        <w:br/>
        <w:br/>
        <w:t>This project explores the intersection of AI and animal advocacy by anticipating how corporations might manipulate “translated” animal speech for PR and profit. I will develop a strategic toolkit to help animal advocacy organizations prepare for this shift, building counter-messaging strategies, media literacy tools, and public education materials.</w:t>
        <w:br/>
        <w:br/>
        <w:t xml:space="preserve"> This work ties directly into themes of AI misalignment, value distortion, and institutional misuse covered in the course. It aligns with my career goal of working at the intersection of AI ethics, policy, and animal protection—using writing and systems thinking to shape more just futures.</w:t>
        <w:br/>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No, I’m not where I expected to be this week.</w:t>
        <w:br/>
        <w:t>One of my project collaborators had to step away due to other commitments, which led me to pivot. I’ve since returned to a project idea I haven’t been able to stop thinking about since our section on animal communication. While the shift caused some delay, I believe this new direction better aligns with both my core strengths and the deeper goals of the fellowship.</w:t>
        <w:br/>
        <w:br/>
        <w:br/>
        <w:br/>
        <w:t>Week 8: Research &amp;amp; Design</w:t>
        <w:br/>
        <w:t>Deliverables:</w:t>
        <w:br/>
        <w:br/>
        <w:t>Re-do the project planning section from Week 6 to reflect new project direction</w:t>
        <w:br/>
        <w:br/>
        <w:t>A short description</w:t>
        <w:br/>
        <w:br/>
        <w:t>Milestones for Weeks 9–12</w:t>
        <w:br/>
        <w:br/>
        <w:t>Resources needed</w:t>
        <w:br/>
        <w:br/>
        <w:t>Career connection</w:t>
        <w:br/>
        <w:br/>
        <w:t>Value if successful</w:t>
        <w:br/>
        <w:br/>
        <w:t>Premortem (how it might fail)</w:t>
        <w:br/>
        <w:br/>
        <w:t>Draft 2–3 core risks posed by corporate misuse of AI-animal communication</w:t>
        <w:br/>
        <w:br/>
        <w:t>Identify 3 real-world examples of similar tech misuse</w:t>
        <w:br/>
        <w:br/>
        <w:t>(e.g., greenwashing, pet adoption marketing, agricultural PR)</w:t>
        <w:br/>
        <w:br/>
        <w:t>Decide on final project format</w:t>
        <w:br/>
        <w:br/>
        <w:t>(e.g., toolkit, policy memo, multi-part brief, narrative essay)</w:t>
        <w:br/>
        <w:br/>
        <w:t>Plan:</w:t>
        <w:br/>
        <w:t>Post the new project outline on Slack to get cohort feedback.</w:t>
        <w:br/>
        <w:br/>
        <w:t>Week 9: First Draft (Prototype or Framework)</w:t>
        <w:br/>
        <w:t>Deliverables:</w:t>
        <w:br/>
        <w:br/>
        <w:t>Create a rough draft of structure (introduction, sections, sample talking points)</w:t>
        <w:br/>
        <w:br/>
        <w:t>Write one fully developed section (e.g., “How Big Ag Might Use AI to ‘Quote’ Animals”)</w:t>
        <w:br/>
        <w:br/>
        <w:t>Plan:</w:t>
        <w:br/>
        <w:t>Request initial feedback from cohort or mentor via Slack or email.</w:t>
        <w:br/>
        <w:br/>
        <w:t>Week 10: Refinement &amp;amp; Feedback</w:t>
        <w:br/>
        <w:t>Deliverables:</w:t>
        <w:br/>
        <w:br/>
        <w:t>Refine structure based on initial feedback</w:t>
        <w:br/>
        <w:br/>
        <w:t>Add two additional core sections</w:t>
        <w:br/>
        <w:br/>
        <w:t>(e.g., ethical counterarguments, sample public messaging)</w:t>
        <w:br/>
        <w:br/>
        <w:t>Optional: Create a one-page summary version or infographic</w:t>
        <w:br/>
        <w:br/>
        <w:t>Plan:</w:t>
        <w:br/>
        <w:t>Begin collecting feedback from 1–2 people in the animal advocacy space.</w:t>
        <w:br/>
        <w:br/>
        <w:t>Week 11: Polish &amp;amp; Prepare</w:t>
        <w:br/>
        <w:t>Deliverables:</w:t>
        <w:br/>
        <w:br/>
        <w:t>Finalize all writing and visuals</w:t>
        <w:br/>
        <w:br/>
        <w:t>Create presentation slide(s) or talking points for Showcase</w:t>
        <w:br/>
        <w:br/>
        <w:t>Plan:</w:t>
        <w:br/>
        <w:t>Practice a 3–5 minute project explanation for the Showcase session.</w:t>
        <w:br/>
        <w:br/>
        <w:t>Week 12: Showcase &amp;amp; Launch Plan</w:t>
        <w:br/>
        <w:t>Deliverables:</w:t>
        <w:br/>
        <w:br/>
        <w:t>Present the project at Showcase</w:t>
        <w:br/>
        <w:br/>
        <w:t>Draft a short real-world distribution plan</w:t>
        <w:br/>
        <w:br/>
        <w:t>(e.g., who should see this? How will I share it? Substack, LinkedIn, org outreach)</w:t>
        <w:br/>
        <w:br/>
        <w:t>Plan:</w:t>
        <w:br/>
        <w:t>Reach out to 1–2 aligned advocacy organizations for potential partnership or next steps.</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Too ambitious:  Planning to do my entire Week 8 list this week. To combat this, I will make a clear 7-day plan of things to do each day.  I will offload some of the research to AI and follow up to ensure they are real, verifiable examples of greenwashing. I will use AI to brainstorm while I connect with my friends within the animal welfare industry to see which format would be most useful.</w:t>
        <w:br/>
        <w:br/>
        <w:t xml:space="preserve">Too vague: "Refine structure based on feedback." To overcome this, I will choose my format this week and have the structure planned. During Week 10, I will incorporate two actionable feedback items into the format. </w:t>
      </w:r>
    </w:p>
    <w:p>
      <w:pPr>
        <w:pStyle w:val="Heading1"/>
      </w:pPr>
      <w:r>
        <w:t>Shelly Tsui</w:t>
      </w:r>
    </w:p>
    <w:p>
      <w:r>
        <w:rPr>
          <w:b/>
        </w:rPr>
        <w:t>Focus on making your pitch concise, compelling, &amp;amp; easy to understand even for people who are not familiar with the particular area you're working on.</w:t>
      </w:r>
    </w:p>
    <w:p>
      <w:r>
        <w:t xml:space="preserve">My project aims to raise awareness about animal welfare issues in the Netherlands, focusing specifically on how animal welfare issues are treated and addressed on a policy level. Long-term effective change can only be sustained if the right policies and tools are put into place. </w:t>
        <w:br/>
        <w:br/>
        <w:t xml:space="preserve">My preliminary 'solution' is to treat my project as a knowledge gap: many people are not necessarily aware of how long and complicated it is for issues to addressed in policy, and might be focusing their efforts in other ways. Lobbying and interacting with their local government can also be an effective way to push issues into a national agenda, and I want to highlight how we can use our democratic system for the benefit of animal welfare. </w:t>
        <w:br/>
        <w:br/>
        <w:t xml:space="preserve">Career wise, I am working towards building a profile as a science communications professional, and I also want to be able to explain and discuss policy related issues of my home country. It is with the hope that I can slowly develop a profile as being a junior expert in the topic in the Netherlands so that I may support collaboration (in the future) with international animal advocacy groups. </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 xml:space="preserve">For Week 7, the goal was to identify 3 topics/crucial questions on animal welfare in the Netherlands and I have selected my top 3 topics. For week 8, I will need to provide 3 rough outlines for each blog. Between weeks 9-12, the rhythm is as follows: finish blog 1, finalise outline of blog 2. Finish blog 2, finalise the outline of blog 3. Finish blog 3, and review all the blogs together with mentor or external contacts. </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 xml:space="preserve">I have not yet determined the length of the blog post, but I believe I will keep it under 1000 words each as they are a loosely related series. If I exceed this amount, the challenge would be to cut words without losing the essence of each posts. </w:t>
        <w:br/>
        <w:br/>
        <w:t xml:space="preserve">As for vague milestones, I have not yet created a curated list of sources to base my material on and rather than have "research for each blog", I will seek out 5-10 sources to base the blog around. </w:t>
      </w:r>
    </w:p>
    <w:p>
      <w:pPr>
        <w:pStyle w:val="Heading1"/>
      </w:pPr>
      <w:r>
        <w:t>Lenny L</w:t>
      </w:r>
    </w:p>
    <w:p>
      <w:r>
        <w:rPr>
          <w:b/>
        </w:rPr>
        <w:t>Focus on making your pitch concise, compelling, &amp;amp; easy to understand even for people who are not familiar with the particular area you're working on.</w:t>
      </w:r>
    </w:p>
    <w:p>
      <w:r>
        <w:t>The project addresses the question of how we can integrate animal ethics and anti-speciesism into the broader social movement/technological progress. There seems to be a plethora of animal welfare and alternative proteins-related communication campaigns out there but there is a lack of information on the reach of the campaigns and trends of conversations taking place by the general public.</w:t>
        <w:br/>
        <w:t xml:space="preserve">I will be creating a report detailing a survey on the evolution and trend of animal advocacy campaign engagement over time </w:t>
        <w:br/>
        <w:t>I hope to contribute to the knowledge base of the animal advocacy and AI fields for others to build upon or to extend. As this project will give a larger picture on the levels of engagement in the perspective of animal advocacy, it might serve as a reference point to future communicators and/or advocates to utilise.</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Yes, because it is now mainly on project scoping and identifying the platforms for the survey. I have also been determining the requirements of the project over the past few weeks.</w:t>
        <w:br/>
        <w:t>Week 8. Project Design &amp;amp; Preparation</w:t>
        <w:br/>
        <w:t>Week 9. Data Collection (Historical &amp;amp; Live)</w:t>
        <w:br/>
        <w:t>Week 10. Data Cleaning &amp;amp; Initial Analysis</w:t>
        <w:br/>
        <w:t>Week 11. Deep Analysis</w:t>
        <w:br/>
        <w:t>Week 12. Report Writing &amp;amp; Knowledge Sharing</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Collecting comprehensive historical data across multiple platforms (Google Trends, Twitter, Reddit, Instagram, etc.), especially with sentiment or location metadata, can be time-consuming. Some platforms may have access restrictions, rate limits, or require premium tools. I’d have to prioritise sources, use monthly snapshots, and use automation to reduce time/workload.</w:t>
        <w:br/>
        <w:t>How “deep” should “deep analysis” be? Does it mean sentiment scoring, time-series modeling, or campaign comparisons? Probably I’d need to come up with sentiment trendline over time or platform comparison (engagement metrics by platform).</w:t>
      </w:r>
    </w:p>
    <w:p>
      <w:pPr>
        <w:pStyle w:val="Heading1"/>
      </w:pPr>
      <w:r>
        <w:t>Isabel MacGinnitie</w:t>
      </w:r>
    </w:p>
    <w:p>
      <w:pPr>
        <w:pStyle w:val="Heading1"/>
      </w:pPr>
      <w:r>
        <w:t>Rosanna Zimdahl</w:t>
      </w:r>
    </w:p>
    <w:p>
      <w:r>
        <w:rPr>
          <w:b/>
        </w:rPr>
        <w:t>Focus on making your pitch concise, compelling, &amp;amp; easy to understand even for people who are not familiar with the particular area you're working on.</w:t>
      </w:r>
    </w:p>
    <w:p>
      <w:r>
        <w:t>Problem: This topic addresses the problem of animal advocacy and other systems problems have too little engagement on social media, which is where young people form their narratives these days. This could be a way of engaging around the topic between animals and AI. It also connects to animal advocacy organizations and their effectiveness through communication.</w:t>
        <w:br/>
        <w:t>Solution: We are learning on how to create engaging content on TikTok around animal and AI intersections.</w:t>
        <w:br/>
        <w:t>Career connection: This will help me learn mastering social media and communication, which is something that needs to be mastered to grow alternatives to harmful animal products, such as plant based proteins. I will work in that sector.</w:t>
      </w:r>
    </w:p>
    <w:p>
      <w:pPr>
        <w:pStyle w:val="Heading1"/>
      </w:pPr>
      <w:r>
        <w:t>Melynna Garcia</w:t>
      </w:r>
    </w:p>
    <w:p>
      <w:pPr>
        <w:pStyle w:val="Heading1"/>
      </w:pPr>
      <w:r>
        <w:t>Allen Lu</w:t>
      </w:r>
    </w:p>
    <w:p>
      <w:r>
        <w:rPr>
          <w:b/>
        </w:rPr>
        <w:t>Focus on making your pitch concise, compelling, &amp;amp; easy to understand even for people who are not familiar with the particular area you're working on.</w:t>
      </w:r>
    </w:p>
    <w:p>
      <w:r>
        <w:t>Project overview</w:t>
        <w:br/>
        <w:t>We’re designing a policy-generation tool that helps advocates, urban designers, and city staff easily draft localized, animal-centered micro-policies — like bird-safe building codes, non-lethal rodent control plans, or zoning amendments that support sanctuaries. Right now, city policy is an overlooked yet powerful lever for animal protection. But it’s hard for individuals to propose changes when they don’t know how to work within local legal frameworks. This tool uses GPT-based AI and a small policy database to help users translate ethical goals into viable, city-specific proposals. It connects directly to course topics like AI for animal advocacy, policymaking, and institutional change.</w:t>
        <w:br/>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Planned milestones</w:t>
        <w:br/>
        <w:t>Week 7 – Project setup</w:t>
        <w:br/>
        <w:t>Define MVP scope (likely starting with NYC), select initial policy categories (e.g., bird-safe design, zoning), begin collecting real-world examples for a mini-database. I’ll also draft research questions and distribute a short survey to test assumptions about user needs.</w:t>
        <w:br/>
        <w:t>Development - do research on RAG vs. fine-tuning AI models and determine the best path forward for creating a custom AI model. Make sure we have access to all APIs, models, tokens, etc. needed for prototype</w:t>
        <w:br/>
        <w:br/>
        <w:br/>
        <w:t>Week 8 – UX research &amp;amp; first prompt iteration</w:t>
        <w:br/>
        <w:t xml:space="preserve"> Conduct 3–5 user interviews with activists, city staff, or policy-adjacent stakeholders. Organize findings into key personas and use cases. Develop first working GPT prompt with a focus on NYC. Set up Airtable or spreadsheet with sample policy language.</w:t>
        <w:br/>
        <w:t>Dev - start initial prototype of model, set up vector database, and begin collecting data (real-world examples of successful city codes in the past) to add to database</w:t>
        <w:br/>
        <w:br/>
        <w:br/>
        <w:t>Week 9 – Wireframing &amp;amp; tool structure</w:t>
        <w:br/>
        <w:t>Design the main user flow (inputs → AI → editable output) and build out the UI in Figma. Keep it minimal and form-based for early testing. Begin building a Streamlit prototype with your help for simple functionality.</w:t>
        <w:br/>
        <w:t>Dev - continue prototype of model, incorporating front-end</w:t>
        <w:br/>
        <w:br/>
        <w:br/>
        <w:t>Week 10 – Test &amp;amp; refine MVP</w:t>
        <w:br/>
        <w:t>Share the working prototype with 3–5 testers (from earlier interviews or the broader advocacy community). Incorporate feedback into prompt adjustments, UI tweaks, and potential data structure updates.</w:t>
        <w:br/>
        <w:t>Dev - continue testing backend of model, while incorporating UI designs into front-end to ensure clean UX and functionality</w:t>
        <w:br/>
        <w:br/>
        <w:br/>
        <w:t>Week 11 – Iterate, expand policy scope</w:t>
        <w:br/>
        <w:t>Improve the tool based on feedback and add a second policy type or second city for comparison. Begin building a short guide to help users understand and use the tool effectively.</w:t>
        <w:br/>
        <w:t>Dev - bug fix, alter model front-end or backend based on any user feedback</w:t>
        <w:br/>
        <w:br/>
        <w:br/>
        <w:t>Week 12 – Final testing &amp;amp; wrap-up</w:t>
        <w:br/>
        <w:t>Clean up UI and outputs, run final testing, document insights and challenges, and prepare the tool for demo or future continuation. Ideally I’ll have one polished, functional example and a clear roadmap for expansion.</w:t>
        <w:br/>
        <w:t>Dev - clean up and add any last polish</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Too ambitious - creating our own GPT that successfully implements RAG within 6 weeks.</w:t>
        <w:br/>
        <w:t>Too vague - what does it mean for our project to be successful in generating an original output that would make it different and unique enough from chatgpt?</w:t>
      </w:r>
    </w:p>
    <w:p>
      <w:pPr>
        <w:pStyle w:val="Heading1"/>
      </w:pPr>
      <w:r>
        <w:t>Zoé Roy-Stang</w:t>
      </w:r>
    </w:p>
    <w:p>
      <w:pPr>
        <w:pStyle w:val="Heading1"/>
      </w:pPr>
      <w:r>
        <w:t>A Raghavendra</w:t>
      </w:r>
    </w:p>
    <w:p>
      <w:r>
        <w:rPr>
          <w:b/>
        </w:rPr>
        <w:t>Focus on making your pitch concise, compelling, &amp;amp; easy to understand even for people who are not familiar with the particular area you're working on.</w:t>
      </w:r>
    </w:p>
    <w:p>
      <w:r>
        <w:t>Problem:</w:t>
        <w:br/>
        <w:t>Many people interested in helping animals through AI are uncertain whether to focus on "classic" AI Safety work (such as alignment and governance) or more direct AI x Animals (AIA) interventions like welfare-aware systems or surveillance tech policy. There’s little structured guidance on which path is more impactful, especially given major uncertainties and disagreement within the community.</w:t>
        <w:br/>
        <w:br/>
        <w:t>Solution:</w:t>
        <w:br/>
        <w:t>I’m creating a crux-mapping research agenda that outlines key disagreements (e.g., on tractability, neglectedness, moral scope) between AI Safety and AIA approaches. This will result in a clear memo or visual map that helps individuals and organizations navigate the strategic trade-offs and career implications in this emerging space.</w:t>
        <w:br/>
        <w:br/>
        <w:t>Career Connection:</w:t>
        <w:br/>
        <w:t>This project helps me explore and clarify a path at the intersection of AI governance and animal advocacy—both areas I want to work in long-term. It also serves as a public-facing artifact I can share with mentors, orgs, and communities working on cause prioritization or strategic interventions.</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Week 8 – Research &amp;amp; Planning</w:t>
        <w:br/>
        <w:t>Deliverables: Final list of 5–7 key cruxes; a short (~1 page) framing document describing the scope of disagreement and why it matters</w:t>
        <w:br/>
        <w:br/>
        <w:t>Plan: Review existing cause prioritization resources from RP, 80k, EA Forum; identify quotes and perspectives from AIS and AIA leaders; draft framing doc and circulate for peer feedback</w:t>
        <w:br/>
        <w:br/>
        <w:t>Week 9 – Rough Draft &amp;amp; Visual Mapping</w:t>
        <w:br/>
        <w:t>Deliverables: First draft of two theory-of-change diagrams (AIS → animal benefit vs. AIA → animal benefit); outline for written memo</w:t>
        <w:br/>
        <w:br/>
        <w:t>Plan: Use tools like Whimsical, Causal or draw.io to visually represent each strategy; get early input on whether the diagrams reflect common views and trade-offs</w:t>
        <w:br/>
        <w:br/>
        <w:t>Week 10 – Crux Analysis + Writing</w:t>
        <w:br/>
        <w:t>Deliverables: 1st full draft of memo (~2–4 pages), including discussion of each crux with pros/cons or trade-off perspectives</w:t>
        <w:br/>
        <w:br/>
        <w:t>Plan: Write 1 section per day, then revise for structure and clarity; send to facilitator/peer group for feedback</w:t>
        <w:br/>
        <w:br/>
        <w:t>Week 11 – Refinement &amp;amp; Positioning</w:t>
        <w:br/>
        <w:t>Deliverables: Finalized crux map + improved memo based on comments</w:t>
        <w:br/>
        <w:br/>
        <w:t>Plan: Improve clarity and accessibility for non-specialists, especially people choosing between careers in AIA vs AIS; optionally prepare public blog version</w:t>
        <w:br/>
        <w:br/>
        <w:t>Week 12 – Sharing &amp;amp; Next Steps</w:t>
        <w:br/>
        <w:t>Deliverables: Final product shared in Slack + optional EA Forum post</w:t>
        <w:br/>
        <w:br/>
        <w:t>Plan: Outline what would be needed to take this further (e.g., interviews, surveys, funding); document reflections on how this shaped my career priorities</w:t>
        <w:br/>
        <w:br/>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Overambitious Milestone:</w:t>
        <w:br/>
        <w:t>Week 8: “Complete crux identification and research framing document.”</w:t>
        <w:br/>
        <w:br/>
        <w:t>Can I really finish that in one week?</w:t>
        <w:br/>
        <w:t>Probably not to a high standard—especially since cruxes can be subtle or deeply philosophical.</w:t>
        <w:br/>
        <w:br/>
        <w:t>How to scale down:</w:t>
        <w:br/>
        <w:t>Focus on drafting just 3 cruxes clearly this week, then add 2–4 more in Week 9. Aim for clarity, not exhaustiveness. Also, don’t spend too long perfecting the framing doc—make it a shared Google Doc that evolves with feedback.</w:t>
        <w:br/>
        <w:br/>
        <w:t>🔹Too Vague Milestone:</w:t>
        <w:br/>
        <w:t>“Complete memo draft” in Week 10 is vague—when is it complete?</w:t>
        <w:br/>
        <w:br/>
        <w:t>How to make it measurable:</w:t>
        <w:br/>
        <w:t>Break it into clear components:</w:t>
        <w:br/>
        <w:br/>
        <w:t>Intro section: Background + Why this matters</w:t>
        <w:br/>
        <w:br/>
        <w:t>Crux #1–3: For each, define the crux, show both sides, and explain implications</w:t>
        <w:br/>
        <w:br/>
        <w:t>Visuals: Include at least 1 theory-of-change diagram</w:t>
        <w:br/>
        <w:br/>
        <w:t>Career takeaway: Summary of when to prioritize AIA vs AIS</w:t>
        <w:br/>
        <w:br/>
        <w:t>Set daily goals (e.g., finish Crux #1 and intro by Monday) and create a checklist for draft completion.</w:t>
      </w:r>
    </w:p>
    <w:p>
      <w:pPr>
        <w:pStyle w:val="Heading1"/>
      </w:pPr>
      <w:r>
        <w:t>Cassandra Chowdhury</w:t>
      </w:r>
    </w:p>
    <w:p>
      <w:pPr>
        <w:pStyle w:val="Heading1"/>
      </w:pPr>
      <w:r>
        <w:t>Alistair Stewart</w:t>
      </w:r>
    </w:p>
    <w:p>
      <w:r>
        <w:rPr>
          <w:b/>
        </w:rPr>
        <w:t>Focus on making your pitch concise, compelling, &amp;amp; easy to understand even for people who are not familiar with the particular area you're working on.</w:t>
      </w:r>
    </w:p>
    <w:p>
      <w:r>
        <w:t>Problem: AI systems could gradually lock in humanity's current speciesist values and practices, permanently foreclosing moral progress for animals – a critical blind spot in AI safety work that focuses primarily (or exclusively) on human interests.</w:t>
        <w:br/>
        <w:br/>
        <w:t>Solution: I'll write an essay identifying key failure modes where AI development systematically undermines animal interests, with concrete recommendations for AI governance organisations to integrate pro-animal considerations into policy and culture.</w:t>
        <w:br/>
        <w:br/>
        <w:t>Career connection: This project demonstrates my ability to identify neglected but important considerations in AI governance while developing practical policy solutions – exactly the kind of cross-cutting analysis needed in generalist roles at AI governance organisations.</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Week 7: Review key literature on AI alignment and animal ethics. Develop basic framework connecting Christiano's failure modes to animal contexts.</w:t>
        <w:br/>
        <w:t>Week 8: Identify 2-3 key failure modes where AI could systematically harm animal interests through gradual processes. Focus on most plausible scenarios.</w:t>
        <w:br/>
        <w:t>Week 9: Develop one detailed case study illustrating the strongest failure pathway.</w:t>
        <w:br/>
        <w:t>Week 10: Identify key intervention points and stakeholders. Focus on most promising leverage points for animal advocacy in AI governance.</w:t>
        <w:br/>
        <w:t>Week 11: Draft basic policy recommendations addressing the main failure modes identified.</w:t>
        <w:br/>
        <w:t>Week 12: Finalise short report and prepare presentation. Get feedback from one mentor if available.</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I'm pretty happy with my milestones!</w:t>
      </w:r>
    </w:p>
    <w:p>
      <w:pPr>
        <w:pStyle w:val="Heading1"/>
      </w:pPr>
      <w:r>
        <w:t>Daria Craparo</w:t>
      </w:r>
    </w:p>
    <w:p>
      <w:r>
        <w:rPr>
          <w:b/>
        </w:rPr>
        <w:t>Focus on making your pitch concise, compelling, &amp;amp; easy to understand even for people who are not familiar with the particular area you're working on.</w:t>
      </w:r>
    </w:p>
    <w:p>
      <w:r>
        <w:t>Problem:</w:t>
        <w:br/>
        <w:t>Many businesses are hesitant to transition to plant-based alternatives, despite growing consumer demand and clear ethical needs. Companies and restaurants are driven by profit, and without strong data-driven cases, they may not see plant-based expansion as an opportunity worth pursuing. Demonstrating that this shift is not only ethically right and financially beneficial, but also responds to a clear demand, is critical to accelerating change.</w:t>
        <w:br/>
        <w:br/>
        <w:t>Solution:</w:t>
        <w:br/>
        <w:t>I am developing an AI-powered tool to support animal advocates working in corporate engagement. This tool will equip them with essential data, such as market analysis, trends, consumer sentiment, regional preferences, competitive benchmarks, and practical solutions to common challenges. Its primary goal is to help advocates build compelling, profit-oriented cases for businesses to expand their plant-based offerings.</w:t>
        <w:br/>
        <w:br/>
        <w:t>Career Connection:</w:t>
        <w:br/>
        <w:t>This project directly aligns with my background in corporate engagement and my desire to stay in the field to advance plant-based solutions. It could also eventually support my goal of starting a consultancy in this space. The tool would serve as a valuable asset to both advocates in this role across different organisations and my own professional development in driving meaningful, systemic change.</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Sadly I had a family emergency last week which prevented me to work on this week exercises and attend the weekly co-hort. I'm now catching up to do two weeks' work in one week.</w:t>
        <w:br/>
        <w:br/>
        <w:t xml:space="preserve">Week 8: </w:t>
        <w:br/>
        <w:t>Deliverable: Draft outline of key data and features that the AI-powered tool should provide. Create a list of 3-5 existing tools relevant to plant-based market trends and insights as well as a summary of 2 stakeholder interviews (key takeaways and quotes).</w:t>
        <w:br/>
        <w:t>Plan: Conduct desktop research, prepare key questions and carry out quick interviews focusing on what information would motivate or support plant-based product decisions. Summarise research and interviews in a Google Doc.</w:t>
        <w:br/>
        <w:t>Week 9:</w:t>
        <w:br/>
        <w:t>Deliverable: Define the navigation structure and create a basic prototype.</w:t>
        <w:br/>
        <w:t>Plan: Build a minimal prototype in Airtable, Notion, or Google Sheets (TBC) to showcase the core features and populate it with sample data to demonstrate how the tool would present actionable insights. Draft simple AI prompts that would help generate tailored recommendations for companies.</w:t>
        <w:br/>
        <w:t>Week 10:</w:t>
        <w:br/>
        <w:t>Deliverable: Provide feedback summary from at least 2-3 users or peers who test the prototype and work on a refined version of the prototype accordingly</w:t>
        <w:br/>
        <w:t>Plan: Run example scenarios through the prototype. Share the prototype with peers and mentor and gather feedback. Act on feedback to create improvements.</w:t>
        <w:br/>
        <w:t>Week 11:</w:t>
        <w:br/>
        <w:t>Deliverable: Create a one-pager document summarising the tool’s purpose, benefits, features, and key selling points. Finalise the prototype.</w:t>
        <w:br/>
        <w:t>Plan: Refine the prototype’s layout and data presentation. Draft the one-pager, focusing on the "why" for both animal welfare and business value. Practice a brief 2-3 minute verbal pitch.</w:t>
        <w:br/>
        <w:t>Week 12:</w:t>
        <w:br/>
        <w:t>Deliverable: Final presentation including future developments</w:t>
        <w:br/>
        <w:t>Plan: Prepare slide or short demo, summarise feedback and showcase next steps and scaleability</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Too ambitious: week 9</w:t>
        <w:br/>
        <w:t>Deliverable: Define the navigation structure and create a basic prototype.</w:t>
        <w:br/>
        <w:t>Challenge: It may be too ambitious to fully analyse the collected data and develop a polished, visually clear output within this timeframe.</w:t>
        <w:br/>
        <w:t>Solution: Focus on creating a brief outline of the navigation structure within a Google Sheet. The goal is to map out the core sections and simulate user navigation using basic internal links. Rather than building a detailed prototype at this stage, my aim is to provide a conceptual framework, a simple layout that shows how the user would move between key sections of the tool.</w:t>
        <w:br/>
        <w:t>The detailed data analysis and visual refinement can be realistically addressed during the refinement phase later on.</w:t>
        <w:br/>
        <w:t>Too vague milestone: week 10</w:t>
        <w:br/>
        <w:t>Deliverable: Provide feedback summary from at least 2-3 users or peers who test the prototype and work on a refined version of the prototype accordingly</w:t>
        <w:br/>
        <w:t>Challenge: The milestone is vague about who would be best to provide feedback and what specific feedback is most valuable.</w:t>
        <w:br/>
        <w:t>Solution: Identify 2-3 targeted individuals in advance who are best positioned to provide meaningful feedback. This could be people currently working in corporate engagement or plant-based advocacy, professionals in food industry innovation or product development, peers with experience in AI tools or market analysis. Additionally, is worth defining specific feedback questions such as:</w:t>
        <w:br/>
        <w:t>Is the navigation intuitive and user-friendly?</w:t>
        <w:br/>
        <w:t>Are the types of data and insights provided useful for corporate decision-making?</w:t>
        <w:br/>
        <w:t>What additional information would make the tool more actionable?</w:t>
      </w:r>
    </w:p>
    <w:p>
      <w:pPr>
        <w:pStyle w:val="Heading1"/>
      </w:pPr>
      <w:r>
        <w:t>Arda Enfiyeci</w:t>
      </w:r>
    </w:p>
    <w:p>
      <w:r>
        <w:rPr>
          <w:b/>
        </w:rPr>
        <w:t>Focus on making your pitch concise, compelling, &amp;amp; easy to understand even for people who are not familiar with the particular area you're working on.</w:t>
      </w:r>
    </w:p>
    <w:p>
      <w:r>
        <w:t>I plan to develop a benchmark for testing how specist a LLM model is. These LLM systems are slowly taking more and more part of daily life and have a huge influence on how people reach information and what kind of information they get. That's why having a benchmark test that we can apply to each new model is essential for pursuing less specist models. I think understanding more about LLMs will be helpful for my career as a computer scientist and also allow me to deepen my understanding of AI Safety.</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Week 8- Will be traveling, hence won't be able to do much that week but my plan is to read some papers on current LLM/animal welfare research</w:t>
        <w:br/>
        <w:t>Week 9-Survey existing methods, looking at non-animal benchmarks for inspiration</w:t>
        <w:br/>
        <w:t>Week 10: Finish the design of the benchmark structure</w:t>
        <w:br/>
        <w:t>Week 11- Create code that automatically runs the benchmark test with the variable as the LLM model</w:t>
        <w:br/>
        <w:t>Week 12-Finalize the benchmark, present its findings in a nice format</w:t>
        <w:br/>
      </w:r>
    </w:p>
    <w:p>
      <w:pPr>
        <w:pStyle w:val="Heading1"/>
      </w:pPr>
      <w:r>
        <w:t>Isabella Rauchwerger</w:t>
      </w:r>
    </w:p>
    <w:p>
      <w:r>
        <w:rPr>
          <w:b/>
        </w:rPr>
        <w:t>Focus on making your pitch concise, compelling, &amp;amp; easy to understand even for people who are not familiar with the particular area you're working on.</w:t>
      </w:r>
    </w:p>
    <w:p>
      <w:r>
        <w:t>Precision Livestock Farming (PLF) is rapidly expanding across the EU, yet there’s limited visibility into who is shaping its adoption—and how their influence may impact animal welfare. This project addresses that gap by creating a stakeholder map that identifies key players, institutional positions, and political dynamics surrounding PLF implementation. The result will be a strategic resource—either interactive or report-based—that helps advocates and researchers understand networks of influence and identify opportunities for effective engagement. This ties into the broader discussion on how AI is reshaping animal agriculture and raises important ethical and governance questions. For me, this project builds expertise at the intersection of animal welfare, AI policy, and stakeholder analysis—key areas I hope to continue working in through research and advocacy support roles.</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We’re progressing toward our CW 26 goals but are slightly behind. We've discussed the overall project direction and begun outlining the structure, but some tasks like fully defining stakeholder categories and starting the literature review are still in progress. This is mainly due to limited availability during the work week and the time needed to refine the scope collaboratively.</w:t>
        <w:br/>
        <w:br/>
        <w:t xml:space="preserve">Milestones: </w:t>
        <w:br/>
        <w:t xml:space="preserve">CW 26 (23.06. - 29.06.): </w:t>
        <w:br/>
        <w:t>Finalize project scope. Structure the white paper outline. Define categories of stakeholders (can be found below). Create an excel sheet for data collection (see PLF stakeholders sheet). Start with the literature review (can be found below).</w:t>
        <w:br/>
        <w:t xml:space="preserve">CW 27 (30.06. - 06.07.): </w:t>
        <w:br/>
        <w:t xml:space="preserve">Conduct desk research and early data gathering. Collect academic papers, grey literature, and policy documents. Identify key stakeholders within each category and collect links to their website and social media accounts. </w:t>
        <w:br/>
        <w:t xml:space="preserve">CW 28 (07.07. - 13.07.): </w:t>
        <w:br/>
        <w:t>Analyze websites and social media posts and systematically synthesize findings in the project document. Identify best tools for illustration of stakeholder map.</w:t>
        <w:br/>
        <w:t xml:space="preserve">CW 29 (14.07. - 20.07.): </w:t>
        <w:br/>
        <w:t>Draft and refine outputs. Outline short report and key insights and finalize into results and discussion + map. Write the abstract. Review for clarity and potential value for NGOs.</w:t>
        <w:br/>
        <w:t xml:space="preserve">CW 30 (21.07. - 27.07.): </w:t>
        <w:br/>
        <w:t>Final polish and submission. Review and edit report for clarity and impact. Gather brief feedback. Finalize stakeholder map design. Submission of final version on July 26</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 xml:space="preserve">Too ambitious: </w:t>
        <w:br/>
        <w:t>- Collect academic papers, grey literature, and policy documents. Identify key stakeholders within each category --&amp;gt; Collecting all relevant documents and identifying stakeholders across multiple categories in just one week may be unrealistic, especially while balancing other responsibilities. --&amp;gt; Split it into two subtasks across two weeks: 1) CW27 Focus only on academic and grey literature collection + initial stakeholder scouting. and 2) CW 28 Continue stakeholder identification and start analyzing documents.</w:t>
        <w:br/>
        <w:br/>
        <w:t xml:space="preserve">Too vague: Start with the literature review. --&amp;gt; Is not stated as "SMART" and it's difficult to track progress. --&amp;gt; Define a checklist of 5–7 key sources to locate and read by end of a set deadline. </w:t>
      </w:r>
    </w:p>
    <w:p>
      <w:pPr>
        <w:pStyle w:val="Heading1"/>
      </w:pPr>
      <w:r>
        <w:t>Teo Chee Loong</w:t>
      </w:r>
    </w:p>
    <w:p>
      <w:r>
        <w:rPr>
          <w:b/>
        </w:rPr>
        <w:t>Focus on making your pitch concise, compelling, &amp;amp; easy to understand even for people who are not familiar with the particular area you're working on.</w:t>
      </w:r>
    </w:p>
    <w:p>
      <w:r>
        <w:t>The project addresses the urgent need to understand how emerging AI technologies are impacting animal welfare in Southeast Asia which a topic often overlooked in global AI governance. While AI tools are increasingly used in livestock farming, wildlife monitoring, and research, their implications for sentient nonhuman animals remain underexplored. To bridge this gap, I am building an open access web platform that maps both the harms and benefits of AI applications for animals, including real world case studies and regional trends. This initiative supports my career goal of working in AI governance and bioethics, especially in underrepresented regions, by demonstrating my ability to integrate ethical analysis, public engagement, and policy-relevant communication. If successful, it will become a vital resource for policymakers, advocates, researchers, and students aiming to align AI development with animal-friendly outcomes.</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Week 8: Research &amp;amp; Design Deliverables: Compile 8–10 real-world case studies of AI impacting animals in Southeast Asia. Finalize content structure for the platform: problem-solution sections, stakeholder map, and policy angle. Plan: Use sources from the Animal Rights Map and Hive Slack to reach out for data or stories. Draft a simple site layout using Notion or Google Slides as a low-fidelity prototype. Week 9: First Draft Deliverables: Launch a functional draft website (via Carrd, Wix, or Notion) with placeholder text and 4–5 completed entries. Include one visual stakeholder map and basic navigation. Plan: Integrate public datasets or quotes from available resources (e.g. conference summaries, AI Ethics reports). Week 10: Refinement &amp;amp; Feedback Deliverables: Refine visual layout and content tone. Collect feedback from 2 peers + 1 expert (via Slack or email). Plan: Design a 5-question feedback form to guide responses. Week 11: Polish &amp;amp; Practice Deliverables: Final website with 6+ quality entries, policy guidance, and downloadable resource list. Prepare a 3-minute verbal pitch and 1-pager project summary. Plan: Focus on clarity, consistent formatting, and storytelling elements. Week 12: Showcase &amp;amp; Next Steps Deliverables: Present live or recorded walkthrough of the platform. Draft post-program action plan (e.g. submitting to EA Forum, applying for pilot funding, or collaborating with NGOs). Reality Check Too Ambitious: Original milestone: “Map 10+ case studies with data visualizations by Week 8.” Revised: Focus on 3–4 fully developed cases and use basic infographics first. Expand post-program. Too Vague: Original milestone: “Complete literature review.” Revised: Identify and summarize 5 key articles or sources by end of Week 8. Use a checklist to track completion.</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Week 8: Research &amp;amp; Design</w:t>
        <w:br/>
        <w:t>Deliverables:</w:t>
        <w:br/>
        <w:t>Compile 8–10 real-world case studies of AI impacting animals in Southeast Asia.</w:t>
        <w:br/>
        <w:t>Finalize content structure for the platform: problem-solution sections, stakeholder map, and policy angle.</w:t>
        <w:br/>
        <w:t>Plan:</w:t>
        <w:br/>
        <w:t>Use sources from the Animal Rights Map and Hive Slack to reach out for data or stories.</w:t>
        <w:br/>
        <w:t>Draft a simple site layout using Notion or Google Slides as a low-fidelity prototype.</w:t>
        <w:br/>
        <w:br/>
        <w:t>Week 9: First Draft</w:t>
        <w:br/>
        <w:t>Deliverables:</w:t>
        <w:br/>
        <w:t>Launch a functional draft website (via Carrd, Wix, or Notion) with placeholder text and 4–5 completed entries.</w:t>
        <w:br/>
        <w:t>Include one visual stakeholder map and basic navigation.</w:t>
        <w:br/>
        <w:t>Plan:</w:t>
        <w:br/>
        <w:t>Integrate public datasets or quotes from available resources (e.g. conference summaries, AI Ethics reports).</w:t>
        <w:br/>
        <w:br/>
        <w:t>Week 10: Refinement &amp;amp; Feedback</w:t>
        <w:br/>
        <w:t>Deliverables:</w:t>
        <w:br/>
        <w:t>Refine visual layout and content tone.</w:t>
        <w:br/>
        <w:t>Collect feedback from 2 peers + 1 expert (via Slack or email).</w:t>
        <w:br/>
        <w:t>Plan:</w:t>
        <w:br/>
        <w:t>Design a 5-question feedback form to guide responses.</w:t>
        <w:br/>
        <w:br/>
        <w:t>Week 11: Polish &amp;amp; Practice</w:t>
        <w:br/>
        <w:t>Deliverables:</w:t>
        <w:br/>
        <w:t>Final website with 6+ quality entries, policy guidance, and downloadable resource list.</w:t>
        <w:br/>
        <w:t>Prepare a 3-minute verbal pitch and 1-pager project summary.</w:t>
        <w:br/>
        <w:t>Plan:</w:t>
        <w:br/>
        <w:t>Focus on clarity, consistent formatting, and storytelling elements.</w:t>
        <w:br/>
        <w:br/>
        <w:t>Week 12: Showcase &amp;amp; Next Steps</w:t>
        <w:br/>
        <w:t>Deliverables:</w:t>
        <w:br/>
        <w:t>Present live or recorded walkthrough of the platform.</w:t>
        <w:br/>
        <w:t>Draft post-program action plan (e.g. submitting to EA Forum, applying for pilot funding, or collaborating with NGOs).</w:t>
        <w:br/>
        <w:t>Reality Check</w:t>
        <w:br/>
        <w:br/>
        <w:t>Too Ambitious:</w:t>
        <w:br/>
        <w:t>Original milestone: “Map 10+ case studies with data visualizations by Week 8.”</w:t>
        <w:br/>
        <w:t>Revised: Focus on 3–4 fully developed cases and use basic infographics first. Expand post-program.</w:t>
        <w:br/>
        <w:br/>
        <w:t>Too Vague:</w:t>
        <w:br/>
        <w:t>Original milestone: “Complete literature review.”</w:t>
        <w:br/>
        <w:t>Revised: Identify and summarize 5 key articles or sources by end of Week 8. Use a checklist to track completion.</w:t>
      </w:r>
    </w:p>
    <w:p>
      <w:pPr>
        <w:pStyle w:val="Heading1"/>
      </w:pPr>
      <w:r>
        <w:t>Alistair Bugg</w:t>
      </w:r>
    </w:p>
    <w:p>
      <w:r>
        <w:rPr>
          <w:b/>
        </w:rPr>
        <w:t>Focus on making your pitch concise, compelling, &amp;amp; easy to understand even for people who are not familiar with the particular area you're working on.</w:t>
      </w:r>
    </w:p>
    <w:p>
      <w:r>
        <w:t>Problem - Risks associated with precision livestock farming (PLF).</w:t>
        <w:br/>
        <w:t>Solution - More detailed policy recommendations and/or ethical guidelines for PLF drawing on the ethical guidelines set out by Birch and Simoneau.</w:t>
        <w:br/>
        <w:t>Career connection - Could help with a research career focused on AI and animals!</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I expect to meet with my team this week and outline the goals of our final project. By the end of our meeting I expect to have a tractable outline of my tasks for the next four weeks.</w:t>
      </w:r>
    </w:p>
    <w:p>
      <w:pPr>
        <w:pStyle w:val="Heading1"/>
      </w:pPr>
      <w:r>
        <w:t>Cathy</w:t>
      </w:r>
    </w:p>
    <w:p>
      <w:pPr>
        <w:pStyle w:val="Heading1"/>
      </w:pPr>
      <w:r>
        <w:t>Spyridon Manolidis</w:t>
      </w:r>
    </w:p>
    <w:p>
      <w:r>
        <w:rPr>
          <w:b/>
        </w:rPr>
        <w:t>Focus on making your pitch concise, compelling, &amp;amp; easy to understand even for people who are not familiar with the particular area you're working on.</w:t>
      </w:r>
    </w:p>
    <w:p>
      <w:r>
        <w:t>1. This is to do with the topic of epidemiology within farms. Farmers often mass medicate their animals using antibiotics, causing antibiotic resistance. Disease can also be rampant in many farms, not only harming animals, but also humans (if the pathogen spreads).</w:t>
        <w:br/>
        <w:t>2. My idea is split into two parts. Firstly, it proposes using PLF to track the 'social life' of animals. Then, it would map is mathematically and create a graph (with edges and nodes). This could then be used to model the spread of disease in farms, potentially allowing for predictions which save lives and prevent the spread of disease. This would (perhaps) also allow for less mass medication, hence allowing for less antibiotic resistance.</w:t>
        <w:br/>
        <w:t>3. This project aligns well with some of the topics learnt in the fellowship, along with my mathematical and AI based interests - it would be a great way to showcase interest and ability.</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I have not formally started the write-up of the report, and my ideas have been mainly expressed in scrap pieces of paper and messages. This is because I have been preoccupied with academic examinations, the last of which finished yesterday (so from now on I should have much more time).</w:t>
        <w:br/>
        <w:t>Plan:</w:t>
        <w:br/>
        <w:t>- Week 8 - Start the formal write-up of the project idea. Research more use-cases, write an introduction/abstract, and create a (rough) risk-assessment where the ethical implications are considered.</w:t>
        <w:br/>
        <w:t>- Week 9 - Continue working on the formal write-up. This week (and perhaps week 10 also) should be used to evaluate how PLF can be used to track the socialability of animals.</w:t>
        <w:br/>
        <w:t>- Week 10 - Continue working on the formal write-up, this time the second section. Include existing algorithms/techniques that could be used for analysis, given an accurate graph.</w:t>
        <w:br/>
        <w:t>- Weeks 11 &amp;amp; 12 - Finish the write-up, ensure sources are reliable and that the risk assessments and ethical sections have been thoroughly evaluated. Before showcasing/sharing, have a few people quickly skim and read it for a) corrections; but more importantly b) ensuring that the ethical impact of this project will be overall positive. I might wish to also mention more of the use-cases suggested to me by Max Taylor (and crediting him, of course).</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The week 9 milestone may be too ambitious. My original project idea was to create a mathematical model that predicts the spread of disease by mapping the social interactions of the animals. Unfortunately, I haven't found a PLF that does this, so naturally to be able to complete my project I would also need to make one. This means that my project will almost certainly be too large to complete in 6 weeks. This is why I am leaning more on the theoretical side (my project is largely a proposition), showing the possible use-cases, applications and an ethical assessment instead of making a working PLF and model that does this (aside from the fact that I have no research experience, this would also require a large amount of time and a very large budget).</w:t>
      </w:r>
    </w:p>
    <w:p>
      <w:pPr>
        <w:pStyle w:val="Heading1"/>
      </w:pPr>
      <w:r>
        <w:t>Roberto Vieto</w:t>
      </w:r>
    </w:p>
    <w:p>
      <w:pPr>
        <w:pStyle w:val="Heading1"/>
      </w:pPr>
      <w:r>
        <w:t>Joseph Ancion</w:t>
      </w:r>
    </w:p>
    <w:p>
      <w:r>
        <w:rPr>
          <w:b/>
        </w:rPr>
        <w:t>Focus on making your pitch concise, compelling, &amp;amp; easy to understand even for people who are not familiar with the particular area you're working on.</w:t>
      </w:r>
    </w:p>
    <w:p>
      <w:r>
        <w:t>This addresses the long-term future of humans and non-humans, particularly in light of catastrophic and existention risk from AI. We propose a research project on cause priorization between AI Safety and AI x Animals work (in particular "moral alignment" and preventing worst-case risks to animals). The aim is to outline key questions where disagreements may emerge - they might not be fully solvable, but outlining them in a more precise way, while presenting superficial intuitions for and against, could help clarify choices in cause prioritization. We don't expect this agenda to lead to much direct research, but to stimulate more informal discussions, articles, and ultimately, hopefully, career decisions that will make the future go better, and hopefully better cooperation between AI Safety and AI x Animals. This is directly helpful to me, as I am asking myself those very questions: this also helps me further my engagement within the two fields I am most interested in, and learn the key issues, and also how to reason about them in an action-focused way.</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I admit that I am not where I initially expected to be, but that can be rationalized by the fact that I work in a group and a substantial amount of time was taken to coordinate the group and get each other up to speed on what we wanted to do on this project. Instead of reading material I don't know already, I mostly recounted what I had read in the past relevant to this issue, and I haven't yet made a summary of my current insights.</w:t>
        <w:br/>
        <w:t>The roles have been attributed though: 1 person covering the case for AI Safety (AIS), one on the case for AI and animals (AIA, and one doing coordination (CO), structuring, and writing to make sure that the insights are well coordinate (though of course, AIA and AIS will talk too).</w:t>
        <w:br/>
        <w:br/>
        <w:t>Week 8: (I had initially put details of what we have to concretely do each week to get results but deleted cause character limit)</w:t>
        <w:br/>
        <w:t>Deliverable : AIS and AIA having outlined a list of key points (at least ten each) and outlining at least two questions each that these points could fit into. CO proposes way to fit this into a draft.</w:t>
        <w:br/>
        <w:t>Week 9: A first draft, mostly stitched together by CO. Questions coordinated between AIA and AIP, and bulletpoints on potential answers and cruxes, but also ways the questions could be refined. Perhaps some points on how this should inform concrete career decisions, though unclear for now.</w:t>
        <w:br/>
        <w:t>Week 10: After 4+ calls / discussions, refining of the plan after reading of material we were late on.</w:t>
        <w:br/>
        <w:t>Week 11: Honestly, I expect this to be more of the same because of planning fallacy and last-minute difficulties, or insightful feedback coming late, someone missing the opportunity to do their work in a previous week...</w:t>
        <w:br/>
        <w:t>Week 12: Completed, re-read, and acceptable (though certainly tentative) research agenda.</w:t>
        <w:br/>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Ambition - definitely Week 9, I struggle to beliebe that we'll have a satisfying list of questions and key points in two weeks. That seems to be how time constraints go, so I guess the best way to get close to this nonetheless is to get started on having AIS and AIA brainstorm twenty potential questions and points each (even if they make little sense) on Week 8, as this could be stimulating for thinking concretely of how to draw questions from the reading, even if they will change.</w:t>
        <w:br/>
        <w:t>Week 11: I said "more of the sam", which is super vague. Not sure I want to make it more precise as there will probably be some unkown complications and due to planning fallacy, it seems good to have three weeks between "at this point we want to have something that looks kind of like the final product" and "the final product has to be done by then", even if it's hard to predict precisely how things will go wrong / in what key time-consuming ways we will struggle to refine the research agenda after week 9 (maybe we'll get feedback that makes us want to shift our direction, Maybe someone will drop out of the group, maybe someone will join halfway through and drop important insights that we'll want to deal with... This is a reminder to leave some time for unknowns and to be precise and focused in our execution, making sure we're ahead of time and to drop some less important stuff if we're starting to fall behind.</w:t>
      </w:r>
    </w:p>
    <w:p>
      <w:pPr>
        <w:pStyle w:val="Heading1"/>
      </w:pPr>
      <w:r>
        <w:t>Maja Nagler</w:t>
      </w:r>
    </w:p>
    <w:p>
      <w:r>
        <w:rPr>
          <w:b/>
        </w:rPr>
        <w:t>Focus on making your pitch concise, compelling, &amp;amp; easy to understand even for people who are not familiar with the particular area you're working on.</w:t>
      </w:r>
    </w:p>
    <w:p>
      <w:r>
        <w:t>Fish farming creates so far unmeasured amounts of suffering in fish. To this date there was no efficient, science-based way to assess the scale of pain of animals, that would not be a profit focused on maintaing large scale precision farming operation.</w:t>
        <w:br/>
        <w:br/>
        <w:t xml:space="preserve">This is why we want to develop a software for real-time assessment of fish welfare. We are looking to develop a fish welfare assessment software, trained primarily on video data but we are also considering the use of sensors and sound recordings. We want to develop an alternative to profit focused precison models that are developed training each of the models on data from wild animlals to establish a baseline for welfare that would not depend on the profit and would offer an objective, science based assessment for the physical and psychological state of the animals. </w:t>
        <w:br/>
        <w:br/>
        <w:t>The project would be a first project in my portfolio of ML implementations for non-human animal welfare. Developing it would allow me to search for ML Intern jobs more effectively, also to seek long-term academic collaboration focused on non-human animal welfare.</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 xml:space="preserve">Deliverable: </w:t>
        <w:br/>
        <w:t>We are focusing on developing a descriptive targets for a quality product, securing collaboration and data for the purpose of the project.</w:t>
        <w:br/>
        <w:br/>
        <w:t>Plan: Consulting fish welfare specialist, collaborators, conducting a literature review.</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Too ambitious: Assumption that we would be able to begin developing the software and training the models while securing data and collaborstion is the most time-consuming stage.</w:t>
        <w:br/>
        <w:br/>
        <w:t>Too vague: theorising on the software facets without getting the data- so talking about the research names without securing the base (data). The teory of change too.</w:t>
      </w:r>
    </w:p>
    <w:p>
      <w:pPr>
        <w:pStyle w:val="Heading1"/>
      </w:pPr>
      <w:r>
        <w:t>Borbala Foris</w:t>
      </w:r>
    </w:p>
    <w:p>
      <w:r>
        <w:rPr>
          <w:b/>
        </w:rPr>
        <w:t>Focus on making your pitch concise, compelling, &amp;amp; easy to understand even for people who are not familiar with the particular area you're working on.</w:t>
      </w:r>
    </w:p>
    <w:p>
      <w:r>
        <w:t>I would like to investigate practical approaches we can use to ensure that PLF/AI systems contribute to welfare improvements in livestock farming. I will work together with other Futurekind group members to write a paper that systematically address the welfare risks of PLF raised in previous work and provides actionable items as well as clarity about the most important risks and mitigation strategies to focus our efforts on. This connects with my current career in academia and animal welfare science and allows me to engage more with welfare policy in praxis to facilitate a potential future shift more towards policymaking.</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Week 7: Project team meets and agrees on scope and division of work - meeting scheduled for Friday</w:t>
        <w:br/>
        <w:t>Week 8: Decide which threats to work on, Literature review for assigned parts complete</w:t>
        <w:br/>
        <w:t>Week 9: Drafting manuscript outline after each member completed the preliminary lit review</w:t>
        <w:br/>
        <w:t>Week 10: Writing first draft for own parts</w:t>
        <w:br/>
        <w:t>Week 11: Reading and commenting on parts from others, polishing own part</w:t>
        <w:br/>
        <w:t>Week 12: First draft of manuscript ready (Can be published as preprint), decision on who wants to contribute to writing the final version and which scientific journal to submit to</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Ambitious: Depending on how many threats we decide to address and how many people we will have in the group it may be challenging to complete the lit review by the end of week 8.</w:t>
        <w:br/>
        <w:t>Vague: Manuscript outline by the end of week 9 - This requires probably more intense meetings during the week and maybe narrowing down the focus right at the beginning can help make this point more specific already.</w:t>
      </w:r>
    </w:p>
    <w:p>
      <w:pPr>
        <w:pStyle w:val="Heading1"/>
      </w:pPr>
      <w:r>
        <w:t>Elizabeth Álvarez</w:t>
      </w:r>
    </w:p>
    <w:p>
      <w:r>
        <w:rPr>
          <w:b/>
        </w:rPr>
        <w:t>Focus on making your pitch concise, compelling, &amp;amp; easy to understand even for people who are not familiar with the particular area you're working on.</w:t>
      </w:r>
    </w:p>
    <w:p>
      <w:r>
        <w:t>Which issue does this address?</w:t>
        <w:br/>
        <w:t>This project tackles the critical challenge of how under-resourced animal advocacy groups, especially in the Global South, can effectively monitor and respond to public narratives around animal welfare. It ties directly to the Horizons module on AI for Advocacy, exploring how AI tools can amplify the reach and precision of campaigns on complex social issues.</w:t>
        <w:br/>
        <w:br/>
        <w:t>Why does it matter?</w:t>
        <w:br/>
        <w:t>Without affordable, tailored tools to track conversations across social media, news, and blogs, many advocacy groups operate reactively or rely on intuition. This slows policy progress, weakens corporate campaigns, and ultimately means more animals continue to suffer. Building AI-driven social and media intelligence specifically for animal welfare fills this crucial gap.</w:t>
        <w:br/>
        <w:br/>
        <w:t>Solution</w:t>
        <w:br/>
        <w:t>A specialized AI-powered platform that continuously monitors social media, news sites, blogs, and forums for conversations about animal welfare. It analyzes sentiment, detects emerging trends, and generates actionable insights to help communications, policy, corporate, and general campaigns become sharper and more effective.</w:t>
        <w:br/>
        <w:br/>
        <w:t>Career connection</w:t>
        <w:br/>
        <w:t>This project directly aligns with my goal to merge my experience in communications, fundraising, and animal welfare with emerging AI applications. By building something that sits at the intersection of technology and high-impact advocacy, I’m not only advancing tools for the movement, but also carving out a niche that strengthens my profile in AI governance and its responsible use for social good — areas I’m passionate about developing further.</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https://docs.google.com/document/d/1AvakoFl-wfwdMH</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Why it’s risky:</w:t>
        <w:br/>
        <w:t>Collecting a high-quality, domain-specific dataset takes time (finding, cleaning, labeling).</w:t>
        <w:br/>
        <w:t>Fine-tuning and validating NLP models often involves iterative testing that could easily stretch past one month.</w:t>
        <w:br/>
        <w:br/>
        <w:t>Ways to make it more feasible:</w:t>
        <w:br/>
        <w:t>Start smaller: Focus first on sentiment only, or on a limited topic (like farmed animals), then expand.</w:t>
        <w:br/>
        <w:t>Use off-the-shelf models with minimal fine-tuning to get a workable prototype, then plan a second sprint for deeper training.</w:t>
        <w:br/>
        <w:t>Parallel tasks: While waiting for data labeling, move ahead with dashboard mockups or defining key taxonomies.</w:t>
      </w:r>
    </w:p>
    <w:p>
      <w:pPr>
        <w:pStyle w:val="Heading1"/>
      </w:pPr>
      <w:r>
        <w:t>Alejandra Macias Ortiz</w:t>
      </w:r>
    </w:p>
    <w:p>
      <w:r>
        <w:rPr>
          <w:b/>
        </w:rPr>
        <w:t>Focus on making your pitch concise, compelling, &amp;amp; easy to understand even for people who are not familiar with the particular area you're working on.</w:t>
      </w:r>
    </w:p>
    <w:p>
      <w:r>
        <w:t>Problem:</w:t>
        <w:br/>
        <w:t>Despite growing interest in ethical AI and animal welfare, there is currently no centralized, accessible space where individuals from diverse backgrounds can easily connect to collaborate on projects at this intersection. This gap limits innovation and slows down the development of inclusive, multidisciplinary solutions to pressing challenges in this field. This issue ties directly to topics covered in the Horizons module, particularly ethical AI development, cross-sector collaboration, and participatory governance in emerging tech. It matters because solving complex, real-world problems—like protecting animal welfare with AI—requires collective intelligence, not siloed efforts.</w:t>
        <w:br/>
        <w:br/>
        <w:t>Solution:</w:t>
        <w:br/>
        <w:t>We´re developing a collaboration hub designed to connect people who are passionate about animal welfare and AI, regardless of their professional background or technical expertise. Whether you’re a researcher, developer, policy advocate, student, or simply someone with good intentions, the platform helps you showcase your interests and skills, and find or join projects that match them. The hub prioritizes inclusivity and mission alignment, creating space for grassroots innovation, ethical partnerships, and actionable change.</w:t>
        <w:br/>
        <w:br/>
        <w:t>Career Connection:</w:t>
        <w:br/>
        <w:t>This project advances my career goals by positioning me at the forefront of ethical tech and animal protection—fields I’m deeply passionate about. It sharpens my project design and stakeholder engagement skills while helping build a tangible ecosystem for responsible innovation. Ultimately, it reflects my long-term commitment to fostering collaborative, values-driven solutions in both the AI and animal advocacy communities.</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 xml:space="preserve">I would  say we are were we would like to be at the moment. I believe one or two team discussions could help a lot in defining what it is that makes us different and a useful project. Maybe also decide what colors would represent the hub, and create a feasible image. </w:t>
        <w:br/>
        <w:t>Week 8 – Research &amp;amp; Design</w:t>
        <w:br/>
        <w:t>Deliverable: Map existing collaboration platforms &amp;amp; identify gaps. Define user personas, platform purpose, and core features.</w:t>
        <w:br/>
        <w:t>Plan: Prioritize “good enough” research to start wireframing.</w:t>
        <w:br/>
        <w:br/>
        <w:t>Week 9 – First Draft</w:t>
        <w:br/>
        <w:t>Deliverable: Create a rough prototype (e.g., Notion-based hub or low-code mockup) with user sign-up, project posting, and interest-matching functions.</w:t>
        <w:br/>
        <w:t>Plan: Test basic flows with 3–5 users.</w:t>
        <w:br/>
        <w:br/>
        <w:t>Week 10 – Refinement &amp;amp; Feedback</w:t>
        <w:br/>
        <w:t>Deliverable: Gather feedback from peers &amp;amp; iterate on design, adding usability and inclusivity features.</w:t>
        <w:br/>
        <w:t>Plan: Refine scope based on what users actually need.</w:t>
        <w:br/>
        <w:t>This can even help us design a "useful resourses" page, for users to access</w:t>
        <w:br/>
        <w:br/>
        <w:t>Week 11 – Polish &amp;amp; Practice</w:t>
        <w:br/>
        <w:t>Deliverable: Finalize prototype; prepare pitch and 1-minute walkthrough.</w:t>
        <w:br/>
        <w:t>Plan: Tighten value proposition and UI for clarity and engagement.</w:t>
        <w:br/>
        <w:br/>
        <w:t>Week 12 – Showcase &amp;amp; Next Steps</w:t>
        <w:br/>
        <w:t>Deliverable: Present project; outline roadmap for future development, partnerships, or pilot testing.</w:t>
        <w:br/>
        <w:t>Plan: Invite collaborators and collect sign-ups for next phase.</w:t>
        <w:br/>
        <w:t xml:space="preserve">Include divulgative content, create an image on likedin, or platforms as such. Maybe reach out to organizations such as 80,000 hours or Animal Advocacy Careers, to ask for feedback and outreach. </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 xml:space="preserve">Maybe, we won´t have a SHAREBLE finished project by week 12. And maybe we won´t have a prototype by week 9. A week is very little time to find gaps, analyze results, and come up with necesary changes, however I believe this project outline could work. Maybe with a little more time. </w:t>
      </w:r>
    </w:p>
    <w:p>
      <w:pPr>
        <w:pStyle w:val="Heading1"/>
      </w:pPr>
      <w:r>
        <w:t>ayyammal govindaraj</w:t>
      </w:r>
    </w:p>
    <w:p>
      <w:r>
        <w:rPr>
          <w:b/>
        </w:rPr>
        <w:t>Focus on making your pitch concise, compelling, &amp;amp; easy to understand even for people who are not familiar with the particular area you're working on.</w:t>
      </w:r>
    </w:p>
    <w:p>
      <w:r>
        <w:t>Problem: Most mainstream restaurants offer few, uninspired plant-based options, which reduces the likelihood that consumers will choose them.</w:t>
        <w:br/>
        <w:t>Solution: We are building an AI-powered tool that analyzes restaurant menus and recommends plant-based alternatives that match the flavor, texture, and nutritional value of their popular meat dishes. These suggestions are tailored to fit each restaurant’s style and appeal to its customer base.</w:t>
        <w:br/>
        <w:t>Career Connection: This project combines my interests in data, AI, and food systems, and helps me move toward a career where I use technology to reduce reliance on animal agriculture and promote ethical, sustainable food choices.</w:t>
        <w:br/>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Milestone makeover:</w:t>
        <w:br/>
        <w:t>11:37</w:t>
        <w:br/>
        <w:t>Week 8. Research &amp;amp; design: Finalize focus dishes and plant-based alternatives. Identify key data sources, similarity criteria (flavor, texture, nutrition), and overall approach for recommendation system.</w:t>
        <w:br/>
        <w:t>Week 9. Your first draft: Build a rough prototype that takes a meat-based menu item and suggests plant-based alternatives based on defined criteria.</w:t>
        <w:br/>
        <w:t>Week 10. Refinement &amp;amp; feedback: Test prototype on real menus (e.g. Montana’s), get feedback, and refine recommendation logic for better accuracy and relevance.</w:t>
        <w:br/>
        <w:t>Week 11. Polish &amp;amp; practice: Finalize prototype, create clear summary materials, and practice communicating the project’s impact and functionality.</w:t>
        <w:br/>
        <w:t>Week 12. Showcase &amp;amp; next steps: Share the final tool and findings. Identify next steps for real-world application, such as piloting with a restaurant or open-source release.</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Too ambitious:</w:t>
        <w:br/>
        <w:t xml:space="preserve"> Week 9 – Build a rough prototype might be too ambitious given the time needed to structure similarity logic, gather quality data, and translate that into a working model.</w:t>
        <w:br/>
        <w:t xml:space="preserve"> Make it more feasible: Narrow the scope to one or two specific meat dishes (e.g. ribs and pulled pork) and aim for the prototype to suggest just one plant-based alternative per dish. This will still demonstrate core functionality without overextending the build.</w:t>
        <w:br/>
        <w:t>Too vague:</w:t>
        <w:br/>
        <w:t xml:space="preserve"> Week 8 – Finalize focus dishes and plant-based alternatives is a bit vague. What does “finalize” mean in this case?</w:t>
        <w:br/>
        <w:t xml:space="preserve"> Make it easier to measure: Define it as “Select 2 meat-based dishes from Montana’s menu and identify 3 potential plant-based substitutes for each, including key attributes like protein content, texture, and flavor notes.” This makes it clear when the task is complete.</w:t>
      </w:r>
    </w:p>
    <w:p>
      <w:pPr>
        <w:pStyle w:val="Heading1"/>
      </w:pPr>
      <w:r>
        <w:t>Benny Smith</w:t>
      </w:r>
    </w:p>
    <w:p>
      <w:pPr>
        <w:pStyle w:val="Heading1"/>
      </w:pPr>
      <w:r>
        <w:t>Joshua Jarvis-Campbell</w:t>
      </w:r>
    </w:p>
    <w:p>
      <w:r>
        <w:rPr>
          <w:b/>
        </w:rPr>
        <w:t>Focus on making your pitch concise, compelling, &amp;amp; easy to understand even for people who are not familiar with the particular area you're working on.</w:t>
      </w:r>
    </w:p>
    <w:p>
      <w:r>
        <w:t xml:space="preserve">AI has the potential to radically alter the future of animal agriculture. This can be seen when we look at AI enhanced precision livestock farming, which can use sensors and machine learning to accurately monitor animal welfare and provide individual care. However, this technology could also be detrimental to animals if the technology is used to maximize profits at the expense of animal welfare. Our research paper seeks to address this concern by identifying the major risks associated with AI enhanced PLF, and providing clear, well-researched, and practical guidelines for addressing these risks. </w:t>
        <w:br/>
        <w:t>[Career connection - This project will greatly benefit my career, as it should result in a published article which will be important when applying for jobs in academia or elsewhere.]</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Original milestones:</w:t>
        <w:br/>
        <w:t xml:space="preserve">Week 7 - Have meeting with all collaborators. Confirm research tasks. </w:t>
        <w:br/>
        <w:t xml:space="preserve">Week 8-9 - Research conducted. List of risks + principles for addressing them collected. </w:t>
        <w:br/>
        <w:t>Week 10-11 - Paper/blog post written up by collaborators</w:t>
        <w:br/>
        <w:t>Week 12 - Final editing of paper and submission</w:t>
        <w:br/>
        <w:t xml:space="preserve">I am near where I expected to be this week. I have meetings scheduled with all the collaborators this week. In the meetings I will discuss research tasks for everyone to do. </w:t>
        <w:br/>
        <w:t>Improved milestones:</w:t>
        <w:br/>
        <w:t xml:space="preserve">Week 7 - Have meeting with all collaborators. Communicate research tasks to team. Discuss specific research goals etc in slack channel. Agree on scope and division of work. Zotero library for references made. </w:t>
        <w:br/>
        <w:t xml:space="preserve">Week 8 - Researchers read essential resources I recommended. Everyone conducts further research on the particular risk(s) they are focussing on.  </w:t>
        <w:br/>
        <w:t xml:space="preserve">Week 9 - Literature review for assigned parts complete. Extensive list of risks and solutions for addressing them collected (on google doc). Team agrees on manuscript outline. </w:t>
        <w:br/>
        <w:t xml:space="preserve">Week 10 - First draft for own parts completed. Collaborators share their drafts to team for feedback. </w:t>
        <w:br/>
        <w:t xml:space="preserve">Week 11 - Feedback provided on drafts. Collaborators work on 2nd draft. Very rough draft of the full manuscript produced. </w:t>
        <w:br/>
        <w:t xml:space="preserve">Week 12 - First draft of full manuscript ready. Can be published as preprint. Next steps (regarding journal submissions etc) discussed. </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 xml:space="preserve">Expecting everyone to produce a literature review for their own parts by week 9 may be a little ambitious. To address this, those with a little more time can help others who are struggling with this. </w:t>
        <w:br/>
        <w:br/>
        <w:t xml:space="preserve">"Everyone conducts further research on the particular risk(s) they are focussing on" is a bit vague. This could be changed to something like "Everyone reads relevant literature on risk they are focussing on." </w:t>
      </w:r>
    </w:p>
    <w:p>
      <w:pPr>
        <w:pStyle w:val="Heading1"/>
      </w:pPr>
      <w:r>
        <w:t>Dani Jiménez</w:t>
      </w:r>
    </w:p>
    <w:p>
      <w:pPr>
        <w:pStyle w:val="Heading1"/>
      </w:pPr>
      <w:r>
        <w:t>Steven Merriel</w:t>
      </w:r>
    </w:p>
    <w:p>
      <w:pPr>
        <w:pStyle w:val="Heading1"/>
      </w:pPr>
      <w:r>
        <w:t>Albert Didriksen</w:t>
      </w:r>
    </w:p>
    <w:p>
      <w:pPr>
        <w:pStyle w:val="Heading1"/>
      </w:pPr>
      <w:r>
        <w:t>Prince</w:t>
      </w:r>
    </w:p>
    <w:p>
      <w:r>
        <w:rPr>
          <w:b/>
        </w:rPr>
        <w:t>Focus on making your pitch concise, compelling, &amp;amp; easy to understand even for people who are not familiar with the particular area you're working on.</w:t>
      </w:r>
    </w:p>
    <w:p>
      <w:r>
        <w:t>Problem: issues of animal confinement, simulations to entice folks to join AI + Animal welfare careers.</w:t>
        <w:br/>
        <w:t>Solution: hopefully, an AI-powered educational video game that simulates real-world use cases like animal welfare detection, bias audits, and incident response</w:t>
        <w:br/>
        <w:t>Career: it will help me begin to develop the core skills—Python, ML infrastructure, societal impact analysis—needed to pursue research engineering roles at mission-driven AI labs like Anthropic.</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I am honestly still defining my problem. I will be meeting with a friend who has 20+ years of coding experience this week to help me define my problem and determine next steps. My activities this week include: Set up dev environment (GitHub repo, Python virtual environment, Streamlit or Pygame sandbox?), and complete short tutorials on Python basics, and watch youtubve videos on ML concepts (e.g. intro to vision/NLP with Hugging Face or OpenCV). My friend can help me choose datasets (e.g., animal images or incident reports).</w:t>
        <w:br/>
        <w:br/>
        <w:t>Week 3–4: Build MVP interface, Run initial evaluations, Document results</w:t>
        <w:br/>
        <w:br/>
        <w:t>Week 5–6: Polish codebase for GitHub, Write blog post / case study, Share in EA/AI Safety circles</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I think developing a prototype itself is ambitious. After I meet with a mentor and my coding friend, I'll be able to phase this project out and determine what a suitable end product is to deliver at the end of this sprint.</w:t>
      </w:r>
    </w:p>
    <w:p>
      <w:pPr>
        <w:pStyle w:val="Heading1"/>
      </w:pPr>
      <w:r>
        <w:t>Lora Cerdan</w:t>
      </w:r>
    </w:p>
    <w:p>
      <w:pPr>
        <w:pStyle w:val="Heading1"/>
      </w:pPr>
      <w:r>
        <w:t>Susanna Blattner</w:t>
      </w:r>
    </w:p>
    <w:p>
      <w:pPr>
        <w:pStyle w:val="Heading1"/>
      </w:pPr>
      <w:r>
        <w:t>George Profitiliotis</w:t>
      </w:r>
    </w:p>
    <w:p>
      <w:r>
        <w:rPr>
          <w:b/>
        </w:rPr>
        <w:t>Focus on making your pitch concise, compelling, &amp;amp; easy to understand even for people who are not familiar with the particular area you're working on.</w:t>
      </w:r>
    </w:p>
    <w:p>
      <w:r>
        <w:t>Problem: Advances in AI for Animals, like AI-mediated meaningful human-animal communication, animal-machine hybrids, and digital minds, have been conceptualized as developments that can reduce speciesism. This is not evident.</w:t>
        <w:br/>
        <w:br/>
        <w:t>Solution: I am writing a research article that explains how these advances have the potential to place animals and digital minds in a forced and protracted state of liminality, which will not only allow for their easier exploitation, but will also open the door to their monsterization. After arguing about this phenomenon. I will explore ways to prevent it, before it is too late.</w:t>
        <w:br/>
        <w:br/>
        <w:t>Career connection: I am interested in working as a Researcher on the topics of reducing speciesism and preventing the suffering of animals and digital minds in the long-term future. This research article is a unique contribution in this field, drawing on my existing expertise, which may help make my CV more interesting for research non-profits working on this field.</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 xml:space="preserve">I have finished a key section of the research article (~1500 words), and I am now writing the next one. My final goal is to have a 5000-6000 words research article (final deliverable) finished before July 31 for submission in a relevant Special Issue of an academic journal (Topoi). Intermediate deliverables are the articles individual sections: I am expecting another 2 or 3, besides the one finished and the introduction and conclusion, depending on structure. </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The project is feasible with very low risk of non-completion, as I have already read a huge volume of literature and I am currently in the process of writing the article.</w:t>
      </w:r>
    </w:p>
    <w:p>
      <w:pPr>
        <w:pStyle w:val="Heading1"/>
      </w:pPr>
      <w:r>
        <w:t>Camille Berger</w:t>
      </w:r>
    </w:p>
    <w:p>
      <w:pPr>
        <w:pStyle w:val="Heading1"/>
      </w:pPr>
      <w:r>
        <w:t>Rocking Wolf Ranch</w:t>
      </w:r>
    </w:p>
    <w:p>
      <w:pPr>
        <w:pStyle w:val="Heading1"/>
      </w:pPr>
      <w:r>
        <w:t>Hailey Sherman</w:t>
      </w:r>
    </w:p>
    <w:p>
      <w:r>
        <w:rPr>
          <w:b/>
        </w:rPr>
        <w:t>Focus on making your pitch concise, compelling, &amp;amp; easy to understand even for people who are not familiar with the particular area you're working on.</w:t>
      </w:r>
    </w:p>
    <w:p>
      <w:r>
        <w:t>Plant based meat options are a feasible alternative to eating meat, but they aren’t currently consumed nearly as much as they could be. It’s unclear if this is partially caused by a lack of available plant based items in restaurants. At the Stanford food lab we’re working on testing for trends to determine if providing more plant based options increases the percentage of people who eat them. For my project I’ll be creating a script to autonomously label purchase data obtained from restaurants as vegan, vegetarian, or meat-based, so it can be analyzed. This will give me experience using the Gemini API to work with data, and I’ll get valuable connections with people in the animal welfare research space.</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 xml:space="preserve">I am about where I expected to be this week, because I’ve decided which project to do, and am now just starting to create a plan and do actual work. </w:t>
        <w:br/>
        <w:t>Week 7:</w:t>
        <w:br/>
        <w:t xml:space="preserve">Make list of steps that need to be done on my trello board. Create first trial query for the first restaurant, run it through the Gemini API, and note how the results turn out. </w:t>
        <w:br/>
        <w:t xml:space="preserve">Week 8: </w:t>
        <w:br/>
        <w:t>Based on the results, update the query and rerun it to hopefully get better results. Add any extra context about the restaurant or menu that appears to be needed. Split the query into smaller steps if needed as well.</w:t>
        <w:br/>
        <w:t xml:space="preserve">Week 9. </w:t>
        <w:br/>
        <w:t>Compare the results from last week with data I labelled by hand to assess accuracy (could create another Gemini query to assess this). Show all results to team and get feedback.</w:t>
        <w:br/>
        <w:t xml:space="preserve">Week 10. </w:t>
        <w:br/>
        <w:t>Implement feedback from the team. If the results turn out well when accuracy is assessed, begin gathering context about the other restaurants so that the script can be applied to them as well.</w:t>
        <w:br/>
        <w:t xml:space="preserve">Week 11. </w:t>
        <w:br/>
        <w:t>Call the script for all restaurants with their specific context. Do a quick accuracy test of some selected data points to make sure the script generalizes well to the other restaurants.</w:t>
        <w:br/>
        <w:t>Week 12:</w:t>
        <w:br/>
        <w:t>Clean up the code and prepare to show the final product. Create a report of the accuracy results and send data to the researchers for analysis.</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“Prepare to show the final product” is pretty vague, although I’m not sure how presentations will work at the end of the course. I’m guessing that we will just show our projects in the class video call, but I should probably get more details so that I can make a more concrete plan before that week comes.</w:t>
      </w:r>
    </w:p>
    <w:p>
      <w:pPr>
        <w:pStyle w:val="Heading1"/>
      </w:pPr>
      <w:r>
        <w:t>Rapha</w:t>
      </w:r>
    </w:p>
    <w:p>
      <w:pPr>
        <w:pStyle w:val="Heading1"/>
      </w:pPr>
      <w:r>
        <w:t>Julio RV</w:t>
      </w:r>
    </w:p>
    <w:p>
      <w:pPr>
        <w:pStyle w:val="Heading1"/>
      </w:pPr>
      <w:r>
        <w:t>Carmen Lopez</w:t>
      </w:r>
    </w:p>
    <w:p>
      <w:r>
        <w:rPr>
          <w:b/>
        </w:rPr>
        <w:t>Focus on making your pitch concise, compelling, &amp;amp; easy to understand even for people who are not familiar with the particular area you're working on.</w:t>
      </w:r>
    </w:p>
    <w:p>
      <w:r>
        <w:t>Problem:</w:t>
        <w:br/>
        <w:t>Artificial intelligence is increasingly influencing animals—whether in agriculture, scientific research, wildlife conservation, or consumer technologies. Although the European Union has positioned itself as a global leader in promoting human-centred and trustworthy AI through the AI Act and related strategies, these efforts pay little attention to the implications of AI for animals.</w:t>
        <w:br/>
        <w:br/>
        <w:t>Solution:</w:t>
        <w:br/>
        <w:t>To produce a concise white paper or policy briefing that:</w:t>
        <w:br/>
        <w:br/>
        <w:t>1. Identifies ethical and legal blind spots in current EU regulations, particularly the AI Act;</w:t>
        <w:br/>
        <w:t>2. Maps existing and emerging AI applications with implications for animals;</w:t>
        <w:br/>
        <w:t>3. Provides actionable, policy-relevant recommendations to ensure animal welfare is integrated into AI governance and ethics frameworks.</w:t>
        <w:br/>
        <w:br/>
        <w:t>Career connection:</w:t>
        <w:br/>
        <w:t>This project supports my broader objective of steering my research toward animal welfare and its intersection with emerging technologies.</w:t>
      </w:r>
    </w:p>
    <w:p>
      <w:pPr>
        <w:pStyle w:val="Heading1"/>
      </w:pPr>
      <w:r>
        <w:t>Stephen Njiguwa Macharia</w:t>
      </w:r>
    </w:p>
    <w:p>
      <w:pPr>
        <w:pStyle w:val="Heading1"/>
      </w:pPr>
      <w:r>
        <w:t>Mateo Rendon</w:t>
      </w:r>
    </w:p>
    <w:p>
      <w:r>
        <w:rPr>
          <w:b/>
        </w:rPr>
        <w:t>Focus on making your pitch concise, compelling, &amp;amp; easy to understand even for people who are not familiar with the particular area you're working on.</w:t>
      </w:r>
    </w:p>
    <w:p>
      <w:r>
        <w:t>Problem: Lack of moral consideration for digital minds. As AI models become more capable and intelligent It's plausible that in the future we'll see the emergence of artificial beings imbued with sentience. This raises ethical issues about the way we use AI, and moral consideration needs to be granted to digital minds. Given the advance of AI and the impact it can have in society it's important to understand its views on digital minds</w:t>
        <w:br/>
        <w:br/>
        <w:t>Solution: A benchmark for evaluating current AI models' views on digital mind welfare.</w:t>
        <w:br/>
        <w:br/>
        <w:t xml:space="preserve">Career connection: AI model evaluations (or evals) is an important field of AI safety. I'll gain more experience working on evals and also researching about digital mind welfare. </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 xml:space="preserve">Week 8: </w:t>
        <w:br/>
        <w:t>- Analyze the AHA benchmark structure and methodology in detail</w:t>
        <w:br/>
        <w:t>- Research existing work on digital minds, AI consciousness, and moral patienhood</w:t>
        <w:br/>
        <w:t>- Identify key gaps and opportunities for new benchmark</w:t>
        <w:br/>
        <w:br/>
        <w:t>Week 9:</w:t>
        <w:br/>
        <w:t>- Define core dimensions of digital mind moral consideration to assess</w:t>
        <w:br/>
        <w:t>- Map how AHA's methodology translates to digital minds context</w:t>
        <w:br/>
        <w:t>- Design question categories and scenario types</w:t>
        <w:br/>
        <w:br/>
        <w:t>Week 10</w:t>
        <w:br/>
        <w:t>- Create representative sample of benchmark questions</w:t>
        <w:br/>
        <w:t>- Test scenarios on 2-3 models to validate approach</w:t>
        <w:br/>
        <w:t>- Document what works, what doesn't, and why</w:t>
        <w:br/>
        <w:br/>
        <w:t>Week 11</w:t>
        <w:br/>
        <w:t>- Analyze prototype results and identify improvement areas</w:t>
        <w:br/>
        <w:t>- Create comprehensive plan for benchmark expansion post-fellowship</w:t>
        <w:br/>
        <w:t>- Design validation studies and expert review processes</w:t>
        <w:br/>
        <w:br/>
        <w:t>Week 12</w:t>
        <w:br/>
        <w:t>- Consolidate all work into coherent project report</w:t>
        <w:br/>
        <w:t>- Create actionable plan for continued development</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 xml:space="preserve">Doing a comprehensive analysis of the AHA benchmark and a literature review on digital minds on week 8 might be too ambitious. I should limit my scope to a few essential resources to build a foundation that I can refine later. </w:t>
        <w:br/>
        <w:br/>
        <w:t>Week 11 deliverables could be defined more precisely. For example</w:t>
        <w:br/>
        <w:t>- Results summary table showing model responses across all scenarios</w:t>
        <w:br/>
        <w:t>- At least 3 concrete examples of problematic responses with explanations</w:t>
        <w:br/>
        <w:t>- Ranked list of top 5 benchmark improvements needed</w:t>
      </w:r>
    </w:p>
    <w:p>
      <w:pPr>
        <w:pStyle w:val="Heading1"/>
      </w:pPr>
      <w:r>
        <w:t>Joey C</w:t>
      </w:r>
    </w:p>
    <w:p>
      <w:pPr>
        <w:pStyle w:val="Heading1"/>
      </w:pPr>
      <w:r>
        <w:t>Camila Cortinez</w:t>
      </w:r>
    </w:p>
    <w:p>
      <w:r>
        <w:rPr>
          <w:b/>
        </w:rPr>
        <w:t>Focus on making your pitch concise, compelling, &amp;amp; easy to understand even for people who are not familiar with the particular area you're working on.</w:t>
      </w:r>
    </w:p>
    <w:p>
      <w:r>
        <w:t>Problem: Many animal advocacy organizations struggle to efficiently identify and classify their stakeholders. Today, creating stakeholder maps is a highly manual process: brainstorming is done in-house and the mapping is drawn by hand with tools not designed for the task, resulting in excessive time investment and delays in campaign progress.</w:t>
        <w:br/>
        <w:br/>
        <w:t>Solution: I am developing a framework for animal advocates that guides, step by step, the construction of a stakeholder map—from building the stakeholder database and categorizing entries to the automatic generation of the visualization with AI.</w:t>
        <w:br/>
        <w:br/>
        <w:t>Career connection: This project leverages my expertise in operations and project management, enhancing my impact in other areas of animal advocacy beyond my current work focused on animals used for research. The goal is to expand my influence into additional NGOs and broaden consultancies centered on technology, animal welfare, and the use of tools like stakeholder mapping.</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Week 8: Data Ingestion Prototype – Implement and validate data import module with defined schema and test dataset.</w:t>
        <w:br/>
        <w:br/>
        <w:t>Week 9: Stakeholder Identification &amp;amp; Enrichment – Build AI module to extract, suggest additional stakeholders, and classify them.</w:t>
        <w:br/>
        <w:br/>
        <w:t>Week 10: Stakeholder Maps Prototype – Create two visualizations: onion map by priority layers and bubble chart for interest vs. influence.</w:t>
        <w:br/>
        <w:br/>
        <w:t>Week 11: Integrated Dashboard – Combine ingestion, AI processing, and map visualizations into a unified, step-by-step interface.</w:t>
        <w:br/>
        <w:br/>
        <w:t>Week 12: Final Version &amp;amp; Presentation – Polish interface, finalize documentation, and prepare demo and project report.</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i think the only that might present a bigger challenge is in relation to week 11, integrated dashboard, i saw some frameworks that i could use but all of them requiere some level of programing knowledge, so i think that could take me way longer than anticipated.</w:t>
        <w:br/>
        <w:t>i have drafted quite a detailed process in my own project outline, so i don't think i have any vague results planed for any week.</w:t>
      </w:r>
    </w:p>
    <w:p>
      <w:pPr>
        <w:pStyle w:val="Heading1"/>
      </w:pPr>
      <w:r>
        <w:t>Joanna Mazurek</w:t>
      </w:r>
    </w:p>
    <w:p>
      <w:r>
        <w:rPr>
          <w:b/>
        </w:rPr>
        <w:t>Focus on making your pitch concise, compelling, &amp;amp; easy to understand even for people who are not familiar with the particular area you're working on.</w:t>
      </w:r>
    </w:p>
    <w:p>
      <w:r>
        <w:t>Problem:</w:t>
        <w:br/>
        <w:t>Animal advocacy messages often fail to resonate with meat-eaters due to poor framing, defensiveness, or lack of psychological insight. This limits the effectiveness of campaigns aiming to reduce animal suffering—a topic tied to behavioral science, AI deployment for social good, and strategic communication, all covered in the course.</w:t>
        <w:br/>
        <w:br/>
        <w:t>Solution:</w:t>
        <w:br/>
        <w:t>I’m creating an AI-powered messaging assistant that helps advocates rewrite content—like social media posts or ads—using evidence-based strategies from behavioral science (e.g., empathy framing, social norms, reducing reactance). The tool would be prototyped using prompt engineering and AI tools like ChatGPT.</w:t>
        <w:br/>
        <w:br/>
        <w:t>Career connection:</w:t>
        <w:br/>
        <w:t>This project helps me build applied experience in using AI tools to support impactful communication, aligning with my goal of working in operations or strategy roles within animal advocacy or mission-driven tech organizations. It’s a hands-on way to combine my psychology background and interest in AI.</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Deliverables:</w:t>
        <w:br/>
        <w:tab/>
        <w:t>•</w:t>
        <w:tab/>
        <w:t>Curate 10–15 key behavioral messaging strategies (from Faunalytics, Sentience Institute, etc.)</w:t>
        <w:br/>
        <w:tab/>
        <w:t>•</w:t>
        <w:tab/>
        <w:t>Collect 10–20 sample advocacy messages for testing (e.g., from Twitter or Instagram)</w:t>
        <w:br/>
        <w:tab/>
        <w:t>•</w:t>
        <w:tab/>
        <w:t>Finalize tool format: Custom GPT vs. prompt library vs. script</w:t>
        <w:br/>
        <w:tab/>
        <w:t>•</w:t>
        <w:tab/>
        <w:t>Write v1 instructions for the assistant or prompt flow</w:t>
        <w:br/>
        <w:br/>
        <w:t>Plan:</w:t>
        <w:br/>
        <w:tab/>
        <w:t>•</w:t>
        <w:tab/>
        <w:t>Spend 2 focused sessions coding/documenting insights into a format ready for upload</w:t>
        <w:br/>
        <w:tab/>
        <w:t>•</w:t>
        <w:tab/>
        <w:t>Test a few sample messages manually with prompt prototypes</w:t>
        <w:br/>
        <w:br/>
        <w:t>⸻</w:t>
        <w:br/>
        <w:br/>
        <w:t>Week 9 – First Draft</w:t>
        <w:br/>
        <w:br/>
        <w:t>Deliverables:</w:t>
        <w:br/>
        <w:tab/>
        <w:t>•</w:t>
        <w:tab/>
        <w:t>Create the first complete prototype (e.g., Custom GPT or prompt-powered rewriting notebook)</w:t>
        <w:br/>
        <w:tab/>
        <w:t>•</w:t>
        <w:tab/>
        <w:t>Generate improved versions of 5–10 sample messages</w:t>
        <w:br/>
        <w:tab/>
        <w:t>•</w:t>
        <w:tab/>
        <w:t>Document rewrite rationale (what strategies were applied)</w:t>
        <w:br/>
        <w:br/>
        <w:t>Plan:</w:t>
        <w:br/>
        <w:tab/>
        <w:t>•</w:t>
        <w:tab/>
        <w:t>Run input/output tests with feedback from a peer or mentor</w:t>
        <w:br/>
        <w:tab/>
        <w:t>•</w:t>
        <w:tab/>
        <w:t>Prepare slides or screenshots of assistant in action</w:t>
        <w:br/>
        <w:br/>
        <w:t>⸻</w:t>
        <w:br/>
        <w:br/>
        <w:t>Week 10 – Refinement &amp;amp; Feedback</w:t>
        <w:br/>
        <w:br/>
        <w:t>Deliverables:</w:t>
        <w:br/>
        <w:tab/>
        <w:t>•</w:t>
        <w:tab/>
        <w:t>Collect feedback from at least 2 test users (fellows or advocates)</w:t>
        <w:br/>
        <w:tab/>
        <w:t>•</w:t>
        <w:tab/>
        <w:t>Refine prompts or tool structure based on what didn’t work</w:t>
        <w:br/>
        <w:tab/>
        <w:t>•</w:t>
        <w:tab/>
        <w:t>Add simple “modes” (e.g., reframe for empathy / reduce guilt / make message more hopeful)</w:t>
        <w:br/>
        <w:br/>
        <w:t>Plan:</w:t>
        <w:br/>
        <w:tab/>
        <w:t>•</w:t>
        <w:tab/>
        <w:t>Share link to Custom GPT or outputs in Slack and request specific feedback</w:t>
        <w:br/>
        <w:tab/>
        <w:t>•</w:t>
        <w:tab/>
        <w:t>Begin writing usage guide or “prompt recipe” doc</w:t>
        <w:br/>
        <w:br/>
        <w:t>⸻</w:t>
        <w:br/>
        <w:br/>
        <w:t>Week 11 – Polish &amp;amp; Practice</w:t>
        <w:br/>
        <w:br/>
        <w:t>Deliverables:</w:t>
        <w:br/>
        <w:tab/>
        <w:t>•</w:t>
        <w:tab/>
        <w:t>Finalize assistant and guide</w:t>
        <w:br/>
        <w:tab/>
        <w:t>•</w:t>
        <w:tab/>
        <w:t>Create “before/after” message examples in a visual format</w:t>
        <w:br/>
        <w:tab/>
        <w:t>•</w:t>
        <w:tab/>
        <w:t>Write short reflection on process and what was learned</w:t>
        <w:br/>
        <w:br/>
        <w:t>Plan:</w:t>
        <w:br/>
        <w:tab/>
        <w:t>•</w:t>
        <w:tab/>
        <w:t>Do a dry-run of presenting the assistant + guide</w:t>
        <w:br/>
        <w:tab/>
        <w:t>•</w:t>
        <w:tab/>
        <w:t>Make final tweaks to usability or clarity</w:t>
        <w:br/>
        <w:br/>
        <w:t>⸻</w:t>
        <w:br/>
        <w:br/>
        <w:t>Week 12 – Showcase &amp;amp; Next Steps</w:t>
        <w:br/>
        <w:br/>
        <w:t>Deliverables:</w:t>
        <w:br/>
        <w:tab/>
        <w:t>•</w:t>
        <w:tab/>
        <w:t>Present tool, guide, and sample outputs</w:t>
        <w:br/>
        <w:tab/>
        <w:t>•</w:t>
        <w:tab/>
        <w:t>Share final files with cohort</w:t>
        <w:br/>
        <w:tab/>
        <w:t>•</w:t>
        <w:tab/>
        <w:t>Draft “next steps” plan: Could this be shared with orgs? Expanded with a UI? Used as a comms aid?</w:t>
        <w:br/>
        <w:br/>
        <w:t>Plan:</w:t>
        <w:br/>
        <w:tab/>
        <w:t>•</w:t>
        <w:tab/>
        <w:t>Prepare 3-minute pitch and 1-pager explaining the tool’s value</w:t>
        <w:br/>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 xml:space="preserve">I’m slightly behind where I hoped to be at this point. I’ve clarified my concept and narrowed the project scope, but I haven’t finalized my core messaging strategies or begun building the prototype yet. The delay was mainly due to needing more time to explore what was realistically doable with my skill set and available tools. </w:t>
        <w:br/>
        <w:br/>
        <w:t>Week 10: Finding the right testers (who understand animal advocacy and AI tools) might take longer than expected. People may not respond promptly, especially if they’re busy or unfamiliar with the tool.</w:t>
        <w:br/>
        <w:br/>
        <w:t>Curate 10–15 key behavioral messaging strategies” in Week 8</w:t>
        <w:br/>
        <w:t>It’s unclear when “curation” is actually complete. Is it just collecting quotes? Writing summaries? Adapting them for AI use?</w:t>
        <w:br/>
        <w:br/>
        <w:t>How to make it more measurable:</w:t>
        <w:br/>
        <w:t>Extract and summarize 10 behavioral messaging strategies into a structured text file (max 2 sentences each), ready to upload to the GPT tool or use in prompt design, by Friday of Week 8.</w:t>
        <w:br/>
        <w:tab/>
        <w:t>•</w:t>
        <w:tab/>
        <w:t>Create a mini checklist:</w:t>
        <w:br/>
        <w:tab/>
        <w:t>•</w:t>
        <w:tab/>
        <w:t>Social norms</w:t>
        <w:br/>
        <w:tab/>
        <w:t>•</w:t>
        <w:tab/>
        <w:t>Identity affirmation</w:t>
        <w:br/>
        <w:tab/>
        <w:t>•</w:t>
        <w:tab/>
        <w:t>Reduce reactance</w:t>
        <w:br/>
        <w:tab/>
        <w:t>•</w:t>
        <w:tab/>
        <w:t>Empathy-first framing</w:t>
        <w:br/>
        <w:tab/>
        <w:t>•</w:t>
        <w:tab/>
        <w:t>Easy behavior change framing</w:t>
      </w:r>
    </w:p>
    <w:p>
      <w:pPr>
        <w:pStyle w:val="Heading1"/>
      </w:pPr>
      <w:r>
        <w:t>Reyanna Ousseini Assane</w:t>
      </w:r>
    </w:p>
    <w:p>
      <w:pPr>
        <w:pStyle w:val="Heading1"/>
      </w:pPr>
      <w:r>
        <w:t>Sean Richardson</w:t>
      </w:r>
    </w:p>
    <w:p>
      <w:pPr>
        <w:pStyle w:val="Heading1"/>
      </w:pPr>
      <w:r>
        <w:t>Lee Wall</w:t>
      </w:r>
    </w:p>
    <w:p>
      <w:pPr>
        <w:pStyle w:val="Heading1"/>
      </w:pPr>
      <w:r>
        <w:t>Rose Seidl</w:t>
      </w:r>
    </w:p>
    <w:p>
      <w:r>
        <w:rPr>
          <w:b/>
        </w:rPr>
        <w:t>Focus on making your pitch concise, compelling, &amp;amp; easy to understand even for people who are not familiar with the particular area you're working on.</w:t>
      </w:r>
    </w:p>
    <w:p>
      <w:r>
        <w:t>1. It is a problem that some people who are involved in AI safety and Animal Welfare need collaborators/advice and don't know where to look.</w:t>
        <w:br/>
        <w:t>2. We are planning to build an interface where people that are involved in the AI/Animal Welfare space can find each other as co-founders, collaborators, etc.</w:t>
        <w:br/>
        <w:t xml:space="preserve">3. This is a space that I would like to work in, and I think it will be important to build my network. A tool like this is something I would use, and building it demonstrates my commitment to the field. </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 xml:space="preserve">We are not exactly where I thought we would be. We had time conflicts within my group, so we have not yet had a chance to all talk as a group yet. Everyone has been doing their own independent research. </w:t>
        <w:br/>
        <w:t xml:space="preserve">Week 8: </w:t>
        <w:br/>
        <w:t>Meet with group at least once and set up recurring meetings.</w:t>
        <w:br/>
        <w:t>Get clear specifications written up in order to start building.</w:t>
        <w:br/>
        <w:t>Week 9:</w:t>
        <w:br/>
        <w:t>Either code or use a prototyping service like Figma to get a first draft of what the website will look like.</w:t>
        <w:br/>
        <w:t>Week 10:</w:t>
        <w:br/>
        <w:t>Deliverable: Concrete feedback written up in a document.</w:t>
        <w:br/>
        <w:t xml:space="preserve">Do some user tests with peers, mentors, and volunteers to see what people think of the service. </w:t>
        <w:br/>
        <w:t xml:space="preserve">Week 11: </w:t>
        <w:br/>
        <w:t>Deliverable: Polished prototype or working website.</w:t>
        <w:br/>
        <w:t>Polish what we have so far based on last week's feedback.</w:t>
        <w:br/>
        <w:t>Week 12:</w:t>
        <w:br/>
        <w:t>Deliverable: presentation and tour of website.</w:t>
        <w:br/>
        <w:t>Reach out to organizations that might be interested in taking over the site.</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One milestone that is maybe too ambitious is to find an organization that wants to take our prototype over in the span of one week. This might take longer, but it can be kicked off by casting a wide net in the final week. One that is too vague is to make a prototype. I am not sure exactly what this will look like. It could be a squarespace site, HTML code, a Figma demo, etc. I will need to discuss this with my group mates.</w:t>
      </w:r>
    </w:p>
    <w:p>
      <w:pPr>
        <w:pStyle w:val="Heading1"/>
      </w:pPr>
      <w:r>
        <w:t>Max Buster</w:t>
      </w:r>
    </w:p>
    <w:p>
      <w:r>
        <w:rPr>
          <w:b/>
        </w:rPr>
        <w:t>Focus on making your pitch concise, compelling, &amp;amp; easy to understand even for people who are not familiar with the particular area you're working on.</w:t>
      </w:r>
    </w:p>
    <w:p>
      <w:r>
        <w:t>Problem: Online discussions about animal welfare are often fragmented and contain misinformation, making it hard to understand public sentiment and effectively promote ethical practices. This ties into topics from the course on AI’s role in analyzing social data and combating misinformation, which is critical for driving positive change in animal agriculture.</w:t>
        <w:br/>
        <w:t>Solution: I am creating an AI-powered system that collects Reddit conversations on animal welfare, categorizes and labels them using large language models, and generates tailored educational responses or ads to engage users meaningfully in future discussions.</w:t>
        <w:br/>
        <w:t>Career connection: This project advances my understanding of natural language processing, data analysis, and AI-driven communication—key areas for my goal of applying AI ethically in animal agriculture and advocacy. It also demonstrates my ability to build end-to-end AI tools that address real-world social issues.</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Week 8</w:t>
        <w:br/>
        <w:t>Create embeddings for sentence structure and perform cluster and category analysis.</w:t>
        <w:br/>
        <w:t>Experiment with LLM-assisted labeling to identify stance/misinformation/emotion.</w:t>
        <w:br/>
        <w:br/>
        <w:br/>
        <w:t>Week 9</w:t>
        <w:br/>
        <w:t>Train baseline classification models on annotated data.</w:t>
        <w:br/>
        <w:t>Evaluate inter-rater agreement (human vs. LLM, human vs. human).</w:t>
        <w:br/>
        <w:t>Begin prototyping dashboards or visualizations (e.g., stance trends by subreddit).</w:t>
        <w:br/>
        <w:br/>
        <w:br/>
        <w:t>Week 10</w:t>
        <w:br/>
        <w:t>Improve classifier accuracy with prompt tuning.</w:t>
        <w:br/>
        <w:t>Start work on auto response generation and check responses for accuracy, fairness and  lack of bias.</w:t>
        <w:br/>
        <w:br/>
        <w:br/>
        <w:t>Week 11</w:t>
        <w:br/>
        <w:t>Conduct user testing with advocacy partners or Reddit moderators (feedback on utility).</w:t>
        <w:br/>
        <w:t>Test impact of intervention to see whether there are benefits from a bot or targeted ad tool.</w:t>
        <w:br/>
        <w:br/>
        <w:br/>
        <w:t>Week 12</w:t>
        <w:br/>
        <w:t>Final testing and polish; prepare final report and demo.</w:t>
        <w:br/>
        <w:t>Write up a case study or publication on the outcome of the experiment.</w:t>
        <w:br/>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Ambitious: Actually creating real time bots to automatically respond to a wide variety of subreddits could be challenging. Perhaps focusing on auto-generating responses but then manually reviewing them could be a good first step.</w:t>
        <w:br/>
        <w:t>Vague: The actual modeling and analysis sections are still a bit vague because I still need to do a bit more research on the best techniques to use. I can reach out to mentors for some guidance on those and bounce ideas off of an LLM to ensure that I'm making progress there.</w:t>
      </w:r>
    </w:p>
    <w:p>
      <w:pPr>
        <w:pStyle w:val="Heading1"/>
      </w:pPr>
      <w:r>
        <w:t>Camila Rauchwerger</w:t>
      </w:r>
    </w:p>
    <w:p>
      <w:r>
        <w:rPr>
          <w:b/>
        </w:rPr>
        <w:t>Focus on making your pitch concise, compelling, &amp;amp; easy to understand even for people who are not familiar with the particular area you're working on.</w:t>
      </w:r>
    </w:p>
    <w:p>
      <w:r>
        <w:t>My project would map relevant EU policy stakeholders' positions towards precision livestock farming, including farming associations. This would give the reader not only an understanding of the stakeholders' stands on PLF but also of potential policy developments in near future during the upcoming EU animal welfare reform.</w:t>
        <w:br/>
        <w:t>This would certainly help me win my upcoming time at DG AGRI, where I will be following the upcoming CAP negotiations really closely.</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 xml:space="preserve">CW 26 (23.06. - 29.06.): Completed </w:t>
        <w:br/>
        <w:t>✔ ️ Finalise project scope. ✔ Structure the white paper outline. ✔ Define categories of stakeholders (can be found below). ✔ Create an excel sheet for data collection (see PLF stakeholders sheet). ✔ Start with the literature review (can be found below).</w:t>
        <w:br/>
        <w:br/>
        <w:t xml:space="preserve">CW 27 (30.06. - 06.07.): </w:t>
        <w:br/>
        <w:t xml:space="preserve">Conduct desk research. Collect academic papers, grey literature, and policy documents. ✔ Identify key stakeholders within each category and collect links to their website and social media accounts. </w:t>
        <w:br/>
        <w:br/>
        <w:br/>
        <w:t xml:space="preserve">CW 28 (07.07. - 13.07.): </w:t>
        <w:br/>
        <w:t>Analyze websites and social media posts and systematically synthesize findings in the project document. Identify best tools for illustration of stakeholder map.</w:t>
        <w:br/>
        <w:br/>
        <w:br/>
        <w:t xml:space="preserve">CW 29 (14.07. - 20.07.): </w:t>
        <w:br/>
        <w:t>Outline short report and key insights and finalize into results and discussion + map. Write the abstract. Review for clarity and potential value for NGOs.</w:t>
        <w:br/>
        <w:br/>
        <w:br/>
        <w:t xml:space="preserve">CW 30 (21.07. - 27.07.): </w:t>
        <w:br/>
        <w:t>Final adaptations and submission on July 26.</w:t>
        <w:br/>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visualisation will probably not be possible.</w:t>
      </w:r>
    </w:p>
    <w:p>
      <w:pPr>
        <w:pStyle w:val="Heading1"/>
      </w:pPr>
      <w:r>
        <w:t>Max Taylor</w:t>
      </w:r>
    </w:p>
    <w:p>
      <w:pPr>
        <w:pStyle w:val="Heading1"/>
      </w:pPr>
      <w:r>
        <w:t>Caleb Maresca</w:t>
      </w:r>
    </w:p>
    <w:p>
      <w:pPr>
        <w:pStyle w:val="Heading1"/>
      </w:pPr>
      <w:r>
        <w:t>Suriya Krishna Balakrishnan Nair Suja Kumari</w:t>
      </w:r>
    </w:p>
    <w:p>
      <w:pPr>
        <w:pStyle w:val="Heading1"/>
      </w:pPr>
      <w:r>
        <w:t>Melanie Kahn</w:t>
      </w:r>
    </w:p>
    <w:p>
      <w:pPr>
        <w:pStyle w:val="Heading1"/>
      </w:pPr>
      <w:r>
        <w:t>Tom Krepitch</w:t>
      </w:r>
    </w:p>
    <w:p>
      <w:r>
        <w:rPr>
          <w:b/>
        </w:rPr>
        <w:t>Focus on making your pitch concise, compelling, &amp;amp; easy to understand even for people who are not familiar with the particular area you're working on.</w:t>
      </w:r>
    </w:p>
    <w:p>
      <w:r>
        <w:t>x</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x</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x</w:t>
      </w:r>
    </w:p>
    <w:p>
      <w:pPr>
        <w:pStyle w:val="Heading1"/>
      </w:pPr>
      <w:r>
        <w:t>Crysania Dangoor</w:t>
      </w:r>
    </w:p>
    <w:p>
      <w:r>
        <w:rPr>
          <w:b/>
        </w:rPr>
        <w:t>Focus on making your pitch concise, compelling, &amp;amp; easy to understand even for people who are not familiar with the particular area you're working on.</w:t>
      </w:r>
    </w:p>
    <w:p>
      <w:r>
        <w:t>Animal welfare research using AI has potential to greatly affect animals, but it is a relatively small field and funding is often scarce. That’s why it’s especially important for researchers and citizen scientists across the field to be able to connect. To this end, we are creating People in AI: a directory of AI/animal welfare research. Researchers will be able to collaborate and put out calls for citizen scientists, accelerating their research and making information more widely accessible. This can be used in a variety of research, including researching interspecies communication, identifying animal adoption trends, and assisting veterinarians in identifying symptoms, for a few examples. I believe this project is directly relevant to my career goals, because I hope to attend graduate school with a focus on researching interspecies communication. People in AI will help to facilitate interspecies communication research, and I can develop connections with interspecies communication researchers in the process of developing the directory and doing outreach. It will also help me to learn more about relevant projects and research design.</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We were not quite where we had hoped to be this week, since we had not yet had the chance to meet as a group and refine our goals. However, after our meeting today, we now have a much clearer idea of our goals and timeline.</w:t>
        <w:br/>
        <w:br/>
        <w:t>Here is our approximate weekly plan:</w:t>
        <w:br/>
        <w:t>Week 8 deliverable: Website domain/prototype page that group members can access</w:t>
        <w:br/>
        <w:t>Week 8 plan: Determine whether we can use the peopleinai.directory domain, have all group members sign in to Square Space, finalize the list of functions we want the directory to have, start a list of people/organizations to contact</w:t>
        <w:br/>
        <w:t>Week 9 deliverable: Initial draft of the website, list of people/organizations to contact</w:t>
        <w:br/>
        <w:t>Week 9 plan: Aim to finish first draft of the website, finish the list of people to contact</w:t>
        <w:br/>
        <w:t>Week 10 deliverable: Second draft of the website</w:t>
        <w:br/>
        <w:t>Week 10 plan: Revise the website, contact potential collaborators for feedback</w:t>
        <w:br/>
        <w:t>Week 11 deliverable: Feedback from collaborators</w:t>
        <w:br/>
        <w:t>Week 11 plan: Compile feedback, conduct user testing, find potential organizations to take over the directory</w:t>
        <w:br/>
        <w:t>Week 12 deliverable: Website that can be used or transferred to an organization that would like to take ownership</w:t>
        <w:br/>
        <w:t>Week 12 plan: Implement feedback to improve the directory, decide whether to transfer ownership and whom to place in charge of it</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Implementing feedback in the last week or two may be too ambitious depending on how much feedback we receive. We may need to request feedback sooner in case we need to make any larger-scale changes to make the project most helpful. Gauging interest and receiving input earlier in the project would likely help this to work better. Designing a survey could also help us to receive specific helpful feedback,</w:t>
        <w:br/>
        <w:br/>
        <w:t>Referring to a first and second draft of the website may be too vague, so I think it would be helpful to decide at our next meeting which specific aspects of the website we want to design and implement in each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