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Interspecies communication</w:t>
      </w:r>
    </w:p>
    <w:p>
      <w:pPr>
        <w:pStyle w:val="Heading1"/>
      </w:pPr>
      <w:r>
        <w:t>Liz Cabrera Holtz</w:t>
      </w:r>
    </w:p>
    <w:p>
      <w:r>
        <w:rPr>
          <w:b/>
        </w:rPr>
        <w:t>Which animals are we talking to?How might human society change if we developed a means of complex communication with:Sperm whales? (wild animals)Pigs? (farmed animals)Cats &amp;amp; dogs? (domestic animals)</w:t>
      </w:r>
    </w:p>
    <w:p>
      <w:r>
        <w:t>- Sperm whales (Could increase our respect for whales and increase the number of people fighting for environmental protections. I don't think it would change our society dramatically because we are already aware that human activity/greed is destroying their home. The most powerful people in our society are indifferent and unlikely to change).</w:t>
        <w:br/>
        <w:t>- Pigs (Same as above though farmed animals are already viewed so beneath humans that communicating with them might produce a larger gain in respect than with whales who are already somewhat well-regarded by human society)</w:t>
        <w:br/>
        <w:t xml:space="preserve">- Cats and dogs (Could improve their lives significantly if we could explain human behaviors that frightening but actually benign such as leaving home for long periods during the day for work and sirens)  </w:t>
      </w:r>
    </w:p>
    <w:p>
      <w:r>
        <w:rPr>
          <w:b/>
        </w:rPr>
        <w:t>Benefits of interspecies communicationWhat are some positive outcomes for animal welfare that might come out of ML-assisted interspecies communication? List 3-5, with a brief explanation of each.</w:t>
      </w:r>
    </w:p>
    <w:p>
      <w:r>
        <w:t>- Increased respect for animals because we have a better understanding of their intelligence</w:t>
        <w:br/>
        <w:t>- Could warn animals to leave areas that will be imminently destroyed through mining/farming</w:t>
        <w:br/>
        <w:t>- Could modify painful and frightening standard practices in farmed animal production (but only if those modifications don't decrease companies' bottom lines)</w:t>
        <w:br/>
        <w:t xml:space="preserve"> </w:t>
      </w:r>
    </w:p>
    <w:p>
      <w:r>
        <w:rPr>
          <w:b/>
        </w:rPr>
        <w:t>Dangers of interspecies communicationWhat are some negative outcomes for animal welfare that might come out of ML-assisted interspecies communication? List 3-5, with a brief explanation of each.</w:t>
      </w:r>
    </w:p>
    <w:p>
      <w:r>
        <w:t>- Could manipulate/trick animals into situations that hurt them for our benefit (hunting/capture for pet trade)</w:t>
        <w:br/>
        <w:t>- Could inadvertently hurt animals by communicating something incorrect (such as accidentally telling a pod of whales that food is in a location where it isn't)</w:t>
        <w:br/>
        <w:t xml:space="preserve">- Language could be interpreted incorrectly, leading us to believe we understand what animals are saying when we don't </w:t>
      </w:r>
    </w:p>
    <w:p>
      <w:pPr>
        <w:pStyle w:val="Heading1"/>
      </w:pPr>
      <w:r>
        <w:t>Lutebemberwa Isa</w:t>
      </w:r>
    </w:p>
    <w:p>
      <w:r>
        <w:rPr>
          <w:b/>
        </w:rPr>
        <w:t>Which animals are we talking to?How might human society change if we developed a means of complex communication with:Sperm whales? (wild animals)Pigs? (farmed animals)Cats &amp;amp; dogs? (domestic animals)</w:t>
      </w:r>
    </w:p>
    <w:p>
      <w:r>
        <w:t>If humans developed complex communication with animals like sperm whales, pigs, and domestic cats and dogs, society could experience a profound transformation.</w:t>
        <w:br/>
        <w:br/>
        <w:t>Sperm whales, with their deep-ocean isolation and mysterious languages, might reveal a long-evolved philosophy of life rooted in balance, peace, and interdependence. Their wisdom could humble humanity, exposing the illusion of progress and inspiring a shift from domination to coexistence. Environmental policy would be forced to include their voices, turning these giants into witnesses of ecological harm and advocates for planetary stewardship.</w:t>
        <w:br/>
        <w:br/>
        <w:t>Pigs, often reduced to products in factory farms, could express their emotional depth and suffering, leading to moral outrage and the collapse of industrial animal agriculture. As sentient communicators, they might resist captivity, share their knowledge, and catalyse shifts in diet, ethics, and human-animal relationships. Domestication itself might be reconsidered, giving rise to new forms of interspecies interaction.</w:t>
        <w:br/>
        <w:br/>
        <w:t>Cats and dogs, long-standing human companions, would become emotional partners, advisors, and even political actors. They could request autonomy, refuse harmful roles, or choose new ones based on mutual understanding. Their enhanced roles may include helping mediate between wild species and humans, ushering in multi-species governance.</w:t>
        <w:br/>
        <w:br/>
        <w:t>These shifts would expand our moral circle, reshape laws, and influence infrastructure development. Animals could gain representation in decisions affecting their lives. Some may ally with us, others resist. But in every case, humanity would be called to evolve, not just technologically, but ethically and spiritually.</w:t>
        <w:br/>
        <w:br/>
        <w:t>In the wisdom of the whale, the sentience of the pig, and the loyalty of the dog, we might uncover truths we've long forgotten, truths that could save or doom us, depending on whether we choose to listen.</w:t>
        <w:br/>
      </w:r>
    </w:p>
    <w:p>
      <w:r>
        <w:rPr>
          <w:b/>
        </w:rPr>
        <w:t>Benefits of interspecies communicationWhat are some positive outcomes for animal welfare that might come out of ML-assisted interspecies communication? List 3-5, with a brief explanation of each.</w:t>
      </w:r>
    </w:p>
    <w:p>
      <w:r>
        <w:br/>
        <w:t>1. Accurate welfare assessment</w:t>
        <w:br/>
        <w:t xml:space="preserve">   Animals could express their needs and discomforts directly, improving understanding of species-specific welfare indicators and reducing reliance on guesswork.</w:t>
        <w:br/>
        <w:br/>
        <w:t>2. Shift toward animal rights</w:t>
        <w:br/>
        <w:t xml:space="preserve">   Communication would enable animals to advocate for themselves, potentially leading to the abolition of traditional welfare models and the rise of rights-based frameworks.</w:t>
        <w:br/>
        <w:br/>
        <w:t>3. Faster and fairer investigations</w:t>
        <w:br/>
        <w:t xml:space="preserve">   Animals could report abuse or mistreatment, making investigations more accurate and reducing dependence on indirect signs of suffering.</w:t>
        <w:br/>
        <w:br/>
        <w:t>4. Better veterinary and care decisions</w:t>
        <w:br/>
        <w:t xml:space="preserve">   With direct input from animals, vets and caretakers could provide more precise, humane, and responsive treatments and care.</w:t>
        <w:br/>
        <w:br/>
        <w:t>5. Animal involvement in ethical decisions</w:t>
        <w:br/>
        <w:t xml:space="preserve">   Animals could participate in decisions that affect them, reshaping farms, shelters, and policies around their expressed preferences and experiences.</w:t>
        <w:br/>
      </w:r>
    </w:p>
    <w:p>
      <w:r>
        <w:rPr>
          <w:b/>
        </w:rPr>
        <w:t>Dangers of interspecies communicationWhat are some negative outcomes for animal welfare that might come out of ML-assisted interspecies communication? List 3-5, with a brief explanation of each.</w:t>
      </w:r>
    </w:p>
    <w:p>
      <w:r>
        <w:br/>
        <w:t xml:space="preserve">1. Exploitation of animal insights. </w:t>
        <w:br/>
        <w:t>Once animals can communicate, some industries might use this to extract information for human benefit (e.g., better productivity or behaviour control), without improving the animals' conditions, turning communication into a tool for exploitation rather than liberation.</w:t>
        <w:br/>
        <w:br/>
        <w:t>2. Emotional manipulation or guilt.</w:t>
        <w:br/>
        <w:t xml:space="preserve">   Animals expressing pain or fear could emotionally overwhelm humans, leading to distress, guilt, or desensitization. Some may choose to ignore or suppress animal voices rather than act ethically.</w:t>
        <w:br/>
        <w:br/>
        <w:t>3. Unequal voice among species</w:t>
        <w:br/>
        <w:t xml:space="preserve">   Species with more advanced or easier-to-translate communication (e.g., dogs) may receive more attention and protection than others (e.g., insects or reptiles), creating new hierarchies and neglecting less "communicative" animals.</w:t>
        <w:br/>
        <w:br/>
        <w:t>4. Increased justification for control or surveillance**</w:t>
        <w:br/>
        <w:t xml:space="preserve">   Communication technologies could be used to monitor and control animal behaviour more strictly, under the guise of "understanding" them, limiting freedom rather than enhancing welfare.</w:t>
        <w:br/>
      </w:r>
    </w:p>
    <w:p>
      <w:pPr>
        <w:pStyle w:val="Heading1"/>
      </w:pPr>
      <w:r>
        <w:t>Sam Test</w:t>
      </w:r>
    </w:p>
    <w:p>
      <w:pPr>
        <w:pStyle w:val="Heading1"/>
      </w:pPr>
      <w:r>
        <w:t>Corazon Nyambura</w:t>
      </w:r>
    </w:p>
    <w:p>
      <w:r>
        <w:rPr>
          <w:b/>
        </w:rPr>
        <w:t>Which animals are we talking to?How might human society change if we developed a means of complex communication with:Sperm whales? (wild animals)Pigs? (farmed animals)Cats &amp;amp; dogs? (domestic animals)</w:t>
      </w:r>
    </w:p>
    <w:p>
      <w:r>
        <w:t>Sperm whales-If we developed a way to engage in complex communication with sperm whales, it would radically shift how we understand intelligence, consciousness and interspecies relationships. We might gain insight into their experiences, cultures and perception of the ocean. This could lead to stronger global efforts to protect marine ecosystems, not just for human benefit, but as a moral obligation to sentient beings we now understand. It could also expand our sense of what it means to be intelligent and challenge our human centered worldview.</w:t>
        <w:br/>
        <w:t xml:space="preserve">Pigs-If pigs could communicate complex thoughts and emotions, we might expect that it would lead to improved welfare or even an end to farming them, but realistically, many people might still excuse or ignore what pigs express. Even if pigs voiced fear, pain or boredom clearly, it’s likely that society would rationalize it just as it already does with footage and evidence of their suffering. </w:t>
        <w:br/>
        <w:t xml:space="preserve">Cats and dogs-Being able to communicate with cats and dogs would deepen our emotional bonds, clarify misunderstandings and potentially reduce behavioral problems. They might be able to express emotional states like anxiety or depression, helping us care for them better. For lonely people, especially those isolated or elderly, this kind of connection could offer profound comfort and companionship. </w:t>
      </w:r>
    </w:p>
    <w:p>
      <w:r>
        <w:rPr>
          <w:b/>
        </w:rPr>
        <w:t>Benefits of interspecies communicationWhat are some positive outcomes for animal welfare that might come out of ML-assisted interspecies communication? List 3-5, with a brief explanation of each.</w:t>
      </w:r>
    </w:p>
    <w:p>
      <w:r>
        <w:t>1. Better understanding of animal suffering  both physical and emotional:</w:t>
        <w:br/>
        <w:t>It could allow animals to express when they are in pain, anxious or distressed clearly and specifically. This could lead to earlier detection of suffering and more humane treatment, especially in farming, research and veterinary contexts.</w:t>
        <w:br/>
        <w:t>2. Emotional connection and empathy:</w:t>
        <w:br/>
        <w:t>If animals express joy, grief or affection in ways we understand, it could bridge the emotional gap between humans and nonhuman animals. Recognizing shared emotional capacities could increase compassion and decrease speciesist thinking, potentially reducing cruelty across many industries.</w:t>
        <w:br/>
        <w:t>3.Shift away from animal exploitation:</w:t>
        <w:br/>
        <w:t>It might build pressure to reduce or eliminate their use in food, entertainment and experimentation. It could be a tipping point for public opinion and policy reform.</w:t>
      </w:r>
    </w:p>
    <w:p>
      <w:r>
        <w:rPr>
          <w:b/>
        </w:rPr>
        <w:t>Dangers of interspecies communicationWhat are some negative outcomes for animal welfare that might come out of ML-assisted interspecies communication? List 3-5, with a brief explanation of each.</w:t>
      </w:r>
    </w:p>
    <w:p>
      <w:r>
        <w:t>1.Tool for more efficient exploitation:</w:t>
        <w:br/>
        <w:t>Instead of using communication to help animals, industries might use it to extract more productivity or for profit like getting animals to comply with harmful practices more easily or reducing resistance. It could become another tool for control.</w:t>
        <w:br/>
        <w:t>2. Treated as novelty, not sentient beings:</w:t>
        <w:br/>
        <w:t>Some people might see interspecies communication as entertainment without genuinely caring about the animal’s wellbeing. Their voices could be commodified or ignored when inconvenient.</w:t>
        <w:br/>
        <w:t>3.Misinterpretation:</w:t>
        <w:br/>
        <w:t>We risk projecting human emotions or meanings that don’t apply. This could lead to false assumptions about animal needs or worse, justify harmful practices under the guise of communication.</w:t>
      </w:r>
    </w:p>
    <w:p>
      <w:pPr>
        <w:pStyle w:val="Heading1"/>
      </w:pPr>
      <w:r>
        <w:t>Em Quintana</w:t>
      </w:r>
    </w:p>
    <w:p>
      <w:pPr>
        <w:pStyle w:val="Heading1"/>
      </w:pPr>
      <w:r>
        <w:t>Michelle Acevedo Callejas</w:t>
      </w:r>
    </w:p>
    <w:p>
      <w:r>
        <w:rPr>
          <w:b/>
        </w:rPr>
        <w:t>Which animals are we talking to?How might human society change if we developed a means of complex communication with:Sperm whales? (wild animals)Pigs? (farmed animals)Cats &amp;amp; dogs? (domestic animals)</w:t>
      </w:r>
    </w:p>
    <w:p>
      <w:r>
        <w:t>There are pessimistic, cautious, and optimistic scenarios. For this response I will focus on the pessimistic outlook.</w:t>
        <w:br/>
        <w:t>Whales/wild-animals</w:t>
        <w:br/>
        <w:t>Pessimistically, we could use this enhanced communication to lure these animals to their demise. Whale hunting could be carried out more efficiently,. Or, we could provide dubious incentives to displace and exploit whales from/on their habitats (much like it was done with indigenous populations and people turned slaves the colonial and post-colonial periods --and continually to this date in some cases). Less maliciously, there could still be miscommunications that cause confusion and disruptions for whales.</w:t>
        <w:br/>
        <w:br/>
        <w:t>Pigs/farmed animals</w:t>
        <w:br/>
        <w:t>Improved communication could be used in utilitarian ways, to ensure compliance with farm protocols and even exploit or create problematic social hierarchies.</w:t>
        <w:br/>
        <w:br/>
        <w:t>Cats and dogs</w:t>
        <w:br/>
        <w:t>Given the relative preferential status of cats and dogs in (Western) society, I am a little less pessimistic about this outlook. However, many people relate to cats, dogs, and other domestic animals thanks to the psychological projections they make of their own feelings. If this curtain is lifted via communication technologies, there is the possibility that the status of their animals actually deteriorates if they no longer gratify the needs of some humans.</w:t>
        <w:br/>
        <w:br/>
      </w:r>
    </w:p>
    <w:p>
      <w:r>
        <w:rPr>
          <w:b/>
        </w:rPr>
        <w:t>Benefits of interspecies communicationWhat are some positive outcomes for animal welfare that might come out of ML-assisted interspecies communication? List 3-5, with a brief explanation of each.</w:t>
      </w:r>
    </w:p>
    <w:p>
      <w:r>
        <w:t>1. Representation for animals in legal cases and policy proposals. Through improved interspecies communication, animals could provide their own perspective on issues that affect them (such as underwater construction or maritime transport). This might provide a more persuasive and complete picture for decision-makers to deliberate and rule on.</w:t>
        <w:br/>
        <w:br/>
        <w:t>2. Increased empathy from humans towards a range of species. Humans find it harder to relate to species with whom they believe they have less in common or whose behavior seems more obscure to them. Through improve communication, these behaviors can be illuminated, and empathy can begin to develop.</w:t>
        <w:br/>
        <w:br/>
        <w:t>3. More compassionate and diverse methods to develop the fields and animal science, including phenomenological approaches that value the personal experiences of non-human animals.</w:t>
        <w:br/>
        <w:br/>
        <w:t>4. Development of ethical frameworks for interspecies interaction. Thanks in part to the point above, the better understanding about the needs and desires of different species would allow us to incorporate them more</w:t>
        <w:br/>
        <w:br/>
        <w:t>5. Proactive legal (e.g., territorial reclaiming and rules for engagement) efforts to delineate the rights of non-human animals. This would extend beyond remediation measures discussed in the first point, to include measures to improve the quality of life of animals and ensure that they have an enriching environment.</w:t>
      </w:r>
    </w:p>
    <w:p>
      <w:r>
        <w:rPr>
          <w:b/>
        </w:rPr>
        <w:t>Dangers of interspecies communicationWhat are some negative outcomes for animal welfare that might come out of ML-assisted interspecies communication? List 3-5, with a brief explanation of each.</w:t>
      </w:r>
    </w:p>
    <w:p>
      <w:r>
        <w:t>1. Exploitation of animals by poachers, governments, turism enterprises. If commmunication improves without parallel development of ethical frameworks, policy and legal frameworks, and above all an improved legal status for animals, further instrumentalization of animals is certain to increase (at least until these other points can catch up). For example, governments might "persuade" marine animals to yield or "share" resources that have been ear-marked for development, mining, or other operations. Because they could now claim that this was done "in collaboration" with these animals, in this instance improved communication might detract from the efforts of activists and scientists trying to protect the wellbeing of animals.</w:t>
        <w:br/>
        <w:br/>
        <w:t xml:space="preserve">2. Unequal development of empathy which further marginalizes some species in favor of a few others. As mentioned above, humans tend to more readily empathize with those who are most similar to them. If improved communication with animals highlights these similarities for some species while emphasizing differences for others, this might lead to a reduced moral status for the latter. Specifically, they might be perceived as lesser species, given a heuristic association of our version of social organization and communication with the level of personhood of a species. </w:t>
        <w:br/>
        <w:br/>
        <w:t>3. There are likely to be negative outcomes in the short-term due to growing pains of fine tuning these technologies. These will take the form of misunderstandings between humans and other species. Just as early NLP algorithms failed to grasp the complexity of human language, so might be the case in trying to capture the complexity of interactions in other species.</w:t>
        <w:br/>
        <w:br/>
        <w:t>4. Related to the point above, because ML will carry the bias of human developers, it is possible that our understanding of other species is always incomplete. Due to overconfidence, we might fail to recognize this possibility and enact decisions based on the output of the algorithm that are inconsistent with the desires of species and which ultimately degrade their quality of life.</w:t>
        <w:br/>
        <w:br/>
        <w:t>5. We might inadvertedly become overly intrusive to animals, as we continue to seek further interactions with them and might unwillingly be coercing them to participate.</w:t>
      </w:r>
    </w:p>
    <w:p>
      <w:pPr>
        <w:pStyle w:val="Heading1"/>
      </w:pPr>
      <w:r>
        <w:t>Aishwarya Gurung</w:t>
      </w:r>
    </w:p>
    <w:p>
      <w:r>
        <w:rPr>
          <w:b/>
        </w:rPr>
        <w:t>Which animals are we talking to?How might human society change if we developed a means of complex communication with:Sperm whales? (wild animals)Pigs? (farmed animals)Cats &amp;amp; dogs? (domestic animals)</w:t>
      </w:r>
    </w:p>
    <w:p>
      <w:r>
        <w:t>If humans developed the ability to communicate complexly with animals, the societal impact would depend heavily on which species we spoke to first. Should it begin with sperm whales, the event might capture the public imagination briefly, inspiring awe and curiosity about these distant, intelligent beings. Yet, their remoteness from daily human life might mean the novelty fades, with few structural changes to how we relate to the natural world. In contrast, if pigs were the first to speak, the consequences could be immediate and morally jarring. Farmed animals, long treated as commodities, would suddenly present us with firsthand accounts of suffering. This could trigger a profound ethical reckoning, challenging global food systems and prompting calls for reform. However, once the emotional shock wears off, attention might shift toward animals with whom people already have strong bonds. If cats and dogs were the first to talk, the response would likely be deeply personal. Pet owners would reshape their daily routines, housing policies might adapt, and animals could gain new legal and emotional standing within families. But this path also risks reinforcing a narrow moral circle, elevating beloved pets while continuing to overlook farmed or wild animals. The order of discovery matters: pets first might delay broader justice, pigs first might catalyze change that loses momentum, and whales first might create wonder without real consequence. Whomever we hear from first will shape not just how we see animals, but who we allow ourselves to care about in the long run.</w:t>
      </w:r>
    </w:p>
    <w:p>
      <w:r>
        <w:rPr>
          <w:b/>
        </w:rPr>
        <w:t>Benefits of interspecies communicationWhat are some positive outcomes for animal welfare that might come out of ML-assisted interspecies communication? List 3-5, with a brief explanation of each.</w:t>
      </w:r>
    </w:p>
    <w:p>
      <w:r>
        <w:t>Improved Animal Health Care</w:t>
        <w:br/>
        <w:t>If animals can express where it hurts, how they feel, or what’s wrong, vets could treat illnesses more accurately and humanely. Routine procedures might involve consent, and chronic suffering could be identified earlier.</w:t>
        <w:br/>
        <w:br/>
        <w:t>Better Support for Wild Animals</w:t>
        <w:br/>
        <w:t>Wildlife conservation could become less speculative. Animals might tell us about poaching, food scarcity, or environmental shifts in real time, allowing us to intervene with targeted, respectful support.</w:t>
        <w:br/>
        <w:br/>
        <w:t>Recognition of Legal Rights</w:t>
        <w:br/>
        <w:t>Clear communication could strengthen arguments for personhood or legal protections. If animals demonstrate self-awareness or articulate preferences, it might be harder to justify denying them basic rights.</w:t>
        <w:br/>
        <w:br/>
        <w:t>Ethical Enrichment in Captivity</w:t>
        <w:br/>
        <w:t>Zoo or lab animals could request specific environments, social partners, or even protest confinement. This could lead to major changes in how we manage animals in controlled settings.</w:t>
        <w:br/>
        <w:br/>
        <w:t>Informed Coexistence</w:t>
        <w:br/>
        <w:t>Urban and rural planning might adapt to animal preferences, reducing conflict between humans and animals over space, noise, or resources, fostering a more cooperative ecosystem.</w:t>
      </w:r>
    </w:p>
    <w:p>
      <w:r>
        <w:rPr>
          <w:b/>
        </w:rPr>
        <w:t>Dangers of interspecies communicationWhat are some negative outcomes for animal welfare that might come out of ML-assisted interspecies communication? List 3-5, with a brief explanation of each.</w:t>
      </w:r>
    </w:p>
    <w:p>
      <w:r>
        <w:t>New Forms of Exploitation or Enslavement</w:t>
        <w:br/>
        <w:t>Once we understand animal needs and fears, bad actors might manipulate that knowledge to make animals more compliant or efficient for labor, testing, or entertainment.</w:t>
        <w:br/>
        <w:br/>
        <w:t>Sexual Exploitation and Abuse</w:t>
        <w:br/>
        <w:t>There’s a disturbing risk that communication could be twisted to justify or rationalize animal sexual abuse under the guise of consent, creating ethical and legal nightmares.</w:t>
        <w:br/>
        <w:br/>
        <w:t>Invasive Surveillance</w:t>
        <w:br/>
        <w:t>Animals might be tracked and interrogated for data about ecosystems, predator behavior, or disease, all in service of human goals, with little care for autonomy or stress.</w:t>
        <w:br/>
        <w:br/>
        <w:t>Worsened Biodiversity Impact</w:t>
        <w:br/>
        <w:t>Access to animal knowledge could be weaponized. It could be used to hunt better, extract more resources, or control populations, accelerating ecological harm instead of mitigating it.</w:t>
        <w:br/>
        <w:br/>
        <w:t>Moral Fatigue or Denial</w:t>
        <w:br/>
        <w:t>If animals express pain or protest too often, some humans might emotionally shut down, dismiss their voices, or restrict their ability to communicate altogether to avoid discomfort.</w:t>
      </w:r>
    </w:p>
    <w:p>
      <w:pPr>
        <w:pStyle w:val="Heading1"/>
      </w:pPr>
      <w:r>
        <w:t>Jenny Michlich</w:t>
      </w:r>
    </w:p>
    <w:p>
      <w:r>
        <w:rPr>
          <w:b/>
        </w:rPr>
        <w:t>Which animals are we talking to?How might human society change if we developed a means of complex communication with:Sperm whales? (wild animals)Pigs? (farmed animals)Cats &amp;amp; dogs? (domestic animals)</w:t>
      </w:r>
    </w:p>
    <w:p>
      <w:r>
        <w:t>I think this is actually a really complicated question. It is more obvious to me that communicating with pets and farmed animals makes a little more sense as they are largely scaffolded into human-centered environments. For domestic animals, having a means of linguistic-like communication might improve the well-being and quality of life for pets that we cohabitate with. I am less in favor of communicating directly with farmed animals that are being used for animal product purposes. In these cases, communication might cause a great deal of stress for the animal. However, if this is used as a means of advocacy for liberation, then I could see how this would make sense. For wild animals, I am less in favor of creating a clear channel for communication. These cultures are very old, and introducing new concepts to them might disturb and cause degradation of these societies. It seems in most cases, the benefits of clear communication between most animals and humans are a direct benefit to human societies as opposed to animal societies. Humans might be able to build more empathetic societal systems with the realization that consciousness and sentience are not unique only to us but to all living things.</w:t>
      </w:r>
    </w:p>
    <w:p>
      <w:r>
        <w:rPr>
          <w:b/>
        </w:rPr>
        <w:t>Benefits of interspecies communicationWhat are some positive outcomes for animal welfare that might come out of ML-assisted interspecies communication? List 3-5, with a brief explanation of each.</w:t>
      </w:r>
    </w:p>
    <w:p>
      <w:r>
        <w:t>- Being able to define animal rights and personhood from an animal-centered perspective.</w:t>
        <w:br/>
        <w:t>- Establishing more accurate accounts of animal pain.</w:t>
        <w:br/>
        <w:t>- Creating joyful experiences for domesticated animals to ensure better well-being.</w:t>
        <w:br/>
        <w:t>- Reduction in animal farming practices through the campaign of first-account animal narratives and experiences.</w:t>
      </w:r>
    </w:p>
    <w:p>
      <w:r>
        <w:rPr>
          <w:b/>
        </w:rPr>
        <w:t>Dangers of interspecies communicationWhat are some negative outcomes for animal welfare that might come out of ML-assisted interspecies communication? List 3-5, with a brief explanation of each.</w:t>
      </w:r>
    </w:p>
    <w:p>
      <w:r>
        <w:t>- Disturbing naturally occurring patterns and enculturation in wild animal cultures and societies.</w:t>
        <w:br/>
        <w:t>-  Humans are unwilling or deny personhood to animals, even when they can communicate.</w:t>
        <w:br/>
        <w:t>-  Commodification of animals for exploitative practices.</w:t>
        <w:br/>
        <w:t>- Generalizing one animal's experience for a whole species.</w:t>
      </w:r>
    </w:p>
    <w:p>
      <w:pPr>
        <w:pStyle w:val="Heading1"/>
      </w:pPr>
      <w:r>
        <w:t>Angelica Casuela</w:t>
      </w:r>
    </w:p>
    <w:p>
      <w:pPr>
        <w:pStyle w:val="Heading1"/>
      </w:pPr>
      <w:r>
        <w:t>Alisha Vavilakolanu</w:t>
      </w:r>
    </w:p>
    <w:p>
      <w:r>
        <w:rPr>
          <w:b/>
        </w:rPr>
        <w:t>Which animals are we talking to?How might human society change if we developed a means of complex communication with:Sperm whales? (wild animals)Pigs? (farmed animals)Cats &amp;amp; dogs? (domestic animals)</w:t>
      </w:r>
    </w:p>
    <w:p>
      <w:r>
        <w:t>If we could communicate with animals like sperm whales, pigs, or dogs, a lot of what we take for granted would probably fall apart. We’d have to confront the fact that they have preferences, frustrations, and maybe even moral claims we are ignoring. Factory farming couldn’t survive pigs asking to live. Pet ownership would feel a lot messier if dogs could say they’re bored or cats could say they don’t want to be touched. And with whales, even if they’re far removed from our daily lives, the knowledge that they have complex cultures would force us to rethink how we treat wild ecosystems entirely.</w:t>
      </w:r>
    </w:p>
    <w:p>
      <w:r>
        <w:rPr>
          <w:b/>
        </w:rPr>
        <w:t>Benefits of interspecies communicationWhat are some positive outcomes for animal welfare that might come out of ML-assisted interspecies communication? List 3-5, with a brief explanation of each.</w:t>
      </w:r>
    </w:p>
    <w:p>
      <w:r>
        <w:t>Animals could describe pain or distress in real time which would make it harder to ignore or dismiss as shown in research that used machine learning to classify pig vocalizations as positive or negative based on acoustic features (Briefer et al 2022 Scientific Reports)</w:t>
        <w:br/>
        <w:br/>
        <w:t>ML could help animals communicate consent or refusal in care settings as seen in Project CETI's work decoding sperm whale clicks to uncover communicative intent and enable potential two-way understanding (CETI 2021)</w:t>
        <w:br/>
        <w:br/>
        <w:t>Behavioral data interpreted through AI could make enrichment more tailored and effective since dairy cow movement patterns have already been used to detect boredom and discomfort and adjust their environment (Rutledge et al 2023 Frontiers in Animal Science)</w:t>
        <w:br/>
        <w:br/>
        <w:t>Machine learning can surface welfare issues before humans catch them like in the case of broiler chicken vocalizations under heat stress being flagged by AI models before any visual symptoms appeared (Banakar et al 2021 Animals)</w:t>
        <w:br/>
        <w:br/>
        <w:t>If animals start expressing complex thoughts or preferences it could force society to rethink species hierarchies as explored by the Earth Species Project which is training large language models on animal communication datasets (ESP 2023)</w:t>
      </w:r>
    </w:p>
    <w:p>
      <w:r>
        <w:rPr>
          <w:b/>
        </w:rPr>
        <w:t>Dangers of interspecies communicationWhat are some negative outcomes for animal welfare that might come out of ML-assisted interspecies communication? List 3-5, with a brief explanation of each.</w:t>
      </w:r>
    </w:p>
    <w:p>
      <w:r>
        <w:t>Communication could be selectively used or ignored especially if animals express distress or opposition in ways that challenge profit motives as seen in concerns raised by Simoneau-Gilbert and Birch about AI systems reinforcing existing power structures (Simoneau-Gilbert and Birch 2024)</w:t>
        <w:br/>
        <w:br/>
        <w:t>Animals might be coerced into performing or producing content for humans under the guise of dialogue which raises ethical issues similar to the way some AI-human chat systems are gamified or exploited for entertainment (Taylor 2024b)</w:t>
        <w:br/>
        <w:br/>
        <w:t>Misinterpretation of animal language could legitimize harmful practices if tech companies or industries claim animals are content based on flawed or oversimplified models as warned by Tuyttens et al in their review of PLF risks (Tuyttens et al 2023)</w:t>
        <w:br/>
        <w:br/>
        <w:t>Communication could lead to new forms of surveillance or control where animals are constantly monitored and corrected based on behavioral feedback loops rather than being given more freedom or autonomy (Brown 2024)</w:t>
        <w:br/>
        <w:br/>
        <w:t>Species that are easier to decode might be prioritized over others leading to uneven welfare attention and reinforcing biases toward more "communicative" animals at the expense of less legible ones (Veit 2024)</w:t>
      </w:r>
    </w:p>
    <w:p>
      <w:pPr>
        <w:pStyle w:val="Heading1"/>
      </w:pPr>
      <w:r>
        <w:t>Rachel Hubbard</w:t>
      </w:r>
    </w:p>
    <w:p>
      <w:r>
        <w:rPr>
          <w:b/>
        </w:rPr>
        <w:t>Which animals are we talking to?How might human society change if we developed a means of complex communication with:Sperm whales? (wild animals)Pigs? (farmed animals)Cats &amp;amp; dogs? (domestic animals)</w:t>
      </w:r>
    </w:p>
    <w:p>
      <w:r>
        <w:t xml:space="preserve">The videos and articles brought up interesting ideas I had not considered when thinking about communication with animals.  </w:t>
        <w:br/>
        <w:t xml:space="preserve">Domestic animals might have the most significant societal change if we could decipher their communication—they could tell us when they were happy, ill, or old. Perhaps they could help humans with the sadness and decision of humane euthanasia- telling us they were ready, or that they weren't.   Interpreting domestic animal communication could help in animal abuse cases- and maybe close down dog fighting rings (or conversely, finding out what dogs enjoy fighting).  If we truly understood how animals communicate, perhaps animals could help in domestic violence cases or other crimes. Communication with dogs that were trained to find people or cadavers would be really helpful, as well as communication with military or police dogs. But dogs trained for dangerous or violent tasks, like military or police dogs, might protest or be more exploited. </w:t>
        <w:br/>
        <w:br/>
        <w:t xml:space="preserve">Communicating with factory-farmed animals seems like it would only bring more positive outcomes to the animals. If we knew animals were scared, uncomfortable, tortured, and more, wouldn't more people tend to eat fewer animals? We might eat more protein from animals with less advanced brain function, like worms or bugs, which have their own ethical considerations.  Pigs are known to be very intelligent, so communicating with them may change the entire factory farming industry. However, as humans, we have ignored the suffering of indigenous peoples when we could communicate with them, and we enslaved humans whom we could communicate with. We might just ignore what animals say. </w:t>
        <w:br/>
        <w:br/>
        <w:t xml:space="preserve">Last, communicating with wild animals could help them and also harm them. We may be able to adapt freeways to circumvent migration patterns or avoid birthing areas. Of course, hunting or poaching could increase if we could communicate with wild animals. </w:t>
        <w:br/>
        <w:br/>
        <w:t xml:space="preserve">The human race does not have a good track record when it comes to anyone that the people in power consider "less than," so if we could communicate with animals, they could be harmed more than helped.  </w:t>
        <w:br/>
        <w:br/>
      </w:r>
    </w:p>
    <w:p>
      <w:r>
        <w:rPr>
          <w:b/>
        </w:rPr>
        <w:t>Benefits of interspecies communicationWhat are some positive outcomes for animal welfare that might come out of ML-assisted interspecies communication? List 3-5, with a brief explanation of each.</w:t>
      </w:r>
    </w:p>
    <w:p>
      <w:r>
        <w:t xml:space="preserve">1. Knowing when domestic animals were suffering, sick, or unhappy. This could revolutionize veterinary care. </w:t>
        <w:br/>
        <w:t xml:space="preserve">2. Knowing that food animals were intelligent enough to communicate could sway many people to stop eating animal products. </w:t>
        <w:br/>
        <w:t xml:space="preserve">3. Comforting cadaver dogs or searching dogs when they cannot fulfill their mission could help those dogs. </w:t>
        <w:br/>
        <w:t>4. If we could talk to sea mammals and find out what the cacophony of ocean sounds did to them, we could enact laws against it</w:t>
      </w:r>
    </w:p>
    <w:p>
      <w:r>
        <w:rPr>
          <w:b/>
        </w:rPr>
        <w:t>Dangers of interspecies communicationWhat are some negative outcomes for animal welfare that might come out of ML-assisted interspecies communication? List 3-5, with a brief explanation of each.</w:t>
      </w:r>
    </w:p>
    <w:p>
      <w:r>
        <w:t xml:space="preserve">1. Would animals be selectively bred or taught only to communicate that they are ok with factory farms? As we discussed last week, if an animal only knows a factory farm, can it say it's unhappy? </w:t>
        <w:br/>
        <w:t xml:space="preserve">2. Could pets be more unsafe in domestic violence cases if they could communicate what happens behind closed doors? </w:t>
        <w:br/>
        <w:t xml:space="preserve">3.  For wild animals, tourism exploitation and increased poaching seem likely if we communicate with them. I can imagine an Instagram-famous whale. </w:t>
      </w:r>
    </w:p>
    <w:p>
      <w:pPr>
        <w:pStyle w:val="Heading1"/>
      </w:pPr>
      <w:r>
        <w:t>Shelly Tsui</w:t>
      </w:r>
    </w:p>
    <w:p>
      <w:r>
        <w:rPr>
          <w:b/>
        </w:rPr>
        <w:t>Which animals are we talking to?How might human society change if we developed a means of complex communication with:Sperm whales? (wild animals)Pigs? (farmed animals)Cats &amp;amp; dogs? (domestic animals)</w:t>
      </w:r>
    </w:p>
    <w:p>
      <w:r>
        <w:t xml:space="preserve">Before answering this,  I think the bigger question is: why would humans want to talk to these animals in the first place? I think a lot of interest in animal communication, especially between humans and animals is driven by curiosity (what do these animals know and how do they experience the world?) and by a degree of worry that we are causing them pain and suffering—especially inadvertent pain or suffering. </w:t>
        <w:br/>
        <w:br/>
        <w:t xml:space="preserve">If we were able to communicate with animals, it’s hard to imagine what would change because it’s not established what degree of complexity these kinds of animals would express. What if all these animals express very simple desires and emotions relating to sleeping, eating, and breeding? Would we be more willing to eat livestock animals? Would we care less about their importance? Would we offer them any moral consideration  (which a large percentage of people already don’t do for the most part, despite the research indicating that animals a more complex range of emotions and expressions than we initially thought).  </w:t>
        <w:br/>
        <w:br/>
        <w:t xml:space="preserve">I think if humans are looking for more reasons to treat animals better, as my specific example, I don’t know if a means of complex communication would change anything if we don’t value animals beyond their utility to us, which is largely why livestock and companion animals exist. </w:t>
      </w:r>
    </w:p>
    <w:p>
      <w:r>
        <w:rPr>
          <w:b/>
        </w:rPr>
        <w:t>Benefits of interspecies communicationWhat are some positive outcomes for animal welfare that might come out of ML-assisted interspecies communication? List 3-5, with a brief explanation of each.</w:t>
      </w:r>
    </w:p>
    <w:p>
      <w:r>
        <w:t xml:space="preserve">1. We can more clearly identify the ways to improve animal welfare, especially issues relating to the psychological state  of animals, if they would be able to tell us how they are feeling and what they need </w:t>
        <w:br/>
        <w:t xml:space="preserve">2. ML-assisted can prove, or at least paint a more complex picture, that animals are capable of intelligent and complex thoughts and emotions, it would a big discovery that could radically alter the way we treat animals such as the moral status we would confer to them. If livestock animals collectively communicate that being killed is absolutely a non-desirable end, it would give a lot of pause about the continue of the bio industry. </w:t>
        <w:br/>
        <w:t xml:space="preserve">3. If some animals can exhibit utility eg such as sensing natural disasters before they occur or other natural events, I think more efforts would go towards their conservation (namely wildlife) </w:t>
      </w:r>
    </w:p>
    <w:p>
      <w:r>
        <w:rPr>
          <w:b/>
        </w:rPr>
        <w:t>Dangers of interspecies communicationWhat are some negative outcomes for animal welfare that might come out of ML-assisted interspecies communication? List 3-5, with a brief explanation of each.</w:t>
      </w:r>
    </w:p>
    <w:p>
      <w:r>
        <w:t>1. ML-assisted tech can be used to manipulate e.g. placate or deceive animals to be more friendly/trusting or submissive towards us so that we can better manage them (be it livestock control or poaching)</w:t>
        <w:br/>
        <w:t xml:space="preserve">2. We might disrupt or miscommunicate (as the technology cannot be proven to be effective at translating complex human thoughts to animal language accurately), which lead to behavioral disruptions (straight up pissing them off or antagonizing them). Communication can turn into psychologically harassment, especially when done over a long period of time </w:t>
        <w:br/>
        <w:t xml:space="preserve">3. We cannot cleanly escape the anthropocentric biases used to design these ML systems, which will shape interspecies understanding. There is no guarantee that we will not undermine or downplay, or simply misunderstand animals, which will lead us to assigning them inferior statuses, which does nothing to help or lessen their suffering. </w:t>
      </w:r>
    </w:p>
    <w:p>
      <w:pPr>
        <w:pStyle w:val="Heading1"/>
      </w:pPr>
      <w:r>
        <w:t>Lenny L</w:t>
      </w:r>
    </w:p>
    <w:p>
      <w:r>
        <w:rPr>
          <w:b/>
        </w:rPr>
        <w:t>Which animals are we talking to?How might human society change if we developed a means of complex communication with:Sperm whales? (wild animals)Pigs? (farmed animals)Cats &amp;amp; dogs? (domestic animals)</w:t>
      </w:r>
    </w:p>
    <w:p>
      <w:r>
        <w:t>For sperm whales, we might be able to discover more about their lifestyles such as their cultures and their perspectives about humans, as well as the sperm whales will be able to share their knowledge about our undiscovered oceans. However, humans will also be able to fool sperm whales with the intention of exploiting them. This can be done by either tricking sperm whales to swim into nets or making them do something not natural to them.</w:t>
        <w:br/>
        <w:t>For pigs, we might be able to better understand if they really want to be farmed, and if they do, how can we improve their welfare. Humans will be held more accountable as the farmed animals can reveal how they are mistreated. Humans might also be able to better relate to the suffering of farmed animals and might adopt a more plant-based lifestyle after learning about the suffering that farmed animals face.</w:t>
        <w:br/>
        <w:t>For cats and dogs, humans might be able to better understand what their domestic animals need and better cater to them. Humans might also be able to be better matched with their domestic animals during adoption and there might be less abuse cases of domestic animals, mainly due to better accountability and owner-pet matching systems. Humans might also have to learn that domestic animals will not want to be domesticated. In other words, no more pets.</w:t>
        <w:br/>
      </w:r>
    </w:p>
    <w:p>
      <w:r>
        <w:rPr>
          <w:b/>
        </w:rPr>
        <w:t>Benefits of interspecies communicationWhat are some positive outcomes for animal welfare that might come out of ML-assisted interspecies communication? List 3-5, with a brief explanation of each.</w:t>
      </w:r>
    </w:p>
    <w:p>
      <w:r>
        <w:t>Humans can better cater to animals. Through interspecies communication, we can understand the needs and wants of the animals better, and they will be able to better provide humans with feedback about their treatment or maltreatment.</w:t>
        <w:br/>
        <w:br/>
        <w:t>Less animals will be farmed for food. Factory farms might be abolished. Since farmed animals can now express themselves better, chances are life on factory farms are really tough that animals are calling for a stop to it.</w:t>
        <w:br/>
        <w:br/>
        <w:t>Reduced chances of animals going extinct. Due to better interspecies communication, it is easier to catch wildlife poachers. Animals can describe the situation of them getting hunted more easily which might lead to a more effective form of enforcement and deterrence for poachers, preventing species from going extinct.</w:t>
        <w:br/>
        <w:br/>
        <w:t>Accelerate intelligence growth of nature. Animals might be able to share what they know about their world and vice versa. This will lead to a larger knowledge base and discovery of new flora and fauna. Humans might be able to find new cures for diseases, come up with novel inventions, and so on.</w:t>
        <w:br/>
      </w:r>
    </w:p>
    <w:p>
      <w:r>
        <w:rPr>
          <w:b/>
        </w:rPr>
        <w:t>Dangers of interspecies communicationWhat are some negative outcomes for animal welfare that might come out of ML-assisted interspecies communication? List 3-5, with a brief explanation of each.</w:t>
      </w:r>
    </w:p>
    <w:p>
      <w:r>
        <w:t>Over-reliance on these tools for interspecies communication. Due to the constant usage of such tools, humans might fail to understand basic body language of animals. If and when the communication tools fail, no communication can occur between the two species if there is no fallback plan.</w:t>
        <w:br/>
        <w:t>Further exploitation of animals. As humans can now communicate with animals, humans will be able to extend further manipulation of animals be it via hunting and/or experimentation. Humans might even be able to capitalise on the differences of thought processes of animals to harden the stance on speciesism.</w:t>
        <w:br/>
        <w:t>Interspecies misunderstanding. The more humans and animals communicate, the higher the likelihood miscommunications will occur. Just like how humans have a tendency for miscommunications, it is entirely possible for this to occur between humans and animals as well. When miscommunications occur, conflicts are prone to happen as well. In a severe scenario, we might see humans and animals engaged in aggressive rhetoric or even war.</w:t>
        <w:br/>
      </w:r>
    </w:p>
    <w:p>
      <w:pPr>
        <w:pStyle w:val="Heading1"/>
      </w:pPr>
      <w:r>
        <w:t>Isabel MacGinnitie</w:t>
      </w:r>
    </w:p>
    <w:p>
      <w:r>
        <w:rPr>
          <w:b/>
        </w:rPr>
        <w:t>Which animals are we talking to?How might human society change if we developed a means of complex communication with:Sperm whales? (wild animals)Pigs? (farmed animals)Cats &amp;amp; dogs? (domestic animals)</w:t>
      </w:r>
    </w:p>
    <w:p>
      <w:r>
        <w:t>- Overall, wild animal communication seems the most variable to me-- communicating with highly intelligent animals could be transformative if we have enough similarities to really connect with them, and could really change human understanding of the world. On the other hand, if wild animals have such different languages, world views, relationships, etc. that it's hard for humans to relate, I think this could further other non-human animals as well as just generally be underwhelming.</w:t>
        <w:br/>
        <w:t xml:space="preserve">- I think complex communication with farmed animals would allow more people to empathize with them and likely contribute to improvements in their living conditions. I doubt it would eliminate meat eating as a whole, but I think there would be a lot of energy towards reducing cruelty in factory farming. To eliminate meat eating, I think communication would have to show that farmed animals understand that they are being raised for slaughter and dread it-- i.e. that farmed animals have high levels of intelligence and consciousness. </w:t>
        <w:br/>
        <w:t>- I think that communication with domestic animals would not have as large societal impacts, but I do think a lot of pet owners would realize that their pets are actually not as happy as they think they are. Thus, likely most domestic animals would have more rich and fulfilling lives if they could directly communicate with their caretakers.</w:t>
      </w:r>
    </w:p>
    <w:p>
      <w:r>
        <w:rPr>
          <w:b/>
        </w:rPr>
        <w:t>Benefits of interspecies communicationWhat are some positive outcomes for animal welfare that might come out of ML-assisted interspecies communication? List 3-5, with a brief explanation of each.</w:t>
      </w:r>
    </w:p>
    <w:p>
      <w:r>
        <w:t>- People care more about animals-- people see animals as more conscious/intelligent and take into account their wellbeing as individuals.</w:t>
        <w:br/>
        <w:t>- We can productively communicate with animals-- we can talk with them and learn how to mitigate unintentional harm to them (light+noise pollution, environmental harms).</w:t>
        <w:br/>
        <w:t>- Animals have increased legal protections and rights-- animals cross the legal bar for rights and personhood such that they are afforded governmental protection and consideration.</w:t>
        <w:br/>
        <w:t>- Human knowledge grows from communicating with animals/learning their insights-- humans get philosophical, scientific, and/or technological breakthroughs based on animal communication, which then allows us to generally improve as a society and focus more time, energy, and resources on solving animal welfare problems.</w:t>
      </w:r>
    </w:p>
    <w:p>
      <w:r>
        <w:rPr>
          <w:b/>
        </w:rPr>
        <w:t>Dangers of interspecies communicationWhat are some negative outcomes for animal welfare that might come out of ML-assisted interspecies communication? List 3-5, with a brief explanation of each.</w:t>
      </w:r>
    </w:p>
    <w:p>
      <w:r>
        <w:t>- Animal communication reveals that animals' consciousness is so different from humans, people feel less empathetic to animals and feel justified in exploiting them more.</w:t>
        <w:br/>
        <w:t>- Interspecies communication creates accidental harm (confuse them/whale QAnon, disrupt existing communication styles and cultures, cause intraspecies conflicts)</w:t>
        <w:br/>
        <w:t>- Bad actors use animal communication for personal gain (military use, improved factory farming efficiency, animal abuse)</w:t>
      </w:r>
    </w:p>
    <w:p>
      <w:pPr>
        <w:pStyle w:val="Heading1"/>
      </w:pPr>
      <w:r>
        <w:t>Rosanna Zimdahl</w:t>
      </w:r>
    </w:p>
    <w:p>
      <w:r>
        <w:rPr>
          <w:b/>
        </w:rPr>
        <w:t>Which animals are we talking to?How might human society change if we developed a means of complex communication with:Sperm whales? (wild animals)Pigs? (farmed animals)Cats &amp;amp; dogs? (domestic animals)</w:t>
      </w:r>
    </w:p>
    <w:p>
      <w:r>
        <w:t xml:space="preserve">Sperm whales - we can adopt our behavior with the conditions we would pay attention to them, both when sharing environment (ships) and legally (right to quiet sleeping time). We can more easily trick and hund them. </w:t>
        <w:br/>
        <w:t xml:space="preserve">Pigs - We would pay more attention to their suffering. Or we would be able to control them more in factory farms. </w:t>
        <w:br/>
        <w:t xml:space="preserve">Cats &amp;amp; dogs - We could understand them better and adapt our behavior, for example in understanding their stressed behavior. </w:t>
      </w:r>
    </w:p>
    <w:p>
      <w:r>
        <w:rPr>
          <w:b/>
        </w:rPr>
        <w:t>Benefits of interspecies communicationWhat are some positive outcomes for animal welfare that might come out of ML-assisted interspecies communication? List 3-5, with a brief explanation of each.</w:t>
      </w:r>
    </w:p>
    <w:p>
      <w:r>
        <w:t>- Better understanding</w:t>
        <w:br/>
        <w:t xml:space="preserve">- Legal considerations </w:t>
        <w:br/>
        <w:t>- Reduction of mistreatment and exploitation</w:t>
        <w:br/>
      </w:r>
    </w:p>
    <w:p>
      <w:r>
        <w:rPr>
          <w:b/>
        </w:rPr>
        <w:t>Dangers of interspecies communicationWhat are some negative outcomes for animal welfare that might come out of ML-assisted interspecies communication? List 3-5, with a brief explanation of each.</w:t>
      </w:r>
    </w:p>
    <w:p>
      <w:r>
        <w:t>- Easier to exploit like controlling them in factory farms</w:t>
        <w:br/>
        <w:t>- Track down for hunting or tourist attractions</w:t>
      </w:r>
    </w:p>
    <w:p>
      <w:pPr>
        <w:pStyle w:val="Heading1"/>
      </w:pPr>
      <w:r>
        <w:t>Melynna Garcia</w:t>
      </w:r>
    </w:p>
    <w:p>
      <w:pPr>
        <w:pStyle w:val="Heading1"/>
      </w:pPr>
      <w:r>
        <w:t>Allen Lu</w:t>
      </w:r>
    </w:p>
    <w:p>
      <w:r>
        <w:rPr>
          <w:b/>
        </w:rPr>
        <w:t>Which animals are we talking to?How might human society change if we developed a means of complex communication with:Sperm whales? (wild animals)Pigs? (farmed animals)Cats &amp;amp; dogs? (domestic animals)</w:t>
      </w:r>
    </w:p>
    <w:p>
      <w:r>
        <w:t>talking to sperm whales would definitely help the conservation effort and possibly give legal personhood for whales. And could set a precedent for more wild animals to be protected and reduce suffering there. Developing a system that decodes whale language could also give us a base to begin decoding other species' language.</w:t>
        <w:br/>
        <w:br/>
        <w:t>However, I think decoding farmed animals' language would give the possibly biggest impact. If we can figure out what these farmed animals are saying, we'd be able to potentially reduce animal suffering within factory farms and have legal protections for these animals.</w:t>
        <w:br/>
        <w:br/>
        <w:t>Cats &amp;amp; dogs - I don't think there would be a huge impact other than just for fun. People would know what their companions are saying.</w:t>
      </w:r>
    </w:p>
    <w:p>
      <w:r>
        <w:rPr>
          <w:b/>
        </w:rPr>
        <w:t>Benefits of interspecies communicationWhat are some positive outcomes for animal welfare that might come out of ML-assisted interspecies communication? List 3-5, with a brief explanation of each.</w:t>
      </w:r>
    </w:p>
    <w:p>
      <w:r>
        <w:t>1. We can have a precedent for developing legal protections and legal personhood for animals of different species, allowing us to better protect them from a court of law.</w:t>
        <w:br/>
        <w:t>2. People will begin developing a more anti-speciesist mindset, which could have a far-reaching rippling effect. This could inspire fewer people to eat animals as well as participate in animal suffering, and motivate people to pursue animal advocacy careers</w:t>
        <w:br/>
        <w:t>3. We could potentially abolish zoos and animals used for entertainment or work (horse carriages), being able to communicate with them</w:t>
        <w:br/>
        <w:t>4. We could dramatically reduce farmed animal suffering as people would be more aware of what these animals are thinking in factory farms.</w:t>
      </w:r>
    </w:p>
    <w:p>
      <w:r>
        <w:rPr>
          <w:b/>
        </w:rPr>
        <w:t>Dangers of interspecies communicationWhat are some negative outcomes for animal welfare that might come out of ML-assisted interspecies communication? List 3-5, with a brief explanation of each.</w:t>
      </w:r>
    </w:p>
    <w:p>
      <w:r>
        <w:t>1. Potential for bad actors. If whale communication was decoded for example, poachers and hunters could use that information to disorient or manipulate them. Same for land animals.</w:t>
        <w:br/>
        <w:t>2. Farmed animal suffering could possibly increase as well. If we develop a communication method with farmed animals, but they don't seem to say anything "useful" from our human perspective, then it may just allow us to develop better systems (like PLF) to "better" farm them</w:t>
        <w:br/>
        <w:t>3. The public/legal systems/judges may develop a threshold for personhood based only on animals who can "speak" - as in animals we can communicate with. This could mean that animals we aren't able to communicate with fall under that threshold, and don't qualify for personhood, which could increase suffering.</w:t>
      </w:r>
    </w:p>
    <w:p>
      <w:pPr>
        <w:pStyle w:val="Heading1"/>
      </w:pPr>
      <w:r>
        <w:t>Zoé Roy-Stang</w:t>
      </w:r>
    </w:p>
    <w:p>
      <w:r>
        <w:rPr>
          <w:b/>
        </w:rPr>
        <w:t>Which animals are we talking to?How might human society change if we developed a means of complex communication with:Sperm whales? (wild animals)Pigs? (farmed animals)Cats &amp;amp; dogs? (domestic animals)</w:t>
      </w:r>
    </w:p>
    <w:p>
      <w:r>
        <w:t>We might give them rights and consider them more in our decisions and stop harmful practices like hunting, farming, and leaving them alone all day depressed with anxious attachment. We might learn from the wisdom of whale cultures, perceive more value and human non-exceptionalism, and interact with nature differently, and start to question our beliefs about other species too.</w:t>
      </w:r>
    </w:p>
    <w:p>
      <w:r>
        <w:rPr>
          <w:b/>
        </w:rPr>
        <w:t>Benefits of interspecies communicationWhat are some positive outcomes for animal welfare that might come out of ML-assisted interspecies communication? List 3-5, with a brief explanation of each.</w:t>
      </w:r>
    </w:p>
    <w:p>
      <w:r>
        <w:t>Positive outcomes for animal welfare that might come out of ML-assisted interspecies communication include:</w:t>
        <w:br/>
        <w:t>- Strengthen the case for human non-exceptionalism: we will have fewer reasons to see humans as uniquely exceptional in terms of language and some cognitive abilities we previously used to set animals apart from us and justify their lack of rights</w:t>
        <w:br/>
        <w:t>- We could form relationships with other animals (deeper understanding and collaboration), which could help with protecting them from dangers based on what we know and learning from their perspectives and knowledge. Communication allows us to align interests better and become aware of what's important to them so that we can adjust our behaviours, prevent harm, and improve their welfare.</w:t>
        <w:br/>
        <w:t>- It could lead to scientific progress in cognitive science, linguistics, and our understanding of interconnections and systems in nature, which could in turn lead to changes in perspective or technological advancements that benefit animals</w:t>
      </w:r>
    </w:p>
    <w:p>
      <w:r>
        <w:rPr>
          <w:b/>
        </w:rPr>
        <w:t>Dangers of interspecies communicationWhat are some negative outcomes for animal welfare that might come out of ML-assisted interspecies communication? List 3-5, with a brief explanation of each.</w:t>
      </w:r>
    </w:p>
    <w:p>
      <w:r>
        <w:t>- Greater possibility of manipulation (getting them to do what we want to do for our purposes, violating their autonomy further or harming them)</w:t>
        <w:br/>
        <w:t>- Exploitation (e.g., tourist trap)</w:t>
        <w:br/>
        <w:t>-  Disruption (e.g., causing harmful social consequences or replacing culturally transmitted whale songs for less valuable synthethic ones, for example)</w:t>
      </w:r>
    </w:p>
    <w:p>
      <w:pPr>
        <w:pStyle w:val="Heading1"/>
      </w:pPr>
      <w:r>
        <w:t>A Raghavendra</w:t>
      </w:r>
    </w:p>
    <w:p>
      <w:r>
        <w:rPr>
          <w:b/>
        </w:rPr>
        <w:t>Which animals are we talking to?How might human society change if we developed a means of complex communication with:Sperm whales? (wild animals)Pigs? (farmed animals)Cats &amp;amp; dogs? (domestic animals)</w:t>
      </w:r>
    </w:p>
    <w:p>
      <w:r>
        <w:t>Sperm whales (wild animals):</w:t>
        <w:br/>
        <w:t>If complex communication with sperm whales became possible, it could dramatically reshape marine conservation. Whales might express preferences about ocean noise, migratory routes, or ecological concerns—leading to direct input on marine policies. This could accelerate legal recognition of animal rights and force shipping industries or navies to adapt. It might also challenge the idea of human exceptionalism, as we’d have to share epistemic space with another intelligent species.</w:t>
        <w:br/>
        <w:br/>
        <w:t>Pigs (farmed animals):</w:t>
        <w:br/>
        <w:t>Conversing with pigs could revolutionize ethical discussions around factory farming. If pigs could express distress, boredom, or even desires for social interaction or space, it would be harder to justify current farming practices. Legal and economic systems might shift toward plant-based or lab-grown alternatives, potentially reducing large-scale animal suffering. However, there’s also a risk that communication could be used to optimize exploitation rather than end it.</w:t>
        <w:br/>
        <w:br/>
        <w:t>Cats &amp;amp; dogs (domestic animals):</w:t>
        <w:br/>
        <w:t>If we could understand cats and dogs more clearly, it could strengthen human-animal bonds and improve their welfare through better behavioral understanding, medical care, and autonomy in daily choices. However, it could also commodify or instrumentalize their communication (e.g., turning pets into "emotional service bots"). The deeper the bond, the greater our responsibility—and the moral stakes.</w:t>
      </w:r>
    </w:p>
    <w:p>
      <w:r>
        <w:rPr>
          <w:b/>
        </w:rPr>
        <w:t>Benefits of interspecies communicationWhat are some positive outcomes for animal welfare that might come out of ML-assisted interspecies communication? List 3-5, with a brief explanation of each.</w:t>
      </w:r>
    </w:p>
    <w:p>
      <w:r>
        <w:t>1. Improved Welfare Conditions</w:t>
        <w:br/>
        <w:t xml:space="preserve">     Animals could directly communicate discomfort or environmental needs, leading to more responsive care in </w:t>
        <w:br/>
        <w:t xml:space="preserve">     farms, </w:t>
        <w:br/>
        <w:t xml:space="preserve">     zoos, and homes.</w:t>
        <w:br/>
        <w:t>2. Informed Legal Protections</w:t>
        <w:br/>
        <w:t xml:space="preserve">     Translated expressions of distress or autonomy could provide evidence for animal rights cases, supporting legal </w:t>
        <w:br/>
        <w:t xml:space="preserve">      personhood or expanded protections.</w:t>
        <w:br/>
        <w:t>3. Enhanced Conservation Efforts</w:t>
        <w:br/>
        <w:t xml:space="preserve">     Wild animals like whales could inform us of ecological stressors in their environments, enabling more effective </w:t>
        <w:br/>
        <w:t xml:space="preserve">     conservation strategies.</w:t>
        <w:br/>
        <w:t>4. Empathy and Moral Expansion</w:t>
        <w:br/>
        <w:t xml:space="preserve">     Complex communication may reduce speciesist attitudes and promote a broader moral circle, fostering more </w:t>
        <w:br/>
        <w:t xml:space="preserve">     humane treatment.</w:t>
        <w:br/>
        <w:t>5. Animal Autonomy and Consent</w:t>
        <w:br/>
        <w:t xml:space="preserve">     Being able to ask and receive answers could enable animals to participate in decisions affecting their lives—e.g., </w:t>
        <w:br/>
        <w:t xml:space="preserve">     choosing mates, habitats, or caretakers.</w:t>
        <w:br/>
      </w:r>
    </w:p>
    <w:p>
      <w:r>
        <w:rPr>
          <w:b/>
        </w:rPr>
        <w:t>Dangers of interspecies communicationWhat are some negative outcomes for animal welfare that might come out of ML-assisted interspecies communication? List 3-5, with a brief explanation of each.</w:t>
      </w:r>
    </w:p>
    <w:p>
      <w:r>
        <w:t>1. Manipulation and Exploitation</w:t>
        <w:br/>
        <w:t xml:space="preserve">     Communication tools could be used to extract more labor or productivity from animals, rather than to reduce </w:t>
        <w:br/>
        <w:t xml:space="preserve">     suffering—especially in agriculture.</w:t>
        <w:br/>
        <w:t>2. Misinterpretation and Misinformation</w:t>
        <w:br/>
        <w:t xml:space="preserve">     AI might misread animal signals, leading to harmful decisions or false assumptions (e.g., “whale QAnon” scenarios </w:t>
        <w:br/>
        <w:t xml:space="preserve">     where we project our narratives).</w:t>
        <w:br/>
        <w:t>3. Selective Listening</w:t>
        <w:br/>
        <w:t xml:space="preserve">     Humans might only pay attention when animals confirm what we already believe or want, ignoring expressions of </w:t>
        <w:br/>
        <w:t xml:space="preserve">     dissent or distress.</w:t>
        <w:br/>
        <w:t>4. Surveillance and Control</w:t>
        <w:br/>
        <w:t xml:space="preserve">     Constant monitoring of animal communication could lead to invasive control rather than liberation—undermining </w:t>
        <w:br/>
        <w:t xml:space="preserve">     the animals' autonomy.</w:t>
        <w:br/>
        <w:t>5. Ethical Fatigue or Overload</w:t>
        <w:br/>
        <w:t xml:space="preserve">     The emotional and moral burden of knowing what animals feel might overwhelm individuals or societies, leading </w:t>
        <w:br/>
        <w:t xml:space="preserve">      to denial, inaction, or backlash.</w:t>
        <w:br/>
      </w:r>
    </w:p>
    <w:p>
      <w:pPr>
        <w:pStyle w:val="Heading1"/>
      </w:pPr>
      <w:r>
        <w:t>Cassandra Chowdhury</w:t>
      </w:r>
    </w:p>
    <w:p>
      <w:r>
        <w:rPr>
          <w:b/>
        </w:rPr>
        <w:t>Which animals are we talking to?How might human society change if we developed a means of complex communication with:Sperm whales? (wild animals)Pigs? (farmed animals)Cats &amp;amp; dogs? (domestic animals)</w:t>
      </w:r>
    </w:p>
    <w:p>
      <w:r>
        <w:t>Already answered but making me submit again.</w:t>
      </w:r>
    </w:p>
    <w:p>
      <w:r>
        <w:rPr>
          <w:b/>
        </w:rPr>
        <w:t>Benefits of interspecies communicationWhat are some positive outcomes for animal welfare that might come out of ML-assisted interspecies communication? List 3-5, with a brief explanation of each.</w:t>
      </w:r>
    </w:p>
    <w:p>
      <w:r>
        <w:t>Already answered but making me submit again.</w:t>
      </w:r>
    </w:p>
    <w:p>
      <w:r>
        <w:rPr>
          <w:b/>
        </w:rPr>
        <w:t>Dangers of interspecies communicationWhat are some negative outcomes for animal welfare that might come out of ML-assisted interspecies communication? List 3-5, with a brief explanation of each.</w:t>
      </w:r>
    </w:p>
    <w:p>
      <w:r>
        <w:t>Already answered but making me submit again.</w:t>
      </w:r>
    </w:p>
    <w:p>
      <w:pPr>
        <w:pStyle w:val="Heading1"/>
      </w:pPr>
      <w:r>
        <w:t>Alistair Stewart</w:t>
      </w:r>
    </w:p>
    <w:p>
      <w:r>
        <w:rPr>
          <w:b/>
        </w:rPr>
        <w:t>Which animals are we talking to?How might human society change if we developed a means of complex communication with:Sperm whales? (wild animals)Pigs? (farmed animals)Cats &amp;amp; dogs? (domestic animals)</w:t>
      </w:r>
    </w:p>
    <w:p>
      <w:r>
        <w:t>Wild animals – more appreciation of nature, more pro-conservation sentiment</w:t>
        <w:br/>
        <w:t>Farmed animals – less support for animal exploitation, more veganism</w:t>
        <w:br/>
        <w:t>Domesticated animals – more concern for companion animals</w:t>
      </w:r>
    </w:p>
    <w:p>
      <w:r>
        <w:rPr>
          <w:b/>
        </w:rPr>
        <w:t>Benefits of interspecies communicationWhat are some positive outcomes for animal welfare that might come out of ML-assisted interspecies communication? List 3-5, with a brief explanation of each.</w:t>
      </w:r>
    </w:p>
    <w:p>
      <w:r>
        <w:t>* More concern for animals as individual sentient beings</w:t>
        <w:br/>
        <w:t>* More concern for animals as species (if this is positive)</w:t>
        <w:br/>
        <w:t>* Undermining impact on animal exploitation industries (farming etc.)</w:t>
      </w:r>
    </w:p>
    <w:p>
      <w:r>
        <w:rPr>
          <w:b/>
        </w:rPr>
        <w:t>Dangers of interspecies communicationWhat are some negative outcomes for animal welfare that might come out of ML-assisted interspecies communication? List 3-5, with a brief explanation of each.</w:t>
      </w:r>
    </w:p>
    <w:p>
      <w:r>
        <w:t>* Relating to animals as things to be wondered at, explored; not as moral patients</w:t>
        <w:br/>
        <w:t>* Creating more ways to exploit animals (e.g. hunt, track, farm)</w:t>
        <w:br/>
        <w:t>* De-extincting animals to talk to and observe them</w:t>
      </w:r>
    </w:p>
    <w:p>
      <w:pPr>
        <w:pStyle w:val="Heading1"/>
      </w:pPr>
      <w:r>
        <w:t>Daria Craparo</w:t>
      </w:r>
    </w:p>
    <w:p>
      <w:r>
        <w:rPr>
          <w:b/>
        </w:rPr>
        <w:t>Which animals are we talking to?How might human society change if we developed a means of complex communication with:Sperm whales? (wild animals)Pigs? (farmed animals)Cats &amp;amp; dogs? (domestic animals)</w:t>
      </w:r>
    </w:p>
    <w:p>
      <w:r>
        <w:t>Sperm whales (wild animals):</w:t>
        <w:br/>
        <w:t>Complex communication with sperm whales could transform conservation into a mutual relationship. Whales might directly express needs, potentially influencing international policy. However, we already understand many of their core needs (to not be hunted, stop polluting their environment etc.) so communication would serve more to reinforce their message than reveal new information. On the other hand, there is a significant risk of harm, as these are wild animals for a reason. In my view, human interference in this field should only occur when it directly supports their survival.</w:t>
        <w:br/>
        <w:t>Pigs (farmed animals):</w:t>
        <w:br/>
        <w:t>If pigs could express their suffering or preferences in words, it could radically challenge industrial farming. Society might finally begin to see pigs not as commodities but as sentient individuals, prompting ethical and legal shifts in food production. It could also compel governments to consider rights for non-human animals, closer to those afforded to humans. However, given pigs’ economic role, the industry would likely resist and obstruct progress in this area of research.</w:t>
        <w:br/>
        <w:t>Cats &amp;amp; dogs (domestic animals):</w:t>
        <w:br/>
        <w:t>Communication with pets could deepen their integration into family life and improve their care. Being able to voice their needs, discomforts, or affection would strengthen human-animal bonds and enhance their wellbeing. Since many people already care deeply for pets, this development would likely be met with enthusiasm and face little resistance.</w:t>
      </w:r>
    </w:p>
    <w:p>
      <w:r>
        <w:rPr>
          <w:b/>
        </w:rPr>
        <w:t>Benefits of interspecies communicationWhat are some positive outcomes for animal welfare that might come out of ML-assisted interspecies communication? List 3-5, with a brief explanation of each.</w:t>
      </w:r>
    </w:p>
    <w:p>
      <w:r>
        <w:t>- For farmed animals, this could be one of the most impactful applications. It would strengthen recognition of their rights as sentient beings, shift public perception, and hopefully push governments to implement lasting legal protections.</w:t>
        <w:br/>
        <w:t>- For domesticated animals, it would enhance the care they already receive (especially in the West) by helping us better understand their needs. It could also help veterinarians in diagnosing and treating them more effectively, and support efforts to strengthen their social status where barriers still exist.</w:t>
        <w:br/>
        <w:t>- More broadly, interspecies communication could help rebalance our relationship with nature by placing humans on a more equal footing with other species, rather than above or at the center as is the current perception.</w:t>
        <w:br/>
        <w:t>- Overall, being able to communicate with other animals could help us direct support, care, and funding to the species and areas where it’s needed most.</w:t>
      </w:r>
    </w:p>
    <w:p>
      <w:r>
        <w:rPr>
          <w:b/>
        </w:rPr>
        <w:t>Dangers of interspecies communicationWhat are some negative outcomes for animal welfare that might come out of ML-assisted interspecies communication? List 3-5, with a brief explanation of each.</w:t>
      </w:r>
    </w:p>
    <w:p>
      <w:r>
        <w:t>- For wild animals, any non-essential human interference carries the risk of disrupting natural behaviours and ecosystems. We could end up getting involved when it's not needed, or worst, create confusion and harm.</w:t>
        <w:br/>
        <w:t>- If we find out that only certain species are able to communicate in ways humans can understand, this may create a divide - privileging some animals while neglecting or ignoring those whose communication methods remain inaccessible.</w:t>
        <w:br/>
        <w:t>- There is a risk that interspecies communication will be used primarily for human fullfilment or entertainment, opening the door to new forms of exploitation.</w:t>
        <w:br/>
        <w:t>- Given that profit is often the underlying motivator, there’s a great danger that interspecies communication could be used to deceive or manipulate animals purely for human gain.</w:t>
        <w:br/>
      </w:r>
    </w:p>
    <w:p>
      <w:pPr>
        <w:pStyle w:val="Heading1"/>
      </w:pPr>
      <w:r>
        <w:t>Arda Enfiyeci</w:t>
      </w:r>
    </w:p>
    <w:p>
      <w:r>
        <w:rPr>
          <w:b/>
        </w:rPr>
        <w:t>Which animals are we talking to?How might human society change if we developed a means of complex communication with:Sperm whales? (wild animals)Pigs? (farmed animals)Cats &amp;amp; dogs? (domestic animals)</w:t>
      </w:r>
    </w:p>
    <w:p>
      <w:r>
        <w:t>Sperm whales:</w:t>
        <w:br/>
        <w:t xml:space="preserve">-Groups that advocate for stronger regulations on whale hunting can persuade more people to support and have stronger arguments in Congress.  </w:t>
        <w:br/>
        <w:t>-We can use whales as an ambassador for our relationship with other animals.</w:t>
        <w:br/>
        <w:t>-Whales used for the military.</w:t>
        <w:br/>
        <w:br/>
        <w:t>Pigs:</w:t>
        <w:br/>
        <w:t>-Understanding and hearing the pain of farm animals each day could lead to people caring about them and reforms on factory farming + an increase in vegans and animal advocates</w:t>
        <w:br/>
        <w:br/>
        <w:t>Cats&amp;amp; Dogs:</w:t>
        <w:br/>
        <w:t xml:space="preserve">-As people are better able to communicate with their pets, they are more likely to provide their pets with ideal living conditions. </w:t>
      </w:r>
    </w:p>
    <w:p>
      <w:r>
        <w:rPr>
          <w:b/>
        </w:rPr>
        <w:t>Benefits of interspecies communicationWhat are some positive outcomes for animal welfare that might come out of ML-assisted interspecies communication? List 3-5, with a brief explanation of each.</w:t>
      </w:r>
    </w:p>
    <w:p>
      <w:r>
        <w:t>-Factory animals' cognitive complexity can be proven, and they can address their pain, making it easier to argue for their right to exist and end factory farming.</w:t>
        <w:br/>
        <w:t>-Allowing the animals to raise their concerns makes it possible for humans to coexist with animals while respecting their autonomy and boundaries</w:t>
        <w:br/>
        <w:t xml:space="preserve">-We can learn and explore animal cultures and their Umwelt, expanding our horizon regarding the workings of the biological world. </w:t>
      </w:r>
    </w:p>
    <w:p>
      <w:r>
        <w:rPr>
          <w:b/>
        </w:rPr>
        <w:t>Dangers of interspecies communicationWhat are some negative outcomes for animal welfare that might come out of ML-assisted interspecies communication? List 3-5, with a brief explanation of each.</w:t>
      </w:r>
    </w:p>
    <w:p>
      <w:r>
        <w:t>-These models can used by bad-intentioned actors to further harm animals. For example, a hunter can use whale call</w:t>
        <w:br/>
        <w:t>to lure whales for illegal hunting. Or this could be used to further maximize factory farming efficiency.</w:t>
        <w:br/>
        <w:t>-The models could be wrong, and we could be miscommunicating with the animals. These miscommunications can be harmful, we could be damaging the animals or acting in ways that is not ideal for them while thinking we are acting on their best interest. Moreover, some bad actors can use this miscommunication into their advantage to further their goals. (factory farms arguing that their pigs are happy because a ML model told so)</w:t>
        <w:br/>
        <w:t xml:space="preserve">-Our conversations with the animals could have unintended consequences to the natural habitat, disturbing the balance of the ecosystem. </w:t>
        <w:br/>
        <w:t xml:space="preserve">-We could destroy/alter the existing culture established by these animals by mass transmitting our understanding of their communication. </w:t>
      </w:r>
    </w:p>
    <w:p>
      <w:pPr>
        <w:pStyle w:val="Heading1"/>
      </w:pPr>
      <w:r>
        <w:t>Isabella Rauchwerger</w:t>
      </w:r>
    </w:p>
    <w:p>
      <w:r>
        <w:rPr>
          <w:b/>
        </w:rPr>
        <w:t>Which animals are we talking to?How might human society change if we developed a means of complex communication with:Sperm whales? (wild animals)Pigs? (farmed animals)Cats &amp;amp; dogs? (domestic animals)</w:t>
      </w:r>
    </w:p>
    <w:p>
      <w:r>
        <w:t xml:space="preserve">Sperm whales: it could deepen the moral respect for wild animals and sea creatures, this challenging the idea that humans are to not only intelligent and emotionally complex animals on earth. It might hence strengthen conservation efforts by revealing the cultural and social lives of whales and making exploitation or harm of those animals ethically indefensible. </w:t>
        <w:br/>
        <w:br/>
        <w:t>Pigs: society might be forces to confront the ethical inconsistency of exploiting sentient, communicative and social beings. Exposing the preferences, emotions and stress could make factoring farming morally untenable and potentially accelerating a shift toward abolition or radical reform.</w:t>
        <w:br/>
        <w:br/>
        <w:t xml:space="preserve">Cats: could lead more respectful, autonomy-driven relationship between humans and domestic animals. It could highlight concerns around breeding, handling, etc and lead to rethinking ownership models. </w:t>
      </w:r>
    </w:p>
    <w:p>
      <w:r>
        <w:rPr>
          <w:b/>
        </w:rPr>
        <w:t>Benefits of interspecies communicationWhat are some positive outcomes for animal welfare that might come out of ML-assisted interspecies communication? List 3-5, with a brief explanation of each.</w:t>
      </w:r>
    </w:p>
    <w:p>
      <w:r>
        <w:t>- Detecting suffering: ML could help identify when animals are suffering, leading to faster and more compassionate care</w:t>
        <w:br/>
        <w:t>- Changing perception: understanding animals could increase empathy and push for stronger animal rights</w:t>
        <w:br/>
        <w:t>- Informed ethical standards: understanding how animals experience their lives could lead to more evidence-based and morally grounded welfare regulations.</w:t>
      </w:r>
    </w:p>
    <w:p>
      <w:r>
        <w:rPr>
          <w:b/>
        </w:rPr>
        <w:t>Dangers of interspecies communicationWhat are some negative outcomes for animal welfare that might come out of ML-assisted interspecies communication? List 3-5, with a brief explanation of each.</w:t>
      </w:r>
    </w:p>
    <w:p>
      <w:r>
        <w:t>- False sense of ethical progress: might create an illusion of improved welfare or consent, while underlying harmful practices (like factory farming) continue</w:t>
        <w:br/>
        <w:t>- Misinterpretation of signals: ML might misunderstand or oversimplify animal communication, leading to actions that worsen welfare instead of improving it</w:t>
        <w:br/>
        <w:t xml:space="preserve">- Autonomy concerns: constant monitoring of animals’ signals could be invasive, potentially overriding natural behaviors and leading to misinterpretation of signals (as mentioned above) </w:t>
      </w:r>
    </w:p>
    <w:p>
      <w:pPr>
        <w:pStyle w:val="Heading1"/>
      </w:pPr>
      <w:r>
        <w:t>Teo Chee Loong</w:t>
      </w:r>
    </w:p>
    <w:p>
      <w:r>
        <w:rPr>
          <w:b/>
        </w:rPr>
        <w:t>Which animals are we talking to?How might human society change if we developed a means of complex communication with:Sperm whales? (wild animals)Pigs? (farmed animals)Cats &amp;amp; dogs? (domestic animals)</w:t>
      </w:r>
    </w:p>
    <w:p>
      <w:r>
        <w:t>Sperm Whales (Wild Animals)</w:t>
        <w:br/>
        <w:t>Impact: Stronger push for ocean conservation</w:t>
        <w:br/>
        <w:t>Change: Whales could “tell” us about pain, stress, or migration needs which leading to stricter protections, new marine laws, and possibly legal personhood</w:t>
        <w:br/>
        <w:t xml:space="preserve">Challenge: Risk of misuse </w:t>
        <w:br/>
        <w:br/>
        <w:t>Pigs (Farmed Animals)</w:t>
        <w:br/>
        <w:t>Impact: Ethical crisis for industrial farming</w:t>
        <w:br/>
        <w:t>Change: If pigs express pain, fear, or preferences clearly, many people may stop eating them. Factory farming could face collapse or major reform</w:t>
        <w:br/>
        <w:t>Challenge: Resistance from meat industries; selective empathy</w:t>
        <w:br/>
        <w:br/>
        <w:t>Cats &amp;amp; Dogs (Domestic Animals)</w:t>
        <w:br/>
        <w:t>Impact: Deeper emotional bonds, better care</w:t>
        <w:br/>
        <w:t>Change: Pets could tell us exactly what they want or feel, improving welfare, training, and medical care</w:t>
        <w:br/>
        <w:t xml:space="preserve">Challenge: Potential for over-control or privacy concerns </w:t>
      </w:r>
    </w:p>
    <w:p>
      <w:r>
        <w:rPr>
          <w:b/>
        </w:rPr>
        <w:t>Benefits of interspecies communicationWhat are some positive outcomes for animal welfare that might come out of ML-assisted interspecies communication? List 3-5, with a brief explanation of each.</w:t>
      </w:r>
    </w:p>
    <w:p>
      <w:r>
        <w:t>Better Understanding of Animal Needs</w:t>
        <w:br/>
        <w:t>AI can help decode how animals express pain, hunger, or stress, so we can respond faster and more accurately to improve their care.</w:t>
        <w:br/>
        <w:br/>
        <w:t>Improved Farming Conditions</w:t>
        <w:br/>
        <w:t>If farm animals like pigs or cows can "tell" us when they are uncomfortable or sick, farms can adjust environments to reduce suffering.</w:t>
        <w:br/>
        <w:br/>
        <w:t>Stronger Legal Protections</w:t>
        <w:br/>
        <w:t>Clear animal “testimonies” could be used to push for new laws or rights, especially for intelligent species like whales and elephants.</w:t>
        <w:br/>
        <w:br/>
        <w:t>More Ethical Treatment in Research &amp;amp; Zoos</w:t>
        <w:br/>
        <w:t>Animals could give signals of consent or distress, guiding how we interact with them and avoiding harm in experiments or captivity.</w:t>
        <w:br/>
        <w:br/>
        <w:t>Enhanced Conservation Efforts</w:t>
        <w:br/>
        <w:t>Wild animals could warn about dangers (like noise or pollution), helping conservationists protect habitats more effectively.</w:t>
      </w:r>
    </w:p>
    <w:p>
      <w:r>
        <w:rPr>
          <w:b/>
        </w:rPr>
        <w:t>Dangers of interspecies communicationWhat are some negative outcomes for animal welfare that might come out of ML-assisted interspecies communication? List 3-5, with a brief explanation of each.</w:t>
      </w:r>
    </w:p>
    <w:p>
      <w:r>
        <w:t>Exploitation and Manipulation</w:t>
        <w:br/>
        <w:t>Humans might use animal communication to control or deceive animals, making it easier to hunt or exploit them in farming or entertainment.</w:t>
        <w:br/>
        <w:br/>
        <w:t>Misinformation</w:t>
        <w:br/>
        <w:t>AI could accidentally send confusing or harmful messages to animals, disrupting their behavior, social bonds, or migration patterns.</w:t>
        <w:br/>
        <w:br/>
        <w:t>Commercial Misuse</w:t>
        <w:br/>
        <w:t>Companies might use this tech for tourism or marketing without caring about animal well-being, causing stress or habitat damage.</w:t>
        <w:br/>
        <w:br/>
        <w:t>Overdependence on Translation Tools</w:t>
        <w:br/>
        <w:t>We might ignore obvious animal needs unless “confirmed” by AI, delaying action to improve welfare.</w:t>
        <w:br/>
        <w:br/>
        <w:t xml:space="preserve">Increased Surveillance and Control  </w:t>
        <w:br/>
        <w:t>Constant monitoring could invade animal autonomy, treating them like machines instead of living beings with freedom.</w:t>
      </w:r>
    </w:p>
    <w:p>
      <w:pPr>
        <w:pStyle w:val="Heading1"/>
      </w:pPr>
      <w:r>
        <w:t>Alistair Bugg</w:t>
      </w:r>
    </w:p>
    <w:p>
      <w:r>
        <w:rPr>
          <w:b/>
        </w:rPr>
        <w:t>Which animals are we talking to?How might human society change if we developed a means of complex communication with:Sperm whales? (wild animals)Pigs? (farmed animals)Cats &amp;amp; dogs? (domestic animals)</w:t>
      </w:r>
    </w:p>
    <w:p>
      <w:r>
        <w:t>I can imagine that many more people would go vegan if they could communicate with farmed animals, and I see that as a positive. I don't foresee the lives of domestic animals getting better or worse as a result of being able to communicate with them (I don't see humans changing their behaviour towards these animals).</w:t>
        <w:br/>
        <w:br/>
        <w:t>In the case of wild animals, I think this is a coin toss. It could either be the case that humans respect wild animals a lot more, or they might continue to treat them as gimmicks by having guests communicate with them in zoos and aquariums or venturing into protected nature to communicate with animals.</w:t>
      </w:r>
    </w:p>
    <w:p>
      <w:r>
        <w:rPr>
          <w:b/>
        </w:rPr>
        <w:t>Benefits of interspecies communicationWhat are some positive outcomes for animal welfare that might come out of ML-assisted interspecies communication? List 3-5, with a brief explanation of each.</w:t>
      </w:r>
    </w:p>
    <w:p>
      <w:r>
        <w:t>- Legal rights of animals could be clarified because they can speak for themselves.</w:t>
        <w:br/>
        <w:t>- Animals' autonomy (moral and legal) could be better respected because their preferences could be clarified.</w:t>
        <w:br/>
        <w:t>- Human empathy for animals might increase.</w:t>
      </w:r>
    </w:p>
    <w:p>
      <w:r>
        <w:rPr>
          <w:b/>
        </w:rPr>
        <w:t>Dangers of interspecies communicationWhat are some negative outcomes for animal welfare that might come out of ML-assisted interspecies communication? List 3-5, with a brief explanation of each.</w:t>
      </w:r>
    </w:p>
    <w:p>
      <w:r>
        <w:t>- Animals could become confused by human attempts to communicate, causing unnatural and potentially harmful behaviours to themselves and their wider environment.</w:t>
        <w:br/>
        <w:t>- We could be wrong in thinking that we have successfully translated animal language, leading to gross misunderstandings.</w:t>
      </w:r>
    </w:p>
    <w:p>
      <w:pPr>
        <w:pStyle w:val="Heading1"/>
      </w:pPr>
      <w:r>
        <w:t>Cathy</w:t>
      </w:r>
    </w:p>
    <w:p>
      <w:r>
        <w:rPr>
          <w:b/>
        </w:rPr>
        <w:t>Which animals are we talking to?How might human society change if we developed a means of complex communication with:Sperm whales? (wild animals)Pigs? (farmed animals)Cats &amp;amp; dogs? (domestic animals)</w:t>
      </w:r>
    </w:p>
    <w:p>
      <w:r>
        <w:t>Society might feel more connected to wild animals (as most of us living in urban environments experience more estrangement from them) and strive to be less disruptive to them and their habitat, we might feel more responsibility to protect them or help them, or enshrine their legal rights. Public attitude towards farmed animals would shift considerably if consumers are directly communicating with pigs, perhaps that would create less of a demand. Even producers and farmers would be more hesitant to directly or indirectly harm farmed animals.</w:t>
        <w:br/>
        <w:br/>
        <w:t>I think more people would want to have companion animals if they could talk to them, and be more attentive to their needs, but that could dramatically increase the demand for more, which could be positive as there are many strays to be adopted, who otherwise might not have the best life surviving on the streets.</w:t>
        <w:br/>
        <w:br/>
        <w:t>However, as the articles noted, we don't need AI or advanced communication to know the harms we are causing to animals and their desires for us to stop. I think the problem is the lack of empathy, of connection and respect, rigidity in institutions and human thinking in general.</w:t>
      </w:r>
    </w:p>
    <w:p>
      <w:r>
        <w:rPr>
          <w:b/>
        </w:rPr>
        <w:t>Benefits of interspecies communicationWhat are some positive outcomes for animal welfare that might come out of ML-assisted interspecies communication? List 3-5, with a brief explanation of each.</w:t>
      </w:r>
    </w:p>
    <w:p>
      <w:r>
        <w:t>- It could push for expansion of rights for animals and even other non-animal beings such as fungi. Interspecies communication could shift our culture to one based on respect and reciprocity with animals and nature. Relatedly, MOTH translates the fungal point of view into a law and governance system "based on interconnection and relationality as opposed to strict individualism and atomization."</w:t>
        <w:br/>
        <w:br/>
        <w:t xml:space="preserve">- It would decrease the demand for factory farmed meat and push the trend to more ethical and sustainable smaller farms that care more about the animals, but that would only be more probable if the animals voices are pushed to the forefront and heard more in the public sphere. </w:t>
        <w:br/>
        <w:br/>
        <w:t>- It could help with conservation and biodiversity. Wild animals can guide us and tell us information that leads to better preservation of their habitat or limitations of disruptive human activities like ocean noise pollution.</w:t>
        <w:br/>
        <w:br/>
        <w:t xml:space="preserve">- Greater understanding of animals' behaviour, culture, cognition, which could lead to closer relationships between humans and animals based on empathy and reciprocity. Relatedly, Indigenous worldviews and stewardship could become more mainstream in policy and practice. </w:t>
      </w:r>
    </w:p>
    <w:p>
      <w:r>
        <w:rPr>
          <w:b/>
        </w:rPr>
        <w:t>Dangers of interspecies communicationWhat are some negative outcomes for animal welfare that might come out of ML-assisted interspecies communication? List 3-5, with a brief explanation of each.</w:t>
      </w:r>
    </w:p>
    <w:p>
      <w:r>
        <w:t>- It could be used to abuse and manipulate animals in various ways: hunters and poachers could locate and misguide wild animals, animals could be used for military or entertainment purposes, or by industrial producers to maximize yields and profits. Miscommunication causes stress and unnatural behaviours, animals might be confused if the communications via AI are unclear and disruptive, especially considering that AI wouldn't necessarily know what is the right thing to say in each animal language and misinterpret the animals</w:t>
      </w:r>
    </w:p>
    <w:p>
      <w:pPr>
        <w:pStyle w:val="Heading1"/>
      </w:pPr>
      <w:r>
        <w:t>Spyridon Manolidis</w:t>
      </w:r>
    </w:p>
    <w:p>
      <w:r>
        <w:rPr>
          <w:b/>
        </w:rPr>
        <w:t>Which animals are we talking to?How might human society change if we developed a means of complex communication with:Sperm whales? (wild animals)Pigs? (farmed animals)Cats &amp;amp; dogs? (domestic animals)</w:t>
      </w:r>
    </w:p>
    <w:p>
      <w:r>
        <w:t>- We would be able to understand aquatic culture and divert whales from manmade problems (e.g. noise pollution, oil spills) which could cause them harm.</w:t>
        <w:br/>
        <w:t>- Pigs in particular are often used in intensive farming and hence some hopeful scenarios outline that our communication will cause a rise in animal rights advocacy and a better understanding of what farm life is like (if they're satisfied, happy, etc.).</w:t>
        <w:br/>
        <w:t>- Understanding the language of domesticated animals will allow for better screenings and diagnoses in veterinary practices and a better overall understanding of their mood. Additionally, perhaps abuse cases could be more easily identified.</w:t>
      </w:r>
    </w:p>
    <w:p>
      <w:r>
        <w:rPr>
          <w:b/>
        </w:rPr>
        <w:t>Benefits of interspecies communicationWhat are some positive outcomes for animal welfare that might come out of ML-assisted interspecies communication? List 3-5, with a brief explanation of each.</w:t>
      </w:r>
    </w:p>
    <w:p>
      <w:r>
        <w:t>- We understand different species' culture and choices regarding different things, not only making our understanding of the world even more diverse but perhaps revealing some Nash equilibria that take place in nature.</w:t>
        <w:br/>
        <w:t>- We can protect animals by diverting them from potential dangers such as noise pollution and oil spills.</w:t>
        <w:br/>
        <w:t>- People gain a better understanding of animals and their rights are overall improved (e.g., demonstrated by a decline in intensive (factory) farming).</w:t>
      </w:r>
    </w:p>
    <w:p>
      <w:r>
        <w:rPr>
          <w:b/>
        </w:rPr>
        <w:t>Dangers of interspecies communicationWhat are some negative outcomes for animal welfare that might come out of ML-assisted interspecies communication? List 3-5, with a brief explanation of each.</w:t>
      </w:r>
    </w:p>
    <w:p>
      <w:r>
        <w:t>- The CEO of the Earth Species Project describes a "QAnon" event if we accidentally communicate something far more sinister than intended and it triggers a chain reaction.</w:t>
        <w:br/>
        <w:t>- Animal communication is used for even more optimisation in intensive farming.</w:t>
        <w:br/>
        <w:t>- Animals are more easily tracked by harpooners and hunters and hence there are massive extinctions of different already endangered species.</w:t>
      </w:r>
    </w:p>
    <w:p>
      <w:pPr>
        <w:pStyle w:val="Heading1"/>
      </w:pPr>
      <w:r>
        <w:t>Roberto Vieto</w:t>
      </w:r>
    </w:p>
    <w:p>
      <w:r>
        <w:rPr>
          <w:b/>
        </w:rPr>
        <w:t>Which animals are we talking to?How might human society change if we developed a means of complex communication with:Sperm whales? (wild animals)Pigs? (farmed animals)Cats &amp;amp; dogs? (domestic animals)</w:t>
      </w:r>
    </w:p>
    <w:p>
      <w:r>
        <w:t>Communicating with animals on a complex level, truly talking to them, could transform human society. It might reshape our ethical and legal systems, influence our daily lives, and even impact various industries. This kind of interaction could lead to a radical reevaluation of our relationship with wild animals and the natural world as a whole.</w:t>
        <w:br/>
        <w:t>Initiatives like Project CETI and Earth Species Project are specifically focused on developing complex communication with sperm whales. Our current understanding of cetacean communication isn't enough to fully protect them from human-caused harms like captivity, pollution, and vessel strikes. Deeper insights into their behavior, suffering, and interactions would become available if we could understand their language.</w:t>
        <w:br/>
        <w:t>However, there are serious risks involved. This technology could be misused by unethical individuals for hunting, luring, or exploiting whales. There's also the danger of attempting to communicate with whales before fully grasping their language, potentially sending stark warnings when intending greetings, or disrupting their vital mating and migration patterns.</w:t>
      </w:r>
    </w:p>
    <w:p>
      <w:r>
        <w:rPr>
          <w:b/>
        </w:rPr>
        <w:t>Benefits of interspecies communicationWhat are some positive outcomes for animal welfare that might come out of ML-assisted interspecies communication? List 3-5, with a brief explanation of each.</w:t>
      </w:r>
    </w:p>
    <w:p>
      <w:r>
        <w:t>Machine learning (ML) could help us bridge this communication gap, leading to some amazing benefits for animal welfare.</w:t>
        <w:br/>
        <w:t xml:space="preserve">For whales, this could completely change how we see them. If we learn they communicate in complex ways, like humans do, it would be hard to deny they are intelligent beings with their own thoughts and feelings. </w:t>
        <w:br/>
        <w:t>This understanding could force us to rewrite laws, giving them new rights, similar to human rights.</w:t>
        <w:br/>
        <w:t xml:space="preserve">For farmed animals like pigs, ML-assisted communication could significantly improve their daily lives. AI could help us understand their grunts and squeals to know if they're happy, sad, or stressed. This means farmers could constantly monitor their well-being in real-time. </w:t>
      </w:r>
    </w:p>
    <w:p>
      <w:r>
        <w:rPr>
          <w:b/>
        </w:rPr>
        <w:t>Dangers of interspecies communicationWhat are some negative outcomes for animal welfare that might come out of ML-assisted interspecies communication? List 3-5, with a brief explanation of each.</w:t>
      </w:r>
    </w:p>
    <w:p>
      <w:r>
        <w:t>Talking to animals with AI can have some real downsides for their welfare  if we're not careful:</w:t>
        <w:br/>
        <w:br/>
        <w:t>Exploitation by humans: Unscrupulous people could use this tech to lure animals for hunting or to exploit them more efficiently in industries.</w:t>
        <w:br/>
        <w:br/>
        <w:t>Disrupting animal cultures: We might accidentally confuse animals or mess up their natural behaviors and social structures through misunderstood communication.</w:t>
        <w:br/>
        <w:br/>
        <w:t>Worsening factory farming: Instead of improving welfare, AI could primarily be used to make factory farming more intense, increasing animal suffering.</w:t>
        <w:br/>
        <w:br/>
        <w:t>New forms of control: This technology could lead to entirely new and unforeseen ways for humans to control or exploit animals.</w:t>
      </w:r>
    </w:p>
    <w:p>
      <w:pPr>
        <w:pStyle w:val="Heading1"/>
      </w:pPr>
      <w:r>
        <w:t>Joseph Ancion</w:t>
      </w:r>
    </w:p>
    <w:p>
      <w:r>
        <w:rPr>
          <w:b/>
        </w:rPr>
        <w:t>Which animals are we talking to?How might human society change if we developed a means of complex communication with:Sperm whales? (wild animals)Pigs? (farmed animals)Cats &amp;amp; dogs? (domestic animals)</w:t>
      </w:r>
    </w:p>
    <w:p>
      <w:r>
        <w:t>For farmed animals like pigs, it seems like the equivalent of "ag-gag laws" could exist to restric animal communication with animals under human ownership. I suppose our understanding of them might also be biased from most training data coming from living under human control, and thus the "range" of possible expressed needs and emotions being hard to compare to what a more fulfilling life might bring. These factors would probably sway the impact of animal communication towards "little impact on animal exploitation".</w:t>
        <w:br/>
        <w:t>For wild animals, optimism could make more sense. A reason given to not help them or consider them morally is that we don't understand their genuine needs, hedonic experiences, or feelings toward human. If wild animal welfare researchers manage to improve animal communication, it might strengthen for antinatalist-leaning empathy for wild animals, in the way it currently exists for farmed animals in society (with many thinking that since farmed animals matter morally and suffer a lot, it's better to act in ways that causes them not to exist).</w:t>
        <w:br/>
        <w:t>A double-edged sword would be small animals. Since we might also "decypher" plant communication, it's likely that decyphering small animal's ways of communicating wouldn't give us that much information on what small animals are sentient. However, maybe there are insights on sentience we would get through this research that I can't anticipate from my perspective. But there are probably risks to tracking "signals" to get an idea of individual experiences.</w:t>
      </w:r>
    </w:p>
    <w:p>
      <w:r>
        <w:rPr>
          <w:b/>
        </w:rPr>
        <w:t>Benefits of interspecies communicationWhat are some positive outcomes for animal welfare that might come out of ML-assisted interspecies communication? List 3-5, with a brief explanation of each.</w:t>
      </w:r>
    </w:p>
    <w:p>
      <w:r>
        <w:t>Better understanding of sentience in research, through trying to decypher the "meaning" behind animal behaviour.</w:t>
        <w:br/>
        <w:t>Could bring more attention to our treatment of animals through sheer novelty.</w:t>
        <w:br/>
        <w:t>If found compelling, getting the impression that animals can now "directly testify" regarding their exploitation might have strong cultural impact given how these matters are often framed in society (with direct account from victims mattering a lot since the mid-20th century)</w:t>
        <w:br/>
        <w:t>Could make it easier to see wild animals as individuals with interests in suffering less, or who can have negative experiences, rather than atoms of species whose values increases when the numbers increase</w:t>
      </w:r>
    </w:p>
    <w:p>
      <w:r>
        <w:rPr>
          <w:b/>
        </w:rPr>
        <w:t>Dangers of interspecies communicationWhat are some negative outcomes for animal welfare that might come out of ML-assisted interspecies communication? List 3-5, with a brief explanation of each.</w:t>
      </w:r>
    </w:p>
    <w:p>
      <w:r>
        <w:t>Financial incentives should by default be stronger on the side of industries that can use animals compared to the side that wants to reduce animal suffering (this reminds me of a recent EA Forum post on asymmetries in AI's impact on animal advocacy )</w:t>
        <w:br/>
        <w:t>Since a lot of animal communication probably revolves around hunting and eating other animals, this could be harmful to our moral ideals, and get society to be more pro-violence overall, especially violence against members of ther species, which will make "moral progress" even harder.</w:t>
        <w:br/>
        <w:t>Might increase the aesthetic / intellectual value we derive from nonhuman animals' existence through causing fascination for animals, which could lead us to want more of them to exist (in the wild for sure, but even in factory farms).</w:t>
      </w:r>
    </w:p>
    <w:p>
      <w:pPr>
        <w:pStyle w:val="Heading1"/>
      </w:pPr>
      <w:r>
        <w:t>Maja Nagler</w:t>
      </w:r>
    </w:p>
    <w:p>
      <w:r>
        <w:rPr>
          <w:b/>
        </w:rPr>
        <w:t>Which animals are we talking to?How might human society change if we developed a means of complex communication with:Sperm whales? (wild animals)Pigs? (farmed animals)Cats &amp;amp; dogs? (domestic animals)</w:t>
      </w:r>
    </w:p>
    <w:p>
      <w:r>
        <w:t xml:space="preserve">    Sperm whales- even more proof for activists to argue for improved legal status, perhaps accepting personhood of highly intelligent and sentient wild animals, increased threat of poachers using AI to call sperm whales, perhaps high scale confusion of sperm whales leading to greater levels of stress and lower reproductive success? </w:t>
        <w:br/>
        <w:t xml:space="preserve">    Pigs- need for improved welfare, in an ideal world - improved legal status and banning factory farming altogether- in practice using pig (e.g. calming) vocalisations for humane-washing marketing sham.</w:t>
        <w:br/>
        <w:t xml:space="preserve">    Cats &amp;amp; dogs- introduction of more legal support and responsible care guidelines, apps and software to detect prolong symptoms of mental and physical distress, mental ilness.</w:t>
      </w:r>
    </w:p>
    <w:p>
      <w:r>
        <w:rPr>
          <w:b/>
        </w:rPr>
        <w:t>Benefits of interspecies communicationWhat are some positive outcomes for animal welfare that might come out of ML-assisted interspecies communication? List 3-5, with a brief explanation of each.</w:t>
      </w:r>
    </w:p>
    <w:p>
      <w:r>
        <w:t>More proof for improved legal status- direct information about non-human animals sentience</w:t>
        <w:br/>
        <w:t>Yet another occasion to shift attention of society to issues of animal cruelty and exploitation (hopefully leading to improved life of farmed, companion and wild animals)</w:t>
        <w:br/>
        <w:t>A big possibility for more creative and less cruel means of interaction wild animals- using it in conservation as a deterrent or to navigate animal movement e.g. near roads to navigate animals to save passage, to communicate peaceful intentions during accidental interactions with wild animals.</w:t>
        <w:br/>
        <w:t>Possibility of improving life of companion animals – through improving understanding of their behavioural signals, their needs</w:t>
        <w:br/>
      </w:r>
    </w:p>
    <w:p>
      <w:r>
        <w:rPr>
          <w:b/>
        </w:rPr>
        <w:t>Dangers of interspecies communicationWhat are some negative outcomes for animal welfare that might come out of ML-assisted interspecies communication? List 3-5, with a brief explanation of each.</w:t>
      </w:r>
    </w:p>
    <w:p>
      <w:r>
        <w:t>Navigating non-human animal’s communication by poachers, hunters to kill more efficiently</w:t>
        <w:br/>
        <w:t>Using AI for humane washing by people in factory farming e.g. talking about calming signals</w:t>
        <w:br/>
        <w:t>Marketing for using AI instead of animal to animal or human to animal contact, selling AI companion tools</w:t>
        <w:br/>
        <w:t>Tools available to common members of public would result in incredible amount of communication disturbance, sending false signals and would result  in great confusion in populations of animals communicating vocally near humans, possibly causing distress, sometimes cruelty.</w:t>
        <w:br/>
      </w:r>
    </w:p>
    <w:p>
      <w:pPr>
        <w:pStyle w:val="Heading1"/>
      </w:pPr>
      <w:r>
        <w:t>Borbala Foris</w:t>
      </w:r>
    </w:p>
    <w:p>
      <w:r>
        <w:rPr>
          <w:b/>
        </w:rPr>
        <w:t>Which animals are we talking to?How might human society change if we developed a means of complex communication with:Sperm whales? (wild animals)Pigs? (farmed animals)Cats &amp;amp; dogs? (domestic animals)</w:t>
      </w:r>
    </w:p>
    <w:p>
      <w:r>
        <w:t>This is a question I have been contemplating for a while now. I wonder if we could use examples from communication among humans to get an idea. For example, would communication with wildlife be similar to communication with isolated tribes? It could be that  we know and appreciate that it is possible for us to communicate with wildlife but it requires extra care if we don't want to harm them. It could be in a form of few selected (researchers?) people visiting and cautiously exchanging information. Maybe we could learn a lot about how reduce the devastating effects of climate change and establish mutually beneficial relationships.</w:t>
        <w:br/>
        <w:t>Talking to farm animals could be in some ways similar to talking to slaves in former times? Or even today, let's take the example of factory workers in the fashion industry. We could all theoretically talk to them. Company representatives can also talk to them in practice. Yet they are still exploited. The personal impact of going to the farm and talking to the animals there would most probably be transformative. But on a society level I am not so optimistic that anything would change.</w:t>
        <w:br/>
        <w:t>And for domestic animals, I wonder if it would be similar to talking to young children? I think the most benefits from complex communication could come in these relationships. Although there are also orphanages... So I don't know.</w:t>
        <w:br/>
        <w:t>I am afraid we would get used to it very quickly that we can communicate if we want to. It is likely though that consistently communicating constructively and respectfully would require at least as much effort as it does when talking to humans. Would we invest more energy into this than with our fellow humans?</w:t>
      </w:r>
    </w:p>
    <w:p>
      <w:r>
        <w:rPr>
          <w:b/>
        </w:rPr>
        <w:t>Benefits of interspecies communicationWhat are some positive outcomes for animal welfare that might come out of ML-assisted interspecies communication? List 3-5, with a brief explanation of each.</w:t>
      </w:r>
    </w:p>
    <w:p>
      <w:r>
        <w:t>- It could help habitat protection and make conservation efforts more effective because we could rely on a deep and currently unapproachable knowledge that the animals in the ecosystem possess.</w:t>
        <w:br/>
        <w:t>- Directly communicating with animals could result in the development of respectful mutually beneficial relationships between humans and animals in a small-scale farming or rather co-living context. It could lead to mutual agreements on resource sharing and animals giving some of their "products" (egg, milk, feather, wool etc) in exchange for feed and shelter.</w:t>
        <w:br/>
        <w:t>- I can imagine the most benefits with companion animal communication. Often in these contexts we go above and beyond to try and communicate with pets. Being able to talk directly would probably take out quite a bit of frustration and misunderstanding from these relationships, increasing animal and human welfare alike.</w:t>
      </w:r>
    </w:p>
    <w:p>
      <w:r>
        <w:rPr>
          <w:b/>
        </w:rPr>
        <w:t>Dangers of interspecies communicationWhat are some negative outcomes for animal welfare that might come out of ML-assisted interspecies communication? List 3-5, with a brief explanation of each.</w:t>
      </w:r>
    </w:p>
    <w:p>
      <w:r>
        <w:t>- I see one danger in the validity of communication tools. How will we know that what the AI as translator says in both ways is indeed what we think it is? There is no easy gold standard here and if this is messed up during the development that could have serious consequences. Many threats we discussed in relation to PLF-based welfare assessment also apply here.</w:t>
        <w:br/>
        <w:t>- As mentioned in the resources, us interfering with animal communication could lead to permanent changes in their culture, maybe even cultural genocide</w:t>
        <w:br/>
        <w:t xml:space="preserve">- If we can communicate meaningfully with animals and there is no transformative change that follows (as outlined in my response to the first question) it could lead to hopelessness and decreased effort to try and change unjust systems </w:t>
      </w:r>
    </w:p>
    <w:p>
      <w:pPr>
        <w:pStyle w:val="Heading1"/>
      </w:pPr>
      <w:r>
        <w:t>Elizabeth Álvarez</w:t>
      </w:r>
    </w:p>
    <w:p>
      <w:r>
        <w:rPr>
          <w:b/>
        </w:rPr>
        <w:t>Which animals are we talking to?How might human society change if we developed a means of complex communication with:Sperm whales? (wild animals)Pigs? (farmed animals)Cats &amp;amp; dogs? (domestic animals)</w:t>
      </w:r>
    </w:p>
    <w:p>
      <w:r>
        <w:t>1. Sperm Whales:</w:t>
        <w:br/>
        <w:t>Understanding their culture, emotions, or grievances could drive stronger global protections and marine conservation efforts, similar to the moral shift after learning about great apes’ intelligence.</w:t>
        <w:br/>
        <w:t>Industries like deep-sea mining, commercial shipping, or sonar-heavy military exercises might face stricter regulations or ethical pushback if whales express distress.</w:t>
        <w:br/>
        <w:t>Recognizing a non-human species with complex language might push for granting personhood or rights to certain wild animals or ecosystems.</w:t>
        <w:br/>
        <w:t>2. Pigs:</w:t>
        <w:br/>
        <w:t>If pigs can articulate pain, boredom, or social needs, it could accelerate the shift toward plant-based or cultivated meat, pressuring the end of factory farming.</w:t>
        <w:br/>
        <w:t>Farmers and policymakers might be compelled to drastically improve living conditions or ban specific practices (e.g., farrowing crates).</w:t>
        <w:br/>
        <w:t>Societies may face uncomfortable truths about long-standing practices and see intensified ethical debates similar to abolitionist movements.</w:t>
        <w:br/>
        <w:t>3. Cats &amp;amp; Dogs:</w:t>
        <w:br/>
        <w:t>Better communication could improve health, behavioral treatment, and emotional support, enhancing both animal and human well-being.</w:t>
        <w:br/>
        <w:t>With new legal frameworks acknowledging their preferences and autonomy, pets might be seen more as equal companions than property.</w:t>
      </w:r>
    </w:p>
    <w:p>
      <w:r>
        <w:rPr>
          <w:b/>
        </w:rPr>
        <w:t>Benefits of interspecies communicationWhat are some positive outcomes for animal welfare that might come out of ML-assisted interspecies communication? List 3-5, with a brief explanation of each.</w:t>
      </w:r>
    </w:p>
    <w:p>
      <w:r>
        <w:t>Improved welfare standards</w:t>
        <w:br/>
        <w:t>Acceleration of rights recognition</w:t>
        <w:br/>
        <w:t>Better human-animal relationship</w:t>
        <w:br/>
        <w:t>Reduction in animal testing</w:t>
        <w:br/>
        <w:t>Enhanced rehabilitation and release for wild animals</w:t>
      </w:r>
    </w:p>
    <w:p>
      <w:r>
        <w:rPr>
          <w:b/>
        </w:rPr>
        <w:t>Dangers of interspecies communicationWhat are some negative outcomes for animal welfare that might come out of ML-assisted interspecies communication? List 3-5, with a brief explanation of each.</w:t>
      </w:r>
    </w:p>
    <w:p>
      <w:r>
        <w:t>Exploitation of expressed needs</w:t>
        <w:br/>
        <w:t>Increased burden of proof</w:t>
        <w:br/>
        <w:t>Silencing or ignoring uncomfortable truths</w:t>
        <w:br/>
        <w:t>Widening species hierarchies</w:t>
        <w:br/>
        <w:t>Surveillance and loss of privacy for animals</w:t>
      </w:r>
    </w:p>
    <w:p>
      <w:pPr>
        <w:pStyle w:val="Heading1"/>
      </w:pPr>
      <w:r>
        <w:t>Alejandra Macias Ortiz</w:t>
      </w:r>
    </w:p>
    <w:p>
      <w:r>
        <w:rPr>
          <w:b/>
        </w:rPr>
        <w:t>Which animals are we talking to?How might human society change if we developed a means of complex communication with:Sperm whales? (wild animals)Pigs? (farmed animals)Cats &amp;amp; dogs? (domestic animals)</w:t>
      </w:r>
    </w:p>
    <w:p>
      <w:r>
        <w:t>Sperm whales- we might learn about their social systems, emotions, even how they experience the world. That would probably make us rethink everything about ocean conservation. Nations might have to make room for "whale territories" or respect migration routes like sovereign territories, at least the conversation could be brought to the table.</w:t>
        <w:br/>
        <w:t xml:space="preserve">Pigs - If pigs could express how they feel, what they want, or how they experience factory farming, I think society might have an ethical crisis. It could lead to major changes in agriculture, meat consumption, and maybe even animal labor rights. Factory farming might become more socially unaccetable, which could reshape societies norms and with time law. </w:t>
        <w:br/>
        <w:t>Cats and dogs - These animals would make things more personal. If your dog could tell you exactly what they’re thinking or feeling, the pet-owner relationship could become more like roommates or  family members, which could lead to a higher level of respect. They might complain about certain things, reshaping their autonomy. We'd probably start seeing animals with legal rights.</w:t>
      </w:r>
    </w:p>
    <w:p>
      <w:r>
        <w:rPr>
          <w:b/>
        </w:rPr>
        <w:t>Benefits of interspecies communicationWhat are some positive outcomes for animal welfare that might come out of ML-assisted interspecies communication? List 3-5, with a brief explanation of each.</w:t>
      </w:r>
    </w:p>
    <w:p>
      <w:r>
        <w:t xml:space="preserve"> Better living conditions</w:t>
        <w:br/>
        <w:t>If animals could tell us what they like or hate about their environments, we could redesign farms, shelters, and zoos to be way more comfortable for them.</w:t>
        <w:br/>
        <w:t>Better care for them in society</w:t>
        <w:br/>
        <w:t>If animals could explain to us their reasoning when crossing roads, and entering cities, we might work around it to make sure the safety hazards that threaten animals could decrease. Or at least be considered.</w:t>
        <w:br/>
        <w:t>Improved vet care</w:t>
        <w:br/>
        <w:t>Animals could describe symptoms or say where it hurts, which would make medical treatment way more accurate and less stressful. It’d also help catch illnesses early, especially in animals that hide pain instinctively.</w:t>
        <w:br/>
        <w:t>Stronger animal rights laws</w:t>
        <w:br/>
        <w:t>If animals could communicate their needs and emotions clearly, governments might be forced or preassured by society to update laws to increase their care and protection.</w:t>
      </w:r>
    </w:p>
    <w:p>
      <w:r>
        <w:rPr>
          <w:b/>
        </w:rPr>
        <w:t>Dangers of interspecies communicationWhat are some negative outcomes for animal welfare that might come out of ML-assisted interspecies communication? List 3-5, with a brief explanation of each.</w:t>
      </w:r>
    </w:p>
    <w:p>
      <w:r>
        <w:t>Ignoring them anyway</w:t>
        <w:br/>
        <w:t>Even if animals clearly communicated pain or distress, there’s a risk people would still choose to ignore it, just like we do with human injustice.</w:t>
        <w:br/>
        <w:t>Over-surveillance and control</w:t>
        <w:br/>
        <w:t>With constant communication tech, animals might lose privacy or autonomy. Pets could be monitored 24/7 or farm animals being “managed” more efficiently in ways that don’t respect their freedom or dignity.</w:t>
        <w:br/>
        <w:t>New forms of exploitation</w:t>
        <w:br/>
        <w:t>If animals could express complex thoughts, some people might try to use them for entertainment, research, or labor in more intense ways—like making them perform, answer questions for profit, or become tools in industries.</w:t>
        <w:br/>
        <w:t>Misuse or manipulation of animal voices</w:t>
        <w:br/>
        <w:t>If companies or individuals controlled the tech, they could fake what animals are saying or only translate what benefits them. For example, a farm might claim their pigs are "happy" just to keep business running.</w:t>
      </w:r>
    </w:p>
    <w:p>
      <w:pPr>
        <w:pStyle w:val="Heading1"/>
      </w:pPr>
      <w:r>
        <w:t>ayyammal govindaraj</w:t>
      </w:r>
    </w:p>
    <w:p>
      <w:r>
        <w:rPr>
          <w:b/>
        </w:rPr>
        <w:t>Which animals are we talking to?How might human society change if we developed a means of complex communication with:Sperm whales? (wild animals)Pigs? (farmed animals)Cats &amp;amp; dogs? (domestic animals)</w:t>
      </w:r>
    </w:p>
    <w:p>
      <w:r>
        <w:t>Sperm Whales</w:t>
        <w:br/>
        <w:t>We might gain insights into their social structures, migration patterns, and feeding habits, allowing us to better protect them and their habitats. This could lead to:</w:t>
        <w:br/>
        <w:t>More effective conservation efforts, such as tailored marine protected areas or reduced ship strikes</w:t>
        <w:br/>
        <w:t>New perspectives on ocean health, potentially informing human activities like fishing, shipping, and offshore construction</w:t>
        <w:br/>
        <w:t>Possibly even collaborative research endeavors, with sperm whales serving as "oceanic guides"</w:t>
        <w:br/>
        <w:br/>
        <w:t>Pigs:</w:t>
        <w:br/>
        <w:t>Complex communication with pigs could fundamentally shift the way we treat farmed animals. We might:</w:t>
        <w:br/>
        <w:t>Improve animal welfare by understanding their needs, preferences, and stressors, leading to better living conditions and handling practices</w:t>
        <w:br/>
        <w:t>Gain insights into their social dynamics, potentially informing more humane and efficient farming practices</w:t>
        <w:br/>
        <w:br/>
        <w:t>Cats &amp;amp; Dogs:</w:t>
        <w:br/>
        <w:t>If we could communicate complex ideas with cats and dogs, it could strengthen our bonds with these beloved pets. We might:</w:t>
        <w:br/>
        <w:t>Better understand their needs, wants, and emotions, leading to improved care and companionship</w:t>
        <w:br/>
        <w:t>See advancements in training and behavior modification, reducing conflicts and improving relationships</w:t>
        <w:br/>
      </w:r>
    </w:p>
    <w:p>
      <w:r>
        <w:rPr>
          <w:b/>
        </w:rPr>
        <w:t>Benefits of interspecies communicationWhat are some positive outcomes for animal welfare that might come out of ML-assisted interspecies communication? List 3-5, with a brief explanation of each.</w:t>
      </w:r>
    </w:p>
    <w:p>
      <w:r>
        <w:t>Improved Living Conditions: By understanding animals' preferences and needs, we can create more suitable living environments. For example, farm animals might reveal specific requirements for space, social interaction, or enrichment activities, leading to more humane and comfortable living conditions.</w:t>
        <w:br/>
        <w:t>Reduced Stress and Pain: ML-assisted communication could help identify and alleviate sources of stress and pain in animals. For instance, animals might express their discomfort with certain handling practices or medical procedures, allowing us to develop more compassionate and effective approaches.</w:t>
        <w:br/>
        <w:t>Enhanced Enrichment and Stimulation: Animals might reveal their preferences for toys, activities, or social interactions, enabling us to provide more engaging and stimulating environments. This could lead to improved mental and physical health, particularly in zoos, sanctuaries, or domestic settings.</w:t>
        <w:br/>
        <w:t>Informed Decision-Making: By understanding animals' experiences and perspectives, we can make more informed decisions about their care and management. For example, animals might express their needs and preferences regarding breeding programs, habitat design, or social grouping.</w:t>
        <w:br/>
        <w:t>Increased Empathy and Understanding: ML-assisted communication could foster deeper empathy and understanding between humans and animals, potentially leading to a shift in cultural attitudes and values. This might result in increased support for animal welfare initiatives, stronger conservation efforts, and more compassionate treatment of animals in various contexts.</w:t>
      </w:r>
    </w:p>
    <w:p>
      <w:r>
        <w:rPr>
          <w:b/>
        </w:rPr>
        <w:t>Dangers of interspecies communicationWhat are some negative outcomes for animal welfare that might come out of ML-assisted interspecies communication? List 3-5, with a brief explanation of each.</w:t>
      </w:r>
    </w:p>
    <w:p>
      <w:r>
        <w:t>1.With a better understanding of animal preferences and needs, some individuals or organizations might exploit this knowledge for their own gain, potentially leading to more sophisticated forms of animal manipulation or exploitation</w:t>
        <w:br/>
        <w:t>2. The collection and analysis of animal communication data could be used to justify or perpetuate existing animal exploitation systems, such as factory farming or animal testing, by claiming that animals are "happy" or "fulfilled" based on data-driven insights</w:t>
        <w:br/>
        <w:t>3.ML-assisted communication might prioritize human interests over animal welfare, such as using animal insights to optimize agricultural production or entertainment industries, potentially at the expense of animal well-being.</w:t>
      </w:r>
    </w:p>
    <w:p>
      <w:pPr>
        <w:pStyle w:val="Heading1"/>
      </w:pPr>
      <w:r>
        <w:t>Benny Smith</w:t>
      </w:r>
    </w:p>
    <w:p>
      <w:r>
        <w:rPr>
          <w:b/>
        </w:rPr>
        <w:t>Which animals are we talking to?How might human society change if we developed a means of complex communication with:Sperm whales? (wild animals)Pigs? (farmed animals)Cats &amp;amp; dogs? (domestic animals)</w:t>
      </w:r>
    </w:p>
    <w:p>
      <w:r>
        <w:t>Sperm whales: we'd learn a lot more about sperm whales and the oceans in general. Society would probably respect whales more. Legal rights for whales might result, and conservation of whales would be more salient.</w:t>
        <w:br/>
        <w:br/>
        <w:t>Pigs: much more support for farmed animal rights &amp;amp; veganism.</w:t>
        <w:br/>
        <w:br/>
        <w:t>Cats &amp;amp; dogs: Relatively little change. Perhaps more people would be interested in having pets?</w:t>
      </w:r>
    </w:p>
    <w:p>
      <w:r>
        <w:rPr>
          <w:b/>
        </w:rPr>
        <w:t>Benefits of interspecies communicationWhat are some positive outcomes for animal welfare that might come out of ML-assisted interspecies communication? List 3-5, with a brief explanation of each.</w:t>
      </w:r>
    </w:p>
    <w:p>
      <w:r>
        <w:t>1. Better understanding of animal experiences and emotions</w:t>
        <w:br/>
        <w:br/>
        <w:t>2. Reduction in speciesism due to people interacting with animals more</w:t>
        <w:br/>
        <w:br/>
        <w:t>3. More feedback on animal welfare due to farms being able to assess animals' emotional states</w:t>
      </w:r>
    </w:p>
    <w:p>
      <w:r>
        <w:rPr>
          <w:b/>
        </w:rPr>
        <w:t>Dangers of interspecies communicationWhat are some negative outcomes for animal welfare that might come out of ML-assisted interspecies communication? List 3-5, with a brief explanation of each.</w:t>
      </w:r>
    </w:p>
    <w:p>
      <w:r>
        <w:t>1. Interspecies communication could be used to harm animals, such as by tricking whales into getting killed</w:t>
        <w:br/>
        <w:br/>
        <w:t>2. Companies could manipulate or lie about messages from animals, entrenching animal farming</w:t>
        <w:br/>
        <w:br/>
        <w:t>3. The content (or lack thereof) of animals' thoughts and communications could actually hurt people's opinions of animals or be used as evidence that animals are less intelligent, and support speciesism.</w:t>
      </w:r>
    </w:p>
    <w:p>
      <w:pPr>
        <w:pStyle w:val="Heading1"/>
      </w:pPr>
      <w:r>
        <w:t>Joshua Jarvis-Campbell</w:t>
      </w:r>
    </w:p>
    <w:p>
      <w:r>
        <w:rPr>
          <w:b/>
        </w:rPr>
        <w:t>Which animals are we talking to?How might human society change if we developed a means of complex communication with:Sperm whales? (wild animals)Pigs? (farmed animals)Cats &amp;amp; dogs? (domestic animals)</w:t>
      </w:r>
    </w:p>
    <w:p>
      <w:r>
        <w:t>Sperm whales: Four ways human society could change: 1) If whales could tell us how they were impacted by human activities (e.g. shipping, overfishing, etc), humans may be more motivated to change their behaviour in order to reduce the harm we cause them. This could lead to different shipping routes, less ocean fishing, different diets, less ocean pollution, etc. 2) We may learn things from different species (much in the same way we can learn things from different people and cultures), which could result in us adopting/changing certain human practices. 3) Legal systems may change in order to accommodate whales and other animals. 4) An increase in ecotourism (people may enjoy travelling to particular places in order to talk with sperm whales)</w:t>
        <w:br/>
        <w:t xml:space="preserve">Pigs: Humans would likely reduce their consumption of pigs if pigs could communicate how they feel being on factory farms. We may have more pigs as pets. </w:t>
        <w:br/>
        <w:t xml:space="preserve">Cats &amp;amp; dogs: We would likely treat them better if we could understand their needs. Legal protections for such animals may also increase. </w:t>
      </w:r>
    </w:p>
    <w:p>
      <w:r>
        <w:rPr>
          <w:b/>
        </w:rPr>
        <w:t>Benefits of interspecies communicationWhat are some positive outcomes for animal welfare that might come out of ML-assisted interspecies communication? List 3-5, with a brief explanation of each.</w:t>
      </w:r>
    </w:p>
    <w:p>
      <w:r>
        <w:t>1. Animals can communicate their mental experiences, allowing greater understanding of their suffering, which in turn could motivate people to exploit animals less.</w:t>
        <w:br/>
        <w:t xml:space="preserve">2. We can tell them to avoid things that may be harmful (e.g. "don't eat that, it's poisonous"; "careful there are ships passing this way"). </w:t>
        <w:br/>
        <w:t xml:space="preserve">3. Vets can better understand animals and their needs, allowing for better medical treatment. </w:t>
        <w:br/>
        <w:t xml:space="preserve">4. Allows for animals to be represented more easily, e.g. in legal systems. </w:t>
        <w:br/>
        <w:t>5. Allows for better understanding of capacity of pleasure and suffering among different species, thus animal welfare interventions become more tractable + easier to prioritize.</w:t>
      </w:r>
    </w:p>
    <w:p>
      <w:r>
        <w:rPr>
          <w:b/>
        </w:rPr>
        <w:t>Dangers of interspecies communicationWhat are some negative outcomes for animal welfare that might come out of ML-assisted interspecies communication? List 3-5, with a brief explanation of each.</w:t>
      </w:r>
    </w:p>
    <w:p>
      <w:r>
        <w:t>1. Humans could unintentionally communicate in such a way that could confuse/harm whales, e.g. by spreading false information, disrupting mating habits, diverting migration patterns, etc.</w:t>
        <w:br/>
        <w:t xml:space="preserve">2. Could lead to pseudo-ecotourism - tourists want to communicate with whales, which could disrupt animals + their habitats, etc. </w:t>
        <w:br/>
        <w:t>3. You could lure them to a place so that you can kill them and sell their flesh.</w:t>
        <w:br/>
        <w:t xml:space="preserve">4. It could be easier to manipulate animals in captivity, which could reduce costs, which could lead to more factory farming (instead of using humans to move animals from one room to another, you can tell the animals to move using speakers (or scare them into moving)). </w:t>
        <w:br/>
        <w:t xml:space="preserve">5. We can use animals more in the military (e.g. with dolphins). </w:t>
      </w:r>
    </w:p>
    <w:p>
      <w:pPr>
        <w:pStyle w:val="Heading1"/>
      </w:pPr>
      <w:r>
        <w:t>Dani Jiménez</w:t>
      </w:r>
    </w:p>
    <w:p>
      <w:r>
        <w:rPr>
          <w:b/>
        </w:rPr>
        <w:t>Which animals are we talking to?How might human society change if we developed a means of complex communication with:Sperm whales? (wild animals)Pigs? (farmed animals)Cats &amp;amp; dogs? (domestic animals)</w:t>
      </w:r>
    </w:p>
    <w:p>
      <w:r>
        <w:t>Let's start by admitting that the premise is flawed. We won't be able to "talk" to other species by adding AI chat to their vocalizations; it will only happen after we respect the full, interconnected orchestra of signals they already use (chemical, tactile, visual, acoustic), most of which we barely perceive.</w:t>
        <w:br/>
        <w:br/>
        <w:t>Sperm Whales</w:t>
        <w:br/>
        <w:t>Their society is based on codas that we can register, but don't yet perceive. Unless we also pick up pressure pulses, visceral vibrations, and perhaps chemosensory signals that travel hundreds of meters underwater, any translator risks becoming a colonial loudspeaker. I doubt shipping companies will divert oil tankers just because an algorithm indicates the whales asked nicely; it's more likely that the data will be mined to track them "efficiently."</w:t>
        <w:br/>
        <w:br/>
        <w:t>Pigs</w:t>
        <w:br/>
        <w:t>Give a syntactical voice to an industrial pig and we'll hear talk of cramped pens, ammonia stings, and piglet cries, but will that change a trillion-dollar market? Without dismantling the profit-driven logic that brought it there, the new "dialogue" could be used to optimize growth curves, not to free bodies. We try to understand pigs talking when we ignore that they have needs as basic as sniffing.</w:t>
        <w:br/>
        <w:br/>
        <w:t>Dogs and Cats</w:t>
        <w:br/>
        <w:t>We already share homes with them, but most guardians never learn more than a few ear and tail cues. The chemical messages, so essential to canine life, are almost entirely ignored. If we skip the chores and switch to gadgets, we'll have flashy toys that translate barks into clichés, failing to pick up on the pheromone essays dogs write on every lamppost. They've developed eyebrow muscles to communicate with us and a talent for following our visual cues; The least we can do is slow down and study their grammar before composing an interspecies WhatsApp message.</w:t>
        <w:br/>
        <w:br/>
        <w:t>So, before fantasizing about whale speeches or pig Zoom calls, let's trade speed for depth: let's observe, smell, and understand how the world feels. I believe that for fair technological development, we must abandon the anthropocentric worldview. A science for animals must be built from the perspective of animals, not simply humans. Let's wait and let the animals set the agenda. Without that shift in perspective, any "complex communication" tool will only amplify our own voice, not theirs.</w:t>
      </w:r>
    </w:p>
    <w:p>
      <w:r>
        <w:rPr>
          <w:b/>
        </w:rPr>
        <w:t>Benefits of interspecies communicationWhat are some positive outcomes for animal welfare that might come out of ML-assisted interspecies communication? List 3-5, with a brief explanation of each.</w:t>
      </w:r>
    </w:p>
    <w:p>
      <w:r>
        <w:t>1. Early detection of stress or pain. Models that analyze recordings can alert caregivers before clinical signs appear, shortening the time to veterinary care. This would be especially useful in animal shelters.</w:t>
        <w:br/>
        <w:t>2. Habitats and routines better suited to animal preferences. By interpreting which stimuli are pleasant or aversive, spaces, enrichment, and schedules are optimized to reduce boredom and frustration. AI could, for example, generate individualized enrichment plans for animal shelters.</w:t>
        <w:br/>
        <w:t>3. Individualized care. The ability to "tell us" about hunger, satiety, or digestive discomfort allows for tailored diets and treatments, improving health and longevity. They could alert us to unmet needs that we have overlooked.</w:t>
        <w:br/>
        <w:t>4. Perception of the individual. It could change society's view of nonhuman animals. Currently, there is a widespread view of nonhuman animals as either a resource to be exploited or a complement to be possessed. Giving animals a voice may serve to raise awareness that they are sentient individuals, with interests and a life of their own.</w:t>
      </w:r>
    </w:p>
    <w:p>
      <w:r>
        <w:rPr>
          <w:b/>
        </w:rPr>
        <w:t>Dangers of interspecies communicationWhat are some negative outcomes for animal welfare that might come out of ML-assisted interspecies communication? List 3-5, with a brief explanation of each.</w:t>
      </w:r>
    </w:p>
    <w:p>
      <w:r>
        <w:t>1. Misinterpretations. A model that poorly "translates" signals could lead to unnecessary or stressful interventions, worsening the animal's situation.</w:t>
        <w:br/>
        <w:t>2. Commercial exploitation of preferences. Knowing precisely what attracts a species can be used to force overexposure (e.g., shows) or increase intensive production, prioritizing profit over welfare.</w:t>
        <w:br/>
        <w:t>3. Loss of natural behaviors. If the entire environment is tailored to immediate comfort signals, animals could stop practicing behaviors essential to their physical and mental health (foraging, exploration, socialization). We can see this today in dogs.</w:t>
        <w:br/>
        <w:t>4. Data biases that make suffering invisible. Systems trained only with captive individuals may fail to detect problems in wild contexts, generating errors. For example, dominance theory in wolves (and dogs) emerged from the study of wolves in captivity and was disproved after studying packs in the wild. 5. Technological dependence and disinvestment in human care. Blindly trusting AI can reduce direct observation and the caregiver-animal bond, overlooking signals the system doesn't yet recognize.</w:t>
      </w:r>
    </w:p>
    <w:p>
      <w:pPr>
        <w:pStyle w:val="Heading1"/>
      </w:pPr>
      <w:r>
        <w:t>Steven Merriel</w:t>
      </w:r>
    </w:p>
    <w:p>
      <w:r>
        <w:rPr>
          <w:b/>
        </w:rPr>
        <w:t>Which animals are we talking to?How might human society change if we developed a means of complex communication with:Sperm whales? (wild animals)Pigs? (farmed animals)Cats &amp;amp; dogs? (domestic animals)</w:t>
      </w:r>
    </w:p>
    <w:p>
      <w:r>
        <w:t>Sperm Whales:</w:t>
        <w:br/>
        <w:t>I would  hope that this would lead to a reduction in wild animal welfare but I'm sceptical that is what would actually be the result. I suspect that wild animal communication would lead to a decrease in animal welfare in the short term as it is likely that we won't be aware of the impacts that our communication will have on animal societies. Understanding the complex interactions caused by our interactions is extremely difficult. Additionally there is a lot of space for abuse of such communication by manipulating animals. Animals could be manipulated to leave habitats for the benefit of environmental approvals, animals could be misquoted or misunderstood for supporting specific view points rather than bettering animal welfare.</w:t>
        <w:br/>
        <w:br/>
        <w:t>Farmed animals:</w:t>
        <w:br/>
        <w:t>I'm more hopeful when it comes to farmed animals. These animals already have challenging life experiences. As farmers begin to hear animal preferences and animal liberation groups communicate animal preferences I suspect demand and supply of animal products will decrease. There is a chance that farmers will also improve animal welfare or meet the preferences of animals more often. Although there will likely be push back and claims that animals are so unlike humans that they don't deserve better treatment I suspect legislation would be passed to help improve the lives of farmed animals. Additionally if veterinarians were able to communicate or at least understand animals we'd likely see healthcare outcomes improve.</w:t>
        <w:br/>
        <w:br/>
        <w:t>Domesticated animals:</w:t>
        <w:br/>
        <w:t>I believe that this would likely be a negative overall. Despite domesticated animals probably getting better healthcare and preference fulfillment I expect there would be a surge of increased domesticated animal population. As we currently see many animals are taken in despite the carer's ability to care for them. The novelty of communicating with domesticated animals is likely to push up demand. Then with these animals communicating their needs and preferences regularly and clearly I expect at least the same percentage will be abandoned or abused. Domesticated animal welfare isn't great but I don't see the benefits outweighing the negatives.</w:t>
      </w:r>
    </w:p>
    <w:p>
      <w:r>
        <w:rPr>
          <w:b/>
        </w:rPr>
        <w:t>Benefits of interspecies communicationWhat are some positive outcomes for animal welfare that might come out of ML-assisted interspecies communication? List 3-5, with a brief explanation of each.</w:t>
      </w:r>
    </w:p>
    <w:p>
      <w:r>
        <w:t>1. Improved understanding of human impacts on animal's environments and lives could be obtained from animals providing their understanding and observations. These additional data points could open unconsidered avenues for research or contextualise decisions.</w:t>
        <w:br/>
        <w:br/>
        <w:t xml:space="preserve">2. Some people may relate more to animals as they see that animals are more complex and social than they thought. Potentially this could lead to more people considering animal welfare in human decisions. As people hear stories of farmed animals preferences or just the ability to communicate more people may reduce their reliance on animal products. </w:t>
        <w:br/>
        <w:br/>
        <w:t>3. An odd impact may be that we could see more detailed and accurate decisions by ethics boards in animal research. As animals are able to communicate preferences and their experiences  we may see research in fields using animal models could decrease the number of required animals and increase reliability of research results.</w:t>
        <w:br/>
        <w:br/>
        <w:t>4. We may see that animals that are injured or in captivity could be treated better as they are able to communicate their needs effectively.</w:t>
      </w:r>
    </w:p>
    <w:p>
      <w:r>
        <w:rPr>
          <w:b/>
        </w:rPr>
        <w:t>Dangers of interspecies communicationWhat are some negative outcomes for animal welfare that might come out of ML-assisted interspecies communication? List 3-5, with a brief explanation of each.</w:t>
      </w:r>
    </w:p>
    <w:p>
      <w:r>
        <w:t>1.  It is possible that by improving interspecies communication animal welfare could be negatively impacted by unintended side affects and second order consequences. If we don't consider that our communication may cause animals to act in unintended ways we could see increased animal suffering, especially in  wild animals.</w:t>
        <w:br/>
        <w:br/>
        <w:t>2. Another possibility is that the use of animal products increases due to a perception that farmed animal's preferences are better met. People currently justify to themselves the consumption of animal products despite current evidence of suffering. By communicating with farmed animals additional green washing may allow greater self-justification of farming animals no matter if the animals needs are met or not.</w:t>
        <w:br/>
        <w:br/>
        <w:t>3. At least in the shorter term we may see an increase in the number of animals being used in research. Research animals generally live a highly controlled life that, despite ethics committees, can be high in suffering. A new capability in communicating with animals is likely to see a big surge in new research all requiring animals and subjecting them to lives of suffering and control.</w:t>
      </w:r>
    </w:p>
    <w:p>
      <w:pPr>
        <w:pStyle w:val="Heading1"/>
      </w:pPr>
      <w:r>
        <w:t>Albert Didriksen</w:t>
      </w:r>
    </w:p>
    <w:p>
      <w:r>
        <w:rPr>
          <w:b/>
        </w:rPr>
        <w:t>Which animals are we talking to?How might human society change if we developed a means of complex communication with:Sperm whales? (wild animals)Pigs? (farmed animals)Cats &amp;amp; dogs? (domestic animals)</w:t>
      </w:r>
    </w:p>
    <w:p>
      <w:r>
        <w:t xml:space="preserve">Sperm whales: </w:t>
        <w:br/>
        <w:t>-Plausibly the biggest moral circle expansion could come from understanding that animals we rarely even think about actually have quite complex coordination between them, and inner lives within them. I think this could have ripple-effects to better treatment of animals across the board.</w:t>
        <w:br/>
        <w:br/>
        <w:t xml:space="preserve">Pigs?: </w:t>
        <w:br/>
        <w:t xml:space="preserve">- Optimistically, I think people would have a much harder time eating animal products if we could communicate meaningfully with them. In more pessimistic moments, I fear it would just intensify factory farming (understanding how limits can be pushed further), but I actually think the optimism is justified here. </w:t>
        <w:br/>
        <w:br/>
        <w:t>Cats and dogs: I'm a bit more "clueless" here than in other categories - I'm less certain about how good lives domestic animals live than farmed and wild ones (where, for many species, it seems probable that lives are bad). Communicating with them could deepen bonds further. But what if we learn that pets have usually been quite unhappy? Do we treat them better, or do we get angry/in denial?</w:t>
      </w:r>
    </w:p>
    <w:p>
      <w:r>
        <w:rPr>
          <w:b/>
        </w:rPr>
        <w:t>Benefits of interspecies communicationWhat are some positive outcomes for animal welfare that might come out of ML-assisted interspecies communication? List 3-5, with a brief explanation of each.</w:t>
      </w:r>
    </w:p>
    <w:p>
      <w:r>
        <w:t xml:space="preserve">Moral circle expansion: seems harder to ignore animal interests if we understand each other. </w:t>
        <w:br/>
        <w:t>Better welfare monitoring: easier if they can give concrete feedback themselves. Note: especially a big bottleneck for making animals happier (rather than preventing unhappiness), I think</w:t>
        <w:br/>
        <w:t xml:space="preserve">Also, it just seems fun! </w:t>
      </w:r>
    </w:p>
    <w:p>
      <w:r>
        <w:rPr>
          <w:b/>
        </w:rPr>
        <w:t>Dangers of interspecies communicationWhat are some negative outcomes for animal welfare that might come out of ML-assisted interspecies communication? List 3-5, with a brief explanation of each.</w:t>
      </w:r>
    </w:p>
    <w:p>
      <w:r>
        <w:t>1) Makes it easier to intensify farming even further if we understand how we can push their limits</w:t>
        <w:br/>
        <w:t>2) "greenwashin"</w:t>
        <w:br/>
        <w:t>3) maybe those we understand first take all our attention</w:t>
      </w:r>
    </w:p>
    <w:p>
      <w:pPr>
        <w:pStyle w:val="Heading1"/>
      </w:pPr>
      <w:r>
        <w:t>Prince</w:t>
      </w:r>
    </w:p>
    <w:p>
      <w:r>
        <w:rPr>
          <w:b/>
        </w:rPr>
        <w:t>Which animals are we talking to?How might human society change if we developed a means of complex communication with:Sperm whales? (wild animals)Pigs? (farmed animals)Cats &amp;amp; dogs? (domestic animals)</w:t>
      </w:r>
    </w:p>
    <w:p>
      <w:r>
        <w:t>Better understanding of various species could lead to revolutionized conservation and companioning efforts for animals and there is the possibility of furthering sadistic animal harms for economic, sport, and military gain. Raskin calls attention to this field leading to humans better understanding Earth and ourselves. Though this question looks at sperm whales, pigs, and cats and dogs, plants could very well be included here. In addition of being able to better detect animal’s needs, there is still the risk of harm. There are several scenarios of change and they seem to be able to be logically grouped around scenarios that would continue to center humans and scenarios that center various species. [I discuss positive outcomes in the next question, #2 and negative outcomes in question #3.]</w:t>
      </w:r>
    </w:p>
    <w:p>
      <w:r>
        <w:rPr>
          <w:b/>
        </w:rPr>
        <w:t>Benefits of interspecies communicationWhat are some positive outcomes for animal welfare that might come out of ML-assisted interspecies communication? List 3-5, with a brief explanation of each.</w:t>
      </w:r>
    </w:p>
    <w:p>
      <w:r>
        <w:t>Outcomes that center animal experiences might include research that contains supportive evidence that leads to species personhood laws and better protections, capacity to communicate possible harms, ability to better to detect animal discomfort leading to better interventions (in captivity and in the wild). Taylor points out that better understanding of animal personhood could lead to the dismantling of the factory farming industry, vets better able to cater to animal needs, humans decreased sadistic habit of capturing animals (e.g. dismantling of zoos and seaworld), better advocacy and funding campaigns.</w:t>
      </w:r>
    </w:p>
    <w:p>
      <w:r>
        <w:rPr>
          <w:b/>
        </w:rPr>
        <w:t>Dangers of interspecies communicationWhat are some negative outcomes for animal welfare that might come out of ML-assisted interspecies communication? List 3-5, with a brief explanation of each.</w:t>
      </w:r>
    </w:p>
    <w:p>
      <w:r>
        <w:t>The outcomes that center human experiences might lead to speciesism (due to humans prioritizing advancements in communications with some species over others). Examples include animal exploitation for economic and sadistic gain, e.g. deceptive speech for means of hunting and control, like the example of “Tyson and JBS are using the same bird communication devices to more closely control the movement and behaviors of the billions of chickens in their supply chains;” advancing human amusement (e.g. unregulated apps for profit that allow communication and meddling); and it could have unintended consequences such as disrupting animal mating or migratory habits should humans not understand what humans are communicating to animals (e.g., researchers unintentionally inserting new phrases into pivotal popular whale communication zones and channels). Taylor talks about the possibility of humans doing nothing with the data and continuing the centering of human fancies once animals communicate their needs and discomforts through self-indulgence and self-importance.</w:t>
      </w:r>
    </w:p>
    <w:p>
      <w:pPr>
        <w:pStyle w:val="Heading1"/>
      </w:pPr>
      <w:r>
        <w:t>Lora Cerdan</w:t>
      </w:r>
    </w:p>
    <w:p>
      <w:r>
        <w:rPr>
          <w:b/>
        </w:rPr>
        <w:t>Which animals are we talking to?How might human society change if we developed a means of complex communication with:Sperm whales? (wild animals)Pigs? (farmed animals)Cats &amp;amp; dogs? (domestic animals)</w:t>
      </w:r>
    </w:p>
    <w:p>
      <w:r>
        <w:t>Pigs – Farmed Animals</w:t>
        <w:br/>
        <w:t>Pigs are among the most exploited animals on the planet, raised and killed by the billions each year. Honestly, they shouldn’t have to “speak our language” to earn our empathy but if that’s what it takes to make people truly see them, hear their stories, and understand their suffering, then let’s do it. Maybe then, they’ll realize that these animals we rarely see are individuals with lives that matter, too.</w:t>
      </w:r>
    </w:p>
    <w:p>
      <w:r>
        <w:rPr>
          <w:b/>
        </w:rPr>
        <w:t>Benefits of interspecies communicationWhat are some positive outcomes for animal welfare that might come out of ML-assisted interspecies communication? List 3-5, with a brief explanation of each.</w:t>
      </w:r>
    </w:p>
    <w:p>
      <w:r>
        <w:t>- ML could help us understand animals’ needs, like when they’re hungry, sick, or scared.</w:t>
        <w:br/>
        <w:t>-It could show us what makes animals happy or stressed, helping create better environments for them.</w:t>
        <w:br/>
        <w:t>- Animals could express their feelings and preferences, leading to more empathy and respect from humans- .</w:t>
      </w:r>
    </w:p>
    <w:p>
      <w:r>
        <w:rPr>
          <w:b/>
        </w:rPr>
        <w:t>Dangers of interspecies communicationWhat are some negative outcomes for animal welfare that might come out of ML-assisted interspecies communication? List 3-5, with a brief explanation of each.</w:t>
      </w:r>
    </w:p>
    <w:p>
      <w:r>
        <w:t>-People might misuse animal communication to control or exploit them, not help them.</w:t>
        <w:br/>
        <w:t>-Animals could get overwhelmed or stressed by too much human interaction.</w:t>
        <w:br/>
        <w:t>-There’s a risk of misunderstanding animals and making wrong decisions that harm them.</w:t>
      </w:r>
    </w:p>
    <w:p>
      <w:pPr>
        <w:pStyle w:val="Heading1"/>
      </w:pPr>
      <w:r>
        <w:t>Susanna Blattner</w:t>
      </w:r>
    </w:p>
    <w:p>
      <w:r>
        <w:rPr>
          <w:b/>
        </w:rPr>
        <w:t>Which animals are we talking to?How might human society change if we developed a means of complex communication with:Sperm whales? (wild animals)Pigs? (farmed animals)Cats &amp;amp; dogs? (domestic animals)</w:t>
      </w:r>
    </w:p>
    <w:p>
      <w:r>
        <w:t>Sperm whales: If we could communicate complexly with sperm whales, it could profoundly shift how we see non-human intelligence and lead to stronger protections for marine life. It might challenge assumptions about human uniqueness and force legal or ethical changes in how we treat wild animals.</w:t>
        <w:br/>
        <w:br/>
        <w:t>Pigs: For farmed animals, communication could paradoxically worsen their situation, giving humans more tools to manipulate them or justify exploitation under the guise of “consent” or “well-being.”</w:t>
        <w:br/>
        <w:br/>
        <w:t>Cats &amp;amp; dogs: With companion animals, complex communication would likely deepen emotional bonds and understanding, reinforcing empathy for species we already care about and possibly encouraging broader empathy toward other animals.</w:t>
      </w:r>
    </w:p>
    <w:p>
      <w:r>
        <w:rPr>
          <w:b/>
        </w:rPr>
        <w:t>Benefits of interspecies communicationWhat are some positive outcomes for animal welfare that might come out of ML-assisted interspecies communication? List 3-5, with a brief explanation of each.</w:t>
      </w:r>
    </w:p>
    <w:p>
      <w:r>
        <w:t>Better understanding of pain and discomfort</w:t>
        <w:br/>
        <w:t>If we could interpret animals’ signals more accurately, it would be easier to detect when they’re in pain or distress and act more quickly to help them.</w:t>
        <w:br/>
        <w:br/>
        <w:t>Living spaces adapted to their needs</w:t>
        <w:br/>
        <w:t>Being able to understand animals’ preferences (like temperature, social interaction, or enrichment) could help design environments that truly support their well-being.</w:t>
        <w:br/>
        <w:br/>
        <w:t>Less use of harmful practices</w:t>
        <w:br/>
        <w:t>If animals could clearly express how certain practices (like confinement or mutilations) affect them, it would be harder to justify continuing those methods.</w:t>
        <w:br/>
        <w:br/>
        <w:t>More autonomy in daily life</w:t>
        <w:br/>
        <w:t>Giving animals a way to choose when to eat, rest, or play would support their mental and emotional health.</w:t>
        <w:br/>
        <w:br/>
        <w:t>Greater public empathy and support for animal welfare</w:t>
        <w:br/>
        <w:t>If people could “hear” animals express themselves, it might make their inner lives more visible and build stronger support for better animal protection policies.</w:t>
      </w:r>
    </w:p>
    <w:p>
      <w:r>
        <w:rPr>
          <w:b/>
        </w:rPr>
        <w:t>Dangers of interspecies communicationWhat are some negative outcomes for animal welfare that might come out of ML-assisted interspecies communication? List 3-5, with a brief explanation of each.</w:t>
      </w:r>
    </w:p>
    <w:p>
      <w:r>
        <w:t>Manipulation of animal behaviour</w:t>
        <w:br/>
        <w:t>Instead of improving welfare, communication tools could be used to make animals more compliant or productive, reinforcing existing exploitative systems.</w:t>
        <w:br/>
        <w:br/>
        <w:t>Misinterpretation or oversimplification</w:t>
        <w:br/>
        <w:t>Machine learning models might wrongly interpret animal signals, leading to decisions that harm rather than help the animals, especially if their communication is reduced to easily measurable outputs.</w:t>
        <w:br/>
        <w:br/>
        <w:t>Justification of continued exploitation</w:t>
        <w:br/>
        <w:t>If animals appear to “consent” or don’t explicitly signal distress, it could be used to legitimise intensive farming or other harmful practices.</w:t>
        <w:br/>
        <w:br/>
        <w:t>Increased surveillance and loss of autonomy</w:t>
        <w:br/>
        <w:t>Constant monitoring and behavioural control through AI could reduce animals’ freedom and turn them into even more passive components of production systems.</w:t>
        <w:br/>
        <w:br/>
        <w:t>Widening welfare gaps</w:t>
        <w:br/>
        <w:t>These technologies may only be used in high-tech, large-scale farms or wealthy regions, leaving animals in smaller or less industrialised settings behind with no improvements.</w:t>
      </w:r>
    </w:p>
    <w:p>
      <w:pPr>
        <w:pStyle w:val="Heading1"/>
      </w:pPr>
      <w:r>
        <w:t>George Profitiliotis</w:t>
      </w:r>
    </w:p>
    <w:p>
      <w:r>
        <w:rPr>
          <w:b/>
        </w:rPr>
        <w:t>Which animals are we talking to?How might human society change if we developed a means of complex communication with:Sperm whales? (wild animals)Pigs? (farmed animals)Cats &amp;amp; dogs? (domestic animals)</w:t>
      </w:r>
    </w:p>
    <w:p>
      <w:r>
        <w:t>Sperm whales: As a wild species that is million years older than humans, their oral culture is much more ancient than ours. Communicating with them might significantly impact human worldviews, since they may have insights for how Earth's systems work that are inaccessible to human science.</w:t>
        <w:br/>
        <w:br/>
        <w:t xml:space="preserve">Pigs: As a farmed species that is a food source for some human communities, communicating with them might significantly impact attitudes towards their edibility. However, it's worth noting that this might mean that some people might become even more keen on eating them, if it boosts their sense of human exceptionalism, while others might feel disgust after hearing from the pigs about their perspective on being farmed for slaughter. </w:t>
        <w:br/>
        <w:br/>
        <w:t>Cats &amp;amp; dogs: As domestic species that offers companion to some human communities, communicating with them might trigger discussions about their participation in human ways of life, e.g. physically in human cities or symbolically in human institutions. This might kick off further discussions on granting these species civil rights, since they are already living in human societies and some are indeed treated like human children.</w:t>
      </w:r>
    </w:p>
    <w:p>
      <w:r>
        <w:rPr>
          <w:b/>
        </w:rPr>
        <w:t>Benefits of interspecies communicationWhat are some positive outcomes for animal welfare that might come out of ML-assisted interspecies communication? List 3-5, with a brief explanation of each.</w:t>
      </w:r>
    </w:p>
    <w:p>
      <w:r>
        <w:t>- Humans can give warnings to animals regarding nearby or future hazards</w:t>
        <w:br/>
        <w:t>- Human vets can better understand and treat the problems animals face</w:t>
        <w:br/>
        <w:t>- Humans actually realize that animals have sentience, which makes them grant animals moral standing</w:t>
        <w:br/>
        <w:t>- Factory farming is recognized as a cruel practice that makes animals suffer</w:t>
        <w:br/>
      </w:r>
    </w:p>
    <w:p>
      <w:r>
        <w:rPr>
          <w:b/>
        </w:rPr>
        <w:t>Dangers of interspecies communicationWhat are some negative outcomes for animal welfare that might come out of ML-assisted interspecies communication? List 3-5, with a brief explanation of each.</w:t>
      </w:r>
    </w:p>
    <w:p>
      <w:r>
        <w:t>- Malicious humans easily lure animals to traps to capture or kill them</w:t>
        <w:br/>
        <w:t>- The military manipulates animals to do dangerous and possibly fatal tasks</w:t>
        <w:br/>
        <w:t>- Factory farming actively manipulates farmed animals to keep them in control</w:t>
        <w:br/>
        <w:t>- Humans accidentally communicating false information to other animals that subsequently harms the expression of their natural behaviors (I am also curious as to whether animals can understand the concept of lying)</w:t>
      </w:r>
    </w:p>
    <w:p>
      <w:pPr>
        <w:pStyle w:val="Heading1"/>
      </w:pPr>
      <w:r>
        <w:t>Camille Berger</w:t>
      </w:r>
    </w:p>
    <w:p>
      <w:pPr>
        <w:pStyle w:val="Heading1"/>
      </w:pPr>
      <w:r>
        <w:t>Rocking Wolf Ranch</w:t>
      </w:r>
    </w:p>
    <w:p>
      <w:r>
        <w:rPr>
          <w:b/>
        </w:rPr>
        <w:t>Which animals are we talking to?How might human society change if we developed a means of complex communication with:Sperm whales? (wild animals)Pigs? (farmed animals)Cats &amp;amp; dogs? (domestic animals)</w:t>
      </w:r>
    </w:p>
    <w:p>
      <w:r>
        <w:t xml:space="preserve">Doesn't matter. The language is the same. It's called empathy. It's the presence in the silence. It's the ability to listen to understand. </w:t>
        <w:br/>
        <w:br/>
        <w:t>We don’t lack the tools. We lack the will.</w:t>
        <w:br/>
        <w:t>We already know pigs feel pain, whales have culture, dogs grieve.</w:t>
        <w:br/>
        <w:t>And yet—we factory-farm, detonate sonar, and leave them waiting at doors we no longer open.</w:t>
        <w:br/>
        <w:br/>
        <w:t>So, what does AI help when humanity keeps turning away?</w:t>
        <w:br/>
        <w:br/>
        <w:t>Only humans spend $33 million trying to “talk to animals.”</w:t>
        <w:br/>
        <w:t>The others just... talk.</w:t>
        <w:br/>
      </w:r>
    </w:p>
    <w:p>
      <w:r>
        <w:rPr>
          <w:b/>
        </w:rPr>
        <w:t>Benefits of interspecies communicationWhat are some positive outcomes for animal welfare that might come out of ML-assisted interspecies communication? List 3-5, with a brief explanation of each.</w:t>
      </w:r>
    </w:p>
    <w:p>
      <w:r>
        <w:t>1. Species-Specific Needs = Better Care</w:t>
        <w:br/>
        <w:t>Instead of assuming what animals need, we could ask. ML might reveal what conditions cause stress or comfort, allowing welfare policies and practices to actually reflect animal experience.</w:t>
        <w:br/>
        <w:br/>
        <w:t>2. End of the “Ignorance Excuse”</w:t>
        <w:br/>
        <w:t>Once animals can “speak” through AI translation, society loses the luxury of plausible deniability. Harmful practices can no longer hide behind not knowing.</w:t>
        <w:br/>
        <w:br/>
        <w:t>3. Rehumanizing Humans</w:t>
        <w:br/>
        <w:t>Learning to listen to non-human lives could reawaken something we’ve dulled—empathy, humility, presence. It’s not just about animals. It’s about remembering how to be better humans.</w:t>
        <w:br/>
      </w:r>
    </w:p>
    <w:p>
      <w:r>
        <w:rPr>
          <w:b/>
        </w:rPr>
        <w:t>Dangers of interspecies communicationWhat are some negative outcomes for animal welfare that might come out of ML-assisted interspecies communication? List 3-5, with a brief explanation of each.</w:t>
      </w:r>
    </w:p>
    <w:p>
      <w:r>
        <w:t>Dangers of ML-assisted interspecies communication:</w:t>
        <w:br/>
        <w:t>1.</w:t>
        <w:tab/>
        <w:t>Misinformed Intervention</w:t>
        <w:br/>
        <w:t>Even accurate signals risk distortion when filtered through human assumptions. Misinterpreted “requests” might lead to stress, disruption, or unintended harm—especially when done at scale.</w:t>
        <w:br/>
        <w:t>2.</w:t>
        <w:tab/>
        <w:t>Truth Denied = Hallucination by Default</w:t>
        <w:br/>
        <w:t>Even if AI translates correctly, humans may reject uncomfortable truths—dismissing them as hallucinations. If a whale says “you’re hurting me,” but it doesn’t fit the narrative, the system gets blamed—not the harm.</w:t>
        <w:br/>
        <w:t>3.</w:t>
        <w:tab/>
        <w:t>Empathy Thresholds</w:t>
        <w:br/>
        <w:t>Linking moral worth to “communicative compatibility” reinforces species bias. Those who can’t—or won’t—speak in ways we like get left behind, unprotected and unheard.</w:t>
        <w:br/>
      </w:r>
    </w:p>
    <w:p>
      <w:pPr>
        <w:pStyle w:val="Heading1"/>
      </w:pPr>
      <w:r>
        <w:t>Hailey Sherman</w:t>
      </w:r>
    </w:p>
    <w:p>
      <w:pPr>
        <w:pStyle w:val="Heading1"/>
      </w:pPr>
      <w:r>
        <w:t>Rapha</w:t>
      </w:r>
    </w:p>
    <w:p>
      <w:r>
        <w:rPr>
          <w:b/>
        </w:rPr>
        <w:t>Which animals are we talking to?How might human society change if we developed a means of complex communication with:Sperm whales? (wild animals)Pigs? (farmed animals)Cats &amp;amp; dogs? (domestic animals)</w:t>
      </w:r>
    </w:p>
    <w:p>
      <w:r>
        <w:t xml:space="preserve">For sperm whales, we might need to give them a legal personhood. </w:t>
        <w:br/>
        <w:t xml:space="preserve">There is a risk that using AI disrupts the ecosystem of whales or stress these populations. </w:t>
        <w:br/>
        <w:t>The tools might be used for commercial gains, such as to locate where whales are.</w:t>
        <w:br/>
        <w:t>For pigs, it might lead to better treatment in factory farms, with a more granular understanding of their wellbeing.</w:t>
        <w:br/>
        <w:t>For domestic animals, it ight lead to better understanding across species.</w:t>
        <w:br/>
        <w:t>In sum, responsible AI could support conservation, welfare monitoring, and empathy-building across all three categories of animals. But it could also be misused exploitatively.</w:t>
      </w:r>
    </w:p>
    <w:p>
      <w:r>
        <w:rPr>
          <w:b/>
        </w:rPr>
        <w:t>Benefits of interspecies communicationWhat are some positive outcomes for animal welfare that might come out of ML-assisted interspecies communication? List 3-5, with a brief explanation of each.</w:t>
      </w:r>
    </w:p>
    <w:p>
      <w:r>
        <w:t>Machine learning-assisted interspecies communication has the potential to significantly improve animal welfare. By decoding vocalizations and behaviors, it could help humans better understand animals’ emotional and physical needs, leading to more responsive care. In captive settings like farms, zoos, or labs, real-time insights could guide adjustments to improve living conditions and reduce stress. In the wild, it could support non-invasive conservation efforts by revealing critical behaviors and habitat needs. Additionally, giving animals a way to express preferences could empower their agency, while early detection of illness through subtle behavioral cues could enable faster medical interventions. When applied ethically, this technology could deepen empathy and enhance the quality of life for many species.</w:t>
        <w:br/>
      </w:r>
    </w:p>
    <w:p>
      <w:r>
        <w:rPr>
          <w:b/>
        </w:rPr>
        <w:t>Dangers of interspecies communicationWhat are some negative outcomes for animal welfare that might come out of ML-assisted interspecies communication? List 3-5, with a brief explanation of each.</w:t>
      </w:r>
    </w:p>
    <w:p>
      <w:r>
        <w:t>While machine learning-assisted interspecies communication offers exciting possibilities, it also carries significant risks for animal welfare. Misinterpretation of signals due to biased or incomplete data could lead to harmful decisions or unmet needs. Introducing artificial communication into animal environments may disrupt natural behaviors and social structures, causing confusion or stress. Since animals cannot consent to these interactions, using AI to monitor or influence them raises ethical concerns about autonomy and exploitation. There's also the danger that such technologies could be misused for commercial purposes, like manipulating wildlife for tourism or hunting. Finally, overreliance on AI might distract from addressing core issues like habitat destruction or environmental degradation, undermining long-term animal welfare.</w:t>
        <w:br/>
      </w:r>
    </w:p>
    <w:p>
      <w:pPr>
        <w:pStyle w:val="Heading1"/>
      </w:pPr>
      <w:r>
        <w:t>Julio RV</w:t>
      </w:r>
    </w:p>
    <w:p>
      <w:r>
        <w:rPr>
          <w:b/>
        </w:rPr>
        <w:t>Which animals are we talking to?How might human society change if we developed a means of complex communication with:Sperm whales? (wild animals)Pigs? (farmed animals)Cats &amp;amp; dogs? (domestic animals)</w:t>
      </w:r>
    </w:p>
    <w:p>
      <w:r>
        <w:t>Which animals are we talking to?</w:t>
        <w:br/>
        <w:t>We’re currently focusing on species with complex vocalizations and social behavior, where AI can detect patterns that suggest communicative intent. This includes sperm whales (i.e. Project CETI), elephants, pigs, bats, macaques, and birds like crows and geese. Domesticated species such as dogs and cats are also being studied, largely through behavioral AI and vocal/emotional analysis.</w:t>
        <w:br/>
        <w:br/>
        <w:t>Sperm whales (wild animals):</w:t>
        <w:br/>
        <w:t>1) Cultural impact: Recognizing whales as cultural beings could challenge human exceptionalism and fuel calls for legal personhood. Especially considering the time they have spent on Earth compared to us, they deserve our respect for that reason alone.</w:t>
        <w:br/>
        <w:t>2) Policy shifts: Documented whale complaints (i.e., about ocean noise) could strengthen environmental regulations and conservation laws.</w:t>
        <w:br/>
        <w:t>3) Ethical rethinking: It may shift us from managing whales as wildlife to engaging with them as sentient stakeholders in ocean governance. This carries a significant risk of a potential 'ontological shock' on a massive scale, and I don't believe humans are prepared for it.</w:t>
        <w:br/>
        <w:br/>
        <w:t>Pigs (farmed animals)</w:t>
        <w:br/>
        <w:t>1) Moral reckoning: If pigs can express suffering, preferences, or even protest, factory farming becomes ethically indefensible to many.</w:t>
        <w:br/>
        <w:t>2) Legal and industry reform: It could drive stronger animal welfare laws, better housing conditions, and accelerate the shift toward plant-based or cultivated alternatives.</w:t>
        <w:br/>
        <w:t>3) Consumer behavior: Clear communication from pigs could deeply influence public sentiment, making animal agriculture less socially acceptable.</w:t>
        <w:br/>
        <w:br/>
        <w:t>Cats and dogs (domestic animals)</w:t>
        <w:br/>
        <w:t>1) Strengthened bonds: Deeper understanding of emotions and needs could lead to better care, and welfare.</w:t>
        <w:br/>
        <w:t>2) New responsibilities: Recognizing their autonomy could raise ethical questions about breeding, confinement, and euthanasia, among others.</w:t>
        <w:br/>
        <w:t>3) Therapeutic and social roles: Enhanced communication could expand their roles in mental health, elder care, and even collaborative AI systems (hopefully)</w:t>
      </w:r>
    </w:p>
    <w:p>
      <w:r>
        <w:rPr>
          <w:b/>
        </w:rPr>
        <w:t>Benefits of interspecies communicationWhat are some positive outcomes for animal welfare that might come out of ML-assisted interspecies communication? List 3-5, with a brief explanation of each.</w:t>
      </w:r>
    </w:p>
    <w:p>
      <w:r>
        <w:t>1. Improved Welfare in Farming Systems</w:t>
        <w:br/>
        <w:t>If animals like pigs or chickens can communicate discomfort or pain, farmers could intervene earlier and more precisely. This reduces suffering, improves health outcomes, and may lead to systemic reforms in how animals are housed and treated.</w:t>
        <w:br/>
        <w:br/>
        <w:t>2. Protection of Wild Animal Habitats</w:t>
        <w:br/>
        <w:t>Understanding how whales or other wild animals react to threats like noise pollution could directly inform conservation policies. If animals express distress or displacement, it strengthens the case for protecting their ecosystemss.</w:t>
        <w:br/>
        <w:br/>
        <w:t>3. Legal Recognition and Rights</w:t>
        <w:br/>
        <w:t>Demonstrating that animals have rich communication systems and can express preferences may support campaigns for legal personhood or stronger rights, this is a hot topic now to species like whales, elephants, and great apes.</w:t>
        <w:br/>
        <w:br/>
        <w:t>4. Empowered Care for Companion Animals</w:t>
        <w:br/>
        <w:t>Better understanding dogs' or cats’ emotional states and needs could improve how we care for them, reducing neglect or miscommunication. This also promotes deeper bonds and respect.</w:t>
      </w:r>
    </w:p>
    <w:p>
      <w:r>
        <w:rPr>
          <w:b/>
        </w:rPr>
        <w:t>Dangers of interspecies communicationWhat are some negative outcomes for animal welfare that might come out of ML-assisted interspecies communication? List 3-5, with a brief explanation of each.</w:t>
      </w:r>
    </w:p>
    <w:p>
      <w:r>
        <w:t>1) Miscommunication and Ontological Shock</w:t>
        <w:br/>
        <w:t>AI-generated signals might be misunderstood by animals, causing confusion, stress, or behavioral disruption. Worse, if animals become aware they are being spoken to by an unfamiliar source (like a speaker or robot), it could trigger ontological shock—a deep psychological disturbance from encountering something outside their expected reality. This could harm their sense of safety, social structure, or natural behavior.</w:t>
        <w:br/>
        <w:br/>
        <w:t>2) Exploitation and Manipulation</w:t>
        <w:br/>
        <w:t>Improved communication could be weaponized—used to lure animals into traps, manipulate behaviors for entertainment or farming efficiency, or extract compliance. This risks deepening exploitation rather than reducing it.</w:t>
        <w:br/>
        <w:br/>
        <w:t>3) Loss of Cultural Integrity</w:t>
        <w:br/>
        <w:t>For socially complex species like whales or elephants, careless interaction could disrupt learned behaviors and traditions passed through generations. Interfering with this cultural transmission could have long-term social and psychological consequences.</w:t>
        <w:br/>
        <w:br/>
        <w:t>4) Ethical Backfire</w:t>
        <w:br/>
        <w:t>Requiring animals to "speak our language" to earn moral consideration could worsen the situation for less communicative species. It risks creating a hierarchy of value based on how human-like their communication is.</w:t>
        <w:br/>
        <w:br/>
        <w:t>5) Commercialization and Commodification</w:t>
        <w:br/>
        <w:t>Tourism or tech industries might commercialize animal “conversations” for profit - offering fake interaction experiences or exploiting the novelty, all while ignoring animal wellbeing or consent.</w:t>
      </w:r>
    </w:p>
    <w:p>
      <w:pPr>
        <w:pStyle w:val="Heading1"/>
      </w:pPr>
      <w:r>
        <w:t>Carmen Lopez</w:t>
      </w:r>
    </w:p>
    <w:p>
      <w:r>
        <w:rPr>
          <w:b/>
        </w:rPr>
        <w:t>Which animals are we talking to?How might human society change if we developed a means of complex communication with:Sperm whales? (wild animals)Pigs? (farmed animals)Cats &amp;amp; dogs? (domestic animals)</w:t>
      </w:r>
    </w:p>
    <w:p>
      <w:r>
        <w:t>As Keim (2025) article pointed, the development of a complex communication system with animals will open several avenues that will require further investigation and discussion, including the following:</w:t>
        <w:br/>
        <w:t>- Ethical frameworks to ensure the system is used in a way that does not exploit animals and thus, to enhance animal welfare</w:t>
        <w:br/>
        <w:t>- Expansion of their rights and even recognition of legal personhood</w:t>
        <w:br/>
        <w:t>- Enhancement in the understanding of how they feel</w:t>
        <w:br/>
        <w:t>- Stronger arguments to persuade consumers to choose alternatives like plant-based</w:t>
        <w:br/>
        <w:t>- Reconsideration (hopefully!) of intensive farming</w:t>
        <w:br/>
        <w:t>- Impact on a wide range of industries, including meat production, pet products</w:t>
        <w:br/>
        <w:t>- Debates related to human-animal communication, AI rights, etc</w:t>
        <w:br/>
      </w:r>
    </w:p>
    <w:p>
      <w:r>
        <w:rPr>
          <w:b/>
        </w:rPr>
        <w:t>Benefits of interspecies communicationWhat are some positive outcomes for animal welfare that might come out of ML-assisted interspecies communication? List 3-5, with a brief explanation of each.</w:t>
      </w:r>
    </w:p>
    <w:p>
      <w:r>
        <w:t xml:space="preserve">- More ethical treatment of animals as we will be able to understand their thoughts, how they feel, their preferences, etc. </w:t>
        <w:br/>
        <w:t>- Enhanced animal care that will be translated into better medical care based on the symptoms communicated</w:t>
        <w:br/>
        <w:t>- Increasing awareness of animals as sentient beings that have their interests, increasing empathy towards animals, decreasing speciesism levels</w:t>
      </w:r>
    </w:p>
    <w:p>
      <w:r>
        <w:rPr>
          <w:b/>
        </w:rPr>
        <w:t>Dangers of interspecies communicationWhat are some negative outcomes for animal welfare that might come out of ML-assisted interspecies communication? List 3-5, with a brief explanation of each.</w:t>
      </w:r>
    </w:p>
    <w:p>
      <w:r>
        <w:t>- The use of these AI models presents a number of challenges, including data collection and data cleaning. This can impact the model's accuracy, how it will be used and the outcomes.</w:t>
        <w:br/>
        <w:t>- Using it to continue exploiting and harming animals in ways that could be even more painful by manipulating them.</w:t>
        <w:br/>
        <w:t>- Welfare washing: Companies may use these systems to pretend to be more ethical while they are exploiting animals thus confusing and misleading consumers</w:t>
      </w:r>
    </w:p>
    <w:p>
      <w:pPr>
        <w:pStyle w:val="Heading1"/>
      </w:pPr>
      <w:r>
        <w:t>Stephen Njiguwa Macharia</w:t>
      </w:r>
    </w:p>
    <w:p>
      <w:pPr>
        <w:pStyle w:val="Heading1"/>
      </w:pPr>
      <w:r>
        <w:t>Mateo Rendon</w:t>
      </w:r>
    </w:p>
    <w:p>
      <w:r>
        <w:rPr>
          <w:b/>
        </w:rPr>
        <w:t>Which animals are we talking to?How might human society change if we developed a means of complex communication with:Sperm whales? (wild animals)Pigs? (farmed animals)Cats &amp;amp; dogs? (domestic animals)</w:t>
      </w:r>
    </w:p>
    <w:p>
      <w:r>
        <w:t xml:space="preserve">Sperm whales: If it turns out that whales are capable of complex communication which AI can translate into human language. I believe this would be a strong case for giving legal personhood to sperm whales. This would entail a rethinking and restructuring of aspects of human civilisation that interfere with the lives of whales. For example, plastic pollution in the ocean, noise pollution by ships. </w:t>
        <w:br/>
        <w:br/>
        <w:t xml:space="preserve">Pigs: I think it would at least cause people to empathise more with pigs and result in reduced consumption of pork. It could be a breakthrough for animal welfare and perhaps lead to end of factory farming at least for large mammals. On the other hand, if pig language is not as complex it could reinforce human exceptionalism bias and factory farming. </w:t>
        <w:br/>
        <w:br/>
        <w:t xml:space="preserve">Cats &amp;amp; Dogs: I don't think society would change as much, since these species already have more moral consideration. It's likely that they would gain legal personhood and enjoy more protection. </w:t>
      </w:r>
    </w:p>
    <w:p>
      <w:r>
        <w:rPr>
          <w:b/>
        </w:rPr>
        <w:t>Benefits of interspecies communicationWhat are some positive outcomes for animal welfare that might come out of ML-assisted interspecies communication? List 3-5, with a brief explanation of each.</w:t>
      </w:r>
    </w:p>
    <w:p>
      <w:r>
        <w:t>1. Deepens connection and empathy toward animals. It becomes easier for humans to see animals as sentient individuals that deserve protection. Easier to extend moral consideration</w:t>
        <w:br/>
        <w:br/>
        <w:t>2. It's a way to learn more about the animal's internal experience, so we could for example alleviate their suffering more effectively as well as increasing their positive experiences</w:t>
        <w:br/>
        <w:br/>
        <w:t>3. Opens the possibility of extending legal personhood to animals if they are able to communicate themselves in court.</w:t>
      </w:r>
    </w:p>
    <w:p>
      <w:r>
        <w:rPr>
          <w:b/>
        </w:rPr>
        <w:t>Dangers of interspecies communicationWhat are some negative outcomes for animal welfare that might come out of ML-assisted interspecies communication? List 3-5, with a brief explanation of each.</w:t>
      </w:r>
    </w:p>
    <w:p>
      <w:r>
        <w:t xml:space="preserve">1. ML assisted communication is unregulated and exploited by factory farms, hunters, and other individuals or organizations that currently harm and exploit animals. </w:t>
        <w:br/>
        <w:br/>
        <w:t>2. It could have unintentional harms to animal culture and social dynamics</w:t>
        <w:br/>
        <w:br/>
        <w:t>3. If it turns out that some species don't have a complex language it could reinforce some human biases (human exceptionalism) and lead to increased speciesist attitudes.</w:t>
      </w:r>
    </w:p>
    <w:p>
      <w:pPr>
        <w:pStyle w:val="Heading1"/>
      </w:pPr>
      <w:r>
        <w:t>Joey C</w:t>
      </w:r>
    </w:p>
    <w:p>
      <w:r>
        <w:rPr>
          <w:b/>
        </w:rPr>
        <w:t>Which animals are we talking to?How might human society change if we developed a means of complex communication with:Sperm whales? (wild animals)Pigs? (farmed animals)Cats &amp;amp; dogs? (domestic animals)</w:t>
      </w:r>
    </w:p>
    <w:p>
      <w:r>
        <w:t>Optimistically, the growing awareness of factory farming practices and the inner worlds of animals and the depth of their suffering has probably led to more people becoming vegan or reducing their animal product consumption. Being able to communicate with non humans may lead to an increased empathy which may lead to a greater reduction which makes factory farming less viable.</w:t>
        <w:br/>
        <w:br/>
        <w:t>On the other hand, being able to communicate with non humans could open up other negative consequences such as new avenues for eco-tourism which could stress out the animals, disruptions to animals cultures or recruitment to fight human battles.</w:t>
      </w:r>
    </w:p>
    <w:p>
      <w:r>
        <w:rPr>
          <w:b/>
        </w:rPr>
        <w:t>Benefits of interspecies communicationWhat are some positive outcomes for animal welfare that might come out of ML-assisted interspecies communication? List 3-5, with a brief explanation of each.</w:t>
      </w:r>
    </w:p>
    <w:p>
      <w:r>
        <w:t>Increased empathy and reduced speciesim - if non human animals (NHA) could describe their inner worlds to us, we may realise that we are more similar than we had initially thought. This reduced specieism  could have flow on effects to how humans relate to one another, possibly reducing racism and sexism.</w:t>
        <w:br/>
        <w:t>Enhanced conservation efforts - humans could communicate to NHA about human interventions that NHA may have to watch out for. NHA could give testimony about how human interventions effect NHA and their surroundings which could increase the effectiveness of conservation efforts.</w:t>
        <w:br/>
        <w:t>Enhanced welfare efforts - if NHA can communicate to us how they are suffering, we can get a better understanding of how to alleviate that suffering.</w:t>
      </w:r>
    </w:p>
    <w:p>
      <w:r>
        <w:rPr>
          <w:b/>
        </w:rPr>
        <w:t>Dangers of interspecies communicationWhat are some negative outcomes for animal welfare that might come out of ML-assisted interspecies communication? List 3-5, with a brief explanation of each.</w:t>
      </w:r>
    </w:p>
    <w:p>
      <w:r>
        <w:t>Non human animals (NHA) could be exploited further by humans. Mimicry of NHA communication could be used to lure NHA or manipulate them.</w:t>
        <w:br/>
        <w:t>Humans could accidentally communicate harmful or confusing messages and could lead to a disruption of mating habits or diversion of migration patterns.</w:t>
        <w:br/>
        <w:t>Achieving communication could be framed as a bar that NHA must clear for their interests to be recognised. This could give humans an excuse to ignore the well-being of NHA who don't communicate in ways humans are yet capable of understanding.</w:t>
      </w:r>
    </w:p>
    <w:p>
      <w:pPr>
        <w:pStyle w:val="Heading1"/>
      </w:pPr>
      <w:r>
        <w:t>Camila Cortinez</w:t>
      </w:r>
    </w:p>
    <w:p>
      <w:r>
        <w:rPr>
          <w:b/>
        </w:rPr>
        <w:t>Which animals are we talking to?How might human society change if we developed a means of complex communication with:Sperm whales? (wild animals)Pigs? (farmed animals)Cats &amp;amp; dogs? (domestic animals)</w:t>
      </w:r>
    </w:p>
    <w:p>
      <w:r>
        <w:t>I think society until now has demostrated to be self-centered and its actions are in benefit of humans. There are groups of individuals caring and agreeing that we are part of a whole circle of live that involves non-human animals and plants and other structures, but their are not enough nor with power to create positive changes towards animals. I think if this technology becomes available, it could bring a whole new set of catastrophes, related to taking advantage of that communication for human profit. I think its way more dangerous than positive for animals.</w:t>
      </w:r>
    </w:p>
    <w:p>
      <w:r>
        <w:rPr>
          <w:b/>
        </w:rPr>
        <w:t>Benefits of interspecies communicationWhat are some positive outcomes for animal welfare that might come out of ML-assisted interspecies communication? List 3-5, with a brief explanation of each.</w:t>
      </w:r>
    </w:p>
    <w:p>
      <w:r>
        <w:t>1. It could allow more understanding to other animal societies</w:t>
        <w:br/>
        <w:t>2. Could bring reasons to protect species</w:t>
        <w:br/>
        <w:t>3. Could create a more empathetic understanding of others and move away from our anthropocentrist society</w:t>
        <w:br/>
        <w:t xml:space="preserve">4. Could facilitate the species protection understanding more their needs </w:t>
      </w:r>
    </w:p>
    <w:p>
      <w:r>
        <w:rPr>
          <w:b/>
        </w:rPr>
        <w:t>Dangers of interspecies communicationWhat are some negative outcomes for animal welfare that might come out of ML-assisted interspecies communication? List 3-5, with a brief explanation of each.</w:t>
      </w:r>
    </w:p>
    <w:p>
      <w:r>
        <w:t>1. It could create even more an anthropocentrist thinking we will have control over species</w:t>
        <w:br/>
        <w:t>2. It could be used for commercial reasons (luring animals with communications to facilitate hunt)</w:t>
        <w:br/>
        <w:t>3. It could create a umbalance in life circle, while messing with wildlife animals without knowing the repercutions</w:t>
        <w:br/>
        <w:t>4. I think overall, only bad things can come from this, and I would be extremly afraid to see a world where we think we can control or communicate animals via AI.</w:t>
      </w:r>
    </w:p>
    <w:p>
      <w:pPr>
        <w:pStyle w:val="Heading1"/>
      </w:pPr>
      <w:r>
        <w:t>Joanna Mazurek</w:t>
      </w:r>
    </w:p>
    <w:p>
      <w:r>
        <w:rPr>
          <w:b/>
        </w:rPr>
        <w:t>Which animals are we talking to?How might human society change if we developed a means of complex communication with:Sperm whales? (wild animals)Pigs? (farmed animals)Cats &amp;amp; dogs? (domestic animals)</w:t>
      </w:r>
    </w:p>
    <w:p>
      <w:r>
        <w:t xml:space="preserve">Sperm whales - possible we will be able to better advocate for ocean protection. Moreover, understanding whale communication could open humans to new ways of perceiving the world, considering how differently whales may experience reality due to their long evolutionary history and completely different environment. </w:t>
        <w:br/>
        <w:t>Pigs - hopefully this will enable for direct victim voice and will allow us the end factory farming in no time.</w:t>
        <w:br/>
        <w:t>Cats &amp;amp; dogs - this will hopefully improve treatment of domestic animals, reduce the number of abandoned dogs due to better understanding of the needs and the source of the problems encountered. Alternatively, it might end domestication of the animals if domesticated animals were not interested in being pets. I think especially high impact could be among horses, which are domestic animals used largely for sport and most of their natural needs are not respected in majority of cases.</w:t>
      </w:r>
    </w:p>
    <w:p>
      <w:r>
        <w:rPr>
          <w:b/>
        </w:rPr>
        <w:t>Benefits of interspecies communicationWhat are some positive outcomes for animal welfare that might come out of ML-assisted interspecies communication? List 3-5, with a brief explanation of each.</w:t>
      </w:r>
    </w:p>
    <w:p>
      <w:r>
        <w:t>- animals can advocate for themselves</w:t>
        <w:br/>
        <w:t>- it will become more difficult for people to ignore animal sentience and suffering</w:t>
        <w:br/>
        <w:t>- it might revolutionise veterinary care if we could understand and locate the pain in animals better</w:t>
        <w:br/>
        <w:t>- we could understand our world better and make better decisions regarding the natural environment</w:t>
      </w:r>
    </w:p>
    <w:p>
      <w:r>
        <w:rPr>
          <w:b/>
        </w:rPr>
        <w:t>Dangers of interspecies communicationWhat are some negative outcomes for animal welfare that might come out of ML-assisted interspecies communication? List 3-5, with a brief explanation of each.</w:t>
      </w:r>
    </w:p>
    <w:p>
      <w:r>
        <w:t>- Given that some animals will be understood faster than others, and with some we might not be able to ever communicate, this can exacerbate speciesism and put some animals in disadvantage</w:t>
        <w:br/>
        <w:t>-poaching can become easier by luring the animals</w:t>
        <w:br/>
        <w:t>- in a worst case scenario, communication with animals might show us animals from a side that we did not expect, e.g. some animals might seem mean, devoid of empathy, and this can lower humans’ compassion for animals</w:t>
      </w:r>
    </w:p>
    <w:p>
      <w:pPr>
        <w:pStyle w:val="Heading1"/>
      </w:pPr>
      <w:r>
        <w:t>Reyanna Ousseini Assane</w:t>
      </w:r>
    </w:p>
    <w:p>
      <w:pPr>
        <w:pStyle w:val="Heading1"/>
      </w:pPr>
      <w:r>
        <w:t>Sean Richardson</w:t>
      </w:r>
    </w:p>
    <w:p>
      <w:r>
        <w:rPr>
          <w:b/>
        </w:rPr>
        <w:t>Which animals are we talking to?How might human society change if we developed a means of complex communication with:Sperm whales? (wild animals)Pigs? (farmed animals)Cats &amp;amp; dogs? (domestic animals)</w:t>
      </w:r>
    </w:p>
    <w:p>
      <w:r>
        <w:t>- I would expect that the benefits of improved communication would mostly exist in spaces where we already interact with animals in a pro-social way, i.e. with domestic animals. In these cases, people already have an interest in advancing animal interests.</w:t>
      </w:r>
    </w:p>
    <w:p>
      <w:r>
        <w:rPr>
          <w:b/>
        </w:rPr>
        <w:t>Benefits of interspecies communicationWhat are some positive outcomes for animal welfare that might come out of ML-assisted interspecies communication? List 3-5, with a brief explanation of each.</w:t>
      </w:r>
    </w:p>
    <w:p>
      <w:r>
        <w:t>- Improved understanding of welfare. While for many issues we do not need improved communication to understand animal preferences, there are others where more direct access to preferences rather than reliance on behavioral cues etc. may be valuable. E.g., whether some small change in living conditions in a factory farm is really welfare-enhancing.</w:t>
        <w:br/>
        <w:br/>
        <w:t>- Better evidence of sentience. Many are hesitant to ascribe sentience to (at least, non-mammal) animals. Regardless of the scientific merit of their skepticism, direct communication offers a powerful rhetorical tool.</w:t>
      </w:r>
    </w:p>
    <w:p>
      <w:r>
        <w:rPr>
          <w:b/>
        </w:rPr>
        <w:t>Dangers of interspecies communicationWhat are some negative outcomes for animal welfare that might come out of ML-assisted interspecies communication? List 3-5, with a brief explanation of each.</w:t>
      </w:r>
    </w:p>
    <w:p>
      <w:r>
        <w:t>- Capacity of manipulation.</w:t>
        <w:br/>
        <w:br/>
        <w:t>- Overconfidence in some of these technologies leading to disregard for e.g. behavioral cues.</w:t>
      </w:r>
    </w:p>
    <w:p>
      <w:pPr>
        <w:pStyle w:val="Heading1"/>
      </w:pPr>
      <w:r>
        <w:t>Lee Wall</w:t>
      </w:r>
    </w:p>
    <w:p>
      <w:pPr>
        <w:pStyle w:val="Heading1"/>
      </w:pPr>
      <w:r>
        <w:t>Rose Seidl</w:t>
      </w:r>
    </w:p>
    <w:p>
      <w:r>
        <w:rPr>
          <w:b/>
        </w:rPr>
        <w:t>Which animals are we talking to?How might human society change if we developed a means of complex communication with:Sperm whales? (wild animals)Pigs? (farmed animals)Cats &amp;amp; dogs? (domestic animals)</w:t>
      </w:r>
    </w:p>
    <w:p>
      <w:r>
        <w:t>With any animals that we develop a means of complex communication with, I imagine that speciesism towards those animals would decrease.</w:t>
        <w:br/>
        <w:t>With sperm whales in particular, people might start to see oceanic animals as less abstract beings. It would 'humanize' the ocean. This is also true for wild animals in general. People might start to treat wild animals less like 'beasts.'</w:t>
        <w:br/>
        <w:t>If we developed a means of complex communication with farmed animals, rates of veganism would probably increase, but I still think they would be farmed. Those who aren't convinced that animals care about the way they are treated in factory farms might be convinced, but my impression is that the conditions that these animals are in are already obviously bad. As long as people could still profit from factory farms, I think they would still exist.</w:t>
        <w:br/>
        <w:t>For domestic animals, a new industry of household products would hit the market. Rates of pet ownership might increase.</w:t>
        <w:br/>
      </w:r>
    </w:p>
    <w:p>
      <w:r>
        <w:rPr>
          <w:b/>
        </w:rPr>
        <w:t>Benefits of interspecies communicationWhat are some positive outcomes for animal welfare that might come out of ML-assisted interspecies communication? List 3-5, with a brief explanation of each.</w:t>
      </w:r>
    </w:p>
    <w:p>
      <w:r>
        <w:t>* Decrease in speciesism.</w:t>
        <w:br/>
        <w:t>* Closer bonds between animals and humans (particularly between pets and their owners).</w:t>
        <w:br/>
        <w:t>* Broaden scientific knowledge.</w:t>
      </w:r>
    </w:p>
    <w:p>
      <w:r>
        <w:rPr>
          <w:b/>
        </w:rPr>
        <w:t>Dangers of interspecies communicationWhat are some negative outcomes for animal welfare that might come out of ML-assisted interspecies communication? List 3-5, with a brief explanation of each.</w:t>
      </w:r>
    </w:p>
    <w:p>
      <w:r>
        <w:t>* Animal exploitation (hunting, tourism, etc).</w:t>
        <w:br/>
        <w:t>* Increased speciesism (if the animals' answers to our questions were unsatisfactory to some).</w:t>
        <w:br/>
        <w:t>* Upsetting the existing social order in animal populations.</w:t>
      </w:r>
    </w:p>
    <w:p>
      <w:pPr>
        <w:pStyle w:val="Heading1"/>
      </w:pPr>
      <w:r>
        <w:t>Max Buster</w:t>
      </w:r>
    </w:p>
    <w:p>
      <w:r>
        <w:rPr>
          <w:b/>
        </w:rPr>
        <w:t>Which animals are we talking to?How might human society change if we developed a means of complex communication with:Sperm whales? (wild animals)Pigs? (farmed animals)Cats &amp;amp; dogs? (domestic animals)</w:t>
      </w:r>
    </w:p>
    <w:p>
      <w:r>
        <w:t xml:space="preserve">Society could go through dramatic changes if we become able to communicate with wild, farmed or domestic animals. Many of the current speciesist biases we have as humans are because our lack of communication and thus, empathy for animals. Without communication wild animals aren't able to advocate for themselves meaningfully which leads humans to steamroll them. Farmed animals could have a unique form of communication within their relation to humans because they could relay which conditions are best for them although ultimately if humans understood the communication of pigs they may be more reluctant to eat them and drive down demand. Domestic animals are closest to people and thus we are already most able to understand their form of communication but translating it fully could bring humans and animals even closer and help people be better guardians of their companions. </w:t>
      </w:r>
    </w:p>
    <w:p>
      <w:r>
        <w:rPr>
          <w:b/>
        </w:rPr>
        <w:t>Benefits of interspecies communicationWhat are some positive outcomes for animal welfare that might come out of ML-assisted interspecies communication? List 3-5, with a brief explanation of each.</w:t>
      </w:r>
    </w:p>
    <w:p>
      <w:r>
        <w:t>Better communication could lead to better empathy for animals and prioritization of their welfare even with increased costs to humans.</w:t>
        <w:br/>
        <w:t>It may become possible to create far more accurate metrics to track animal welfare if their communication could be quantified and put in terms that people easily understand.</w:t>
        <w:br/>
        <w:t>If humans come to see the sentience and lived experience of animals more closely to themselves, it could become more difficult to subject them to conditions that we wouldn't want ourselves.</w:t>
      </w:r>
    </w:p>
    <w:p>
      <w:r>
        <w:rPr>
          <w:b/>
        </w:rPr>
        <w:t>Dangers of interspecies communicationWhat are some negative outcomes for animal welfare that might come out of ML-assisted interspecies communication? List 3-5, with a brief explanation of each.</w:t>
      </w:r>
    </w:p>
    <w:p>
      <w:r>
        <w:t>If the ML training is inaccurate it could lead to miscommunications which may aggravate the animals or the situations that they're in.</w:t>
        <w:br/>
        <w:t>Increased reliance on the derived metrics from ML-assisted communication could create greater incentives for factory farms to game the system by biasing training data and ultimately lead to worse outcomes for the animals.</w:t>
        <w:br/>
        <w:t>Also because animals may not have evolved a very complex form of communication it could further entrench the species bias against them.</w:t>
      </w:r>
    </w:p>
    <w:p>
      <w:pPr>
        <w:pStyle w:val="Heading1"/>
      </w:pPr>
      <w:r>
        <w:t>Camila Rauchwerger</w:t>
      </w:r>
    </w:p>
    <w:p>
      <w:r>
        <w:rPr>
          <w:b/>
        </w:rPr>
        <w:t>Which animals are we talking to?How might human society change if we developed a means of complex communication with:Sperm whales? (wild animals)Pigs? (farmed animals)Cats &amp;amp; dogs? (domestic animals)</w:t>
      </w:r>
    </w:p>
    <w:p>
      <w:r>
        <w:t>We would take them into consideration in legislation - animal rights for all three groups would certainly at least be in the horizon, if the evidence is sufficient to prove their sentience and emotional complexity..</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r>
        <w:rPr>
          <w:b/>
        </w:rPr>
        <w:t>Which animals are we talking to?How might human society change if we developed a means of complex communication with:Sperm whales? (wild animals)Pigs? (farmed animals)Cats &amp;amp; dogs? (domestic animals)</w:t>
      </w:r>
    </w:p>
    <w:p>
      <w:r>
        <w:t>If we could understand and converse with whales, it might push society toward granting them legal personhood or enhanced protections. Direct feedback from whales could redefine how we address marine threats like shipping noise, pollution,  climate change, etc.  Also, humans could improve as a society by examining/understanding the complexity of whale culture and cognition.</w:t>
        <w:br/>
        <w:t>If pigs could express discomfort or preferences, humans might be more likely to change current industrial farming systems. In the same manner, public sentiment might shift, reducing meat consumption due to a stronger emotional and ethical connection. Animal welfare laws could evolve to include communication rights or individualized care protocols.</w:t>
        <w:br/>
        <w:t>Daily life with pets could be transformed by genuine two-way communication, not just me talking to my dogs all day long as if they understand every word I say, improving care and emotional connection. If our pets could express issues like aggression or anxiety, they could be addressed more effectively. On the flip side of the coin, emotional support animals could also become even more effective as their ability to communicate improves.</w:t>
      </w:r>
    </w:p>
    <w:p>
      <w:r>
        <w:rPr>
          <w:b/>
        </w:rPr>
        <w:t>Benefits of interspecies communicationWhat are some positive outcomes for animal welfare that might come out of ML-assisted interspecies communication? List 3-5, with a brief explanation of each.</w:t>
      </w:r>
    </w:p>
    <w:p>
      <w:r>
        <w:t>1.</w:t>
        <w:tab/>
        <w:t>Improved Living Conditions: Animals could tell us what environments they find stressful or comforting.</w:t>
        <w:br/>
        <w:t>2.</w:t>
        <w:tab/>
        <w:t>Enhanced Medical Care: Animals might describe symptoms or pain, allowing for better diagnosis and treatment.</w:t>
        <w:br/>
        <w:t>3.</w:t>
        <w:tab/>
        <w:t>Ethical Reforms: Communication could lead to policy shifts as animals express suffering in real-time, making abuse harder to ignore and shifting public opinion.</w:t>
        <w:br/>
      </w:r>
    </w:p>
    <w:p>
      <w:r>
        <w:rPr>
          <w:b/>
        </w:rPr>
        <w:t>Dangers of interspecies communicationWhat are some negative outcomes for animal welfare that might come out of ML-assisted interspecies communication? List 3-5, with a brief explanation of each.</w:t>
      </w:r>
    </w:p>
    <w:p>
      <w:r>
        <w:t>1.</w:t>
        <w:tab/>
        <w:t>Increased Exploitation: Companies might commercialize animal communication, using it to justify productivity-focused interactions rather than welfare-centered ones.</w:t>
        <w:br/>
        <w:t>2.</w:t>
        <w:tab/>
        <w:t>Loss of Natural Behaviors: Domesticated or farmed animals could become overly dependent on human interaction, eroding instinctual behaviors.</w:t>
        <w:br/>
        <w:t>3.</w:t>
        <w:tab/>
        <w:t>Increased Surveillance: Wild or lab animals might be subjected to invasive monitoring and language-capturing technologies under the pretense of communication.</w:t>
      </w:r>
    </w:p>
    <w:p>
      <w:pPr>
        <w:pStyle w:val="Heading1"/>
      </w:pPr>
      <w:r>
        <w:t>Tom Krepitch</w:t>
      </w:r>
    </w:p>
    <w:p>
      <w:r>
        <w:rPr>
          <w:b/>
        </w:rPr>
        <w:t>Which animals are we talking to?How might human society change if we developed a means of complex communication with:Sperm whales? (wild animals)Pigs? (farmed animals)Cats &amp;amp; dogs? (domestic animals)</w:t>
      </w:r>
    </w:p>
    <w:p>
      <w:r>
        <w:t>I am not optimistic that human society would change for the better if we developed a means of complex communications with animals because I know how we treated them in the past and how we treat them now, but I suppose there is some hope for improvement.</w:t>
        <w:br/>
        <w:br/>
        <w:t>Wild Animals</w:t>
        <w:br/>
        <w:t>When I was in law school, I wrote a long paper about whaling and a common theme throughout the history of that barbarism was that as technology improved and knowledge increased, so did the killing.  I fear that developing a means of complex communication with whales or other wild animals would lead to abuse of that knowledge and human interference with their ways of life, up to and including more slaughter.  On the other hand, people were captivated decades ago when whale songs were recorded and distributed and a movement did form to save the whales.</w:t>
        <w:br/>
        <w:br/>
        <w:t>Farmed Animals</w:t>
        <w:br/>
        <w:t>In terms of numbers, farmed animals suffer the most abuse in the modern world.  They're not charismatic megafauna like whales and they're not (mostly) considered to be cute, so they're neglected and abused.  Animal farms have virtually no legal restrictions and some places even allow what any sane person would consider to be abuse to exist as long as that particular practice has been done historically and traditionally.  As with precision livestock farming, where technology could be used to help animals, the question remains whether it will be used to that effect or just used to increase the profitability of the farms.  If humans will ignore sensors and cameras that indicate an animal is suffering physically and/or psychologically, they would certainly do the same if they received that same information via a means of interspecies communication.</w:t>
        <w:br/>
        <w:br/>
        <w:t>Domestic Animals</w:t>
        <w:br/>
        <w:t>Of the three categories of animals here, domestic animals seems to be the one that would have the most potential to benefit from a human-developed method of interspecies communication.  Many people treat their cats and dogs and other companion animals as members of their families and would do anything for them.  Perhaps if we learned to understand what they are telling us, we would realize that farmed animals and wildlife have similar needs and emotions.</w:t>
        <w:br/>
        <w:br/>
        <w:br/>
      </w:r>
    </w:p>
    <w:p>
      <w:r>
        <w:rPr>
          <w:b/>
        </w:rPr>
        <w:t>Benefits of interspecies communicationWhat are some positive outcomes for animal welfare that might come out of ML-assisted interspecies communication? List 3-5, with a brief explanation of each.</w:t>
      </w:r>
    </w:p>
    <w:p>
      <w:r>
        <w:t>1. Identify the issues they face.  Confirming some we knew about.  Disproving some we expected.   Learning new ones entirely.</w:t>
        <w:br/>
        <w:t>2. Raise awareness that we may not be the most intelligent or wisest species on earth, like we assume.</w:t>
        <w:br/>
        <w:t>3. Identify illnesses more quickly and deal with the problems promptly, thereby keeping the animals healthy and decreasing the preventive use of antibiotics.</w:t>
        <w:br/>
        <w:t>4. Improve adoption rates at companion animal shelters by identifying which cats and dogs are only scared because of their environment and would become calm and friendly in a home environment.  Improve the retention rate for new adoptions by learning exactly what the new animals need and want immediately instead of losing patience and returning the animals to the shelters.</w:t>
        <w:br/>
        <w:t>5. Improve veterinary telemedicine, particularly for pet parents who have currently- or formerly-feral cats who refuse to be touched.  Capturing their needs via interspecies communication would mean less stress on the animals, their pet parents, and their vets.</w:t>
        <w:br/>
        <w:br/>
        <w:br/>
      </w:r>
    </w:p>
    <w:p>
      <w:r>
        <w:rPr>
          <w:b/>
        </w:rPr>
        <w:t>Dangers of interspecies communicationWhat are some negative outcomes for animal welfare that might come out of ML-assisted interspecies communication? List 3-5, with a brief explanation of each.</w:t>
      </w:r>
    </w:p>
    <w:p>
      <w:r>
        <w:t>1. Confuse and harm animals if we don't do it right, like we did to Twain the whale.</w:t>
        <w:br/>
        <w:t>2. Abuse the technology by tracking animals and hunting them.</w:t>
        <w:br/>
        <w:t>3. Ignore what the animals are telling us because we don't want to accept our responsibility for the harms we cause.</w:t>
        <w:br/>
        <w:t>4. Suffer psychologically if a beloved animal kept telling us they were in pain and asking us for help, but we knew there was nothing we could do to help them.</w:t>
        <w:br/>
        <w:br/>
        <w:br/>
      </w:r>
    </w:p>
    <w:p>
      <w:pPr>
        <w:pStyle w:val="Heading1"/>
      </w:pPr>
      <w:r>
        <w:t>Crysania Dangoor</w:t>
      </w:r>
    </w:p>
    <w:p>
      <w:r>
        <w:rPr>
          <w:b/>
        </w:rPr>
        <w:t>Which animals are we talking to?How might human society change if we developed a means of complex communication with:Sperm whales? (wild animals)Pigs? (farmed animals)Cats &amp;amp; dogs? (domestic animals)</w:t>
      </w:r>
    </w:p>
    <w:p>
      <w:r>
        <w:t>I think developing more complex communication with other species would dramatically change our relationship with those species, and (I hope) counteract some of the extreme speciesism in our society.</w:t>
        <w:br/>
        <w:br/>
        <w:t>I have the most concern about talking with wild animals, because we don’t know how the information we give them could alter their habits. If they are already endangered, we risk endangering them further by confusing or misleading them with inaccurate communication. Also, interspecies communication technology could be misused to hunt or exploit wild animals. However, it would allow conservationists to better monitor populations, and it would allow animals to advocate for themselves and tell us about threats they face that we might not be aware of.</w:t>
        <w:br/>
        <w:br/>
        <w:t>Being able to speak with farmed animals would be valuable because they could advocate for themselves, and it would inspire much more respect and empathy for them. While interspecies communication technology could potentially be used in factory farms, I don’t think there would be any major risk in talking to farmed animals, since they are already enduring atrocious conditions. I think the increased empathy for farmed animals (and the potential to better represent their legal interests) would outweigh any detrimental uses in factory farms.</w:t>
        <w:br/>
        <w:br/>
        <w:t>I think talking to domestic animals would also be valuable, and makes the most sense since we interact with them the most. I similarly don’t think there as many risks to this as there are to talking to wild animals, and it would provide several benefits: animals could communicate their needs to their humans more easily, sick animals could communicate their symptoms to veterinarians, they could give or refuse consent to medical procedures, and they could potentially even report abuse to a hotline if needed. My main concern with interspecies communication for domestic animals is that it could be used to force them to do more work for humans (for example, police dogs), but if we allow them to speak for themselves and represent their own interests, my hope is that it would make life better for them overall.</w:t>
      </w:r>
    </w:p>
    <w:p>
      <w:r>
        <w:rPr>
          <w:b/>
        </w:rPr>
        <w:t>Benefits of interspecies communicationWhat are some positive outcomes for animal welfare that might come out of ML-assisted interspecies communication? List 3-5, with a brief explanation of each.</w:t>
      </w:r>
    </w:p>
    <w:p>
      <w:r>
        <w:t>• Increased empathy and understanding between species — if we can have meaningful conversations, society may start to see other animals as individuals worthy of respect, and animal rights messaging would be more powerful and accurate when coming from the animals themselves</w:t>
        <w:br/>
        <w:t>• Better legal representation — if other species can tell us what they want and need, we could accurately represent their interests in court and when creating policy, and they could advocate for themselves</w:t>
        <w:br/>
        <w:t>• Safety — we could warn nonhuman animals about danger, they could tell us about problems they’re facing, and we could avoid conflicts with wild animals by having conversations about our respective needs</w:t>
        <w:br/>
        <w:t>• Knowledge — we could learn a lot about the world and other species, and other species could learn from us</w:t>
        <w:br/>
        <w:t>• Better relationships with companion animals — in some cases, we could take better care of companion animals and understand each other better if we could communicate more clearly</w:t>
      </w:r>
    </w:p>
    <w:p>
      <w:r>
        <w:rPr>
          <w:b/>
        </w:rPr>
        <w:t>Dangers of interspecies communicationWhat are some negative outcomes for animal welfare that might come out of ML-assisted interspecies communication? List 3-5, with a brief explanation of each.</w:t>
      </w:r>
    </w:p>
    <w:p>
      <w:r>
        <w:t>• Potential for hunting and exploitation — interspecies communication technology could be used to force nonhuman animals to complete specific tasks for humans; also, understanding the communication of wild animals could allow hunters to locate or lure animals in order to kill them</w:t>
        <w:br/>
        <w:t>• Disruption of natural behaviors — confusing or inaccurate communication on our part (especially when we are in the early stages of decoding other species’ communication and developing playback technologies) could lead animals (especially wild animals) to make detrimental decisions based on false information</w:t>
        <w:br/>
        <w:t>• Unethical research — as the field of interspecies communication grows, researchers who do not care about animal rights might design studies to decode other species’ communication that are inherently harmful (for example, by kidnapping animals from the wild to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