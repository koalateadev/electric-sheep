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Animals, AI, &amp; the long-term future</w:t>
      </w:r>
    </w:p>
    <w:p>
      <w:pPr>
        <w:pStyle w:val="Heading1"/>
      </w:pPr>
      <w:r>
        <w:t>Liz Cabrera Holtz</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(1) Long-termism—People born in the future matter, and what we do today will impact their well-being. Because future generations are likely to be much larger than the number of people currently alive, we should do more to safeguard their welfare. </w:t>
        <w:br/>
        <w:t xml:space="preserve">(2) The same arguments that apply to humans also apply to animals. If we expand factory farming or bring factory farming when we colonize new planets, animal welfare (greater than the number currently on Earth) will be worse in the future than it is now. </w:t>
        <w:br/>
        <w:t xml:space="preserve">(3) Human societies (at least those currently in power) are generally indifferent to most animals. Even people concerned with longtermism will likely not include animals in their calculus. Other longtermists may even view hurting animals as a way to benefit future generations (for example, they may view the ability to replicate factory farming on another planet as a benefit). </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t xml:space="preserve">(1) Alternative proteins (plant-based and cell-cultivated meat) replace conventional animal products. Farmed animal populations decrease dramatically, and animals like pigs are largely kept as companions. (2) The scale and intensity of factory farming increases and takes hold on new planets. (3) Factory farming increases for the next several decades and then plateaus or contracts somewhat due to decreased resources (land to maintain factory farms, etc.). </w:t>
      </w:r>
    </w:p>
    <w:p>
      <w:pPr>
        <w:pStyle w:val="Heading1"/>
      </w:pPr>
      <w:r>
        <w:t>Lutebemberwa Isa</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what we do today should be guided by how it will impact the long-term future, not just for people, but for animals too. It asks us to care not only about those suffering now but also about the many lives that could exist in the future. When it comes to animal welfare, longtermism encourages us to think bigger: how can we create a future where animals no longer suffer at scale, where humanity does less wrongs? That could mean investing in alternatives to factory farming, better laws, or new technologies.</w:t>
        <w:br/>
        <w:t xml:space="preserve">But there are trade-offs. For instance, should we focus on helping animals now or invest in big changes that take years to pay off? Can we ensure AI systems of the future care about animals too, or will they only follow human priorities? </w:t>
        <w:br/>
        <w:br/>
        <w:t>Existential risks (X-risks) are threats that could destroy humanity or permanently limit our potential, such as climate collapse, nuclear war, or unaligned artificial intelligence. These risks matter deeply for animal welfare because they threaten not only human survival but also the future of countless animal species and ecosystems. If humanity perishes, so does our capacity to protect and improve animal lives. However, if we survive without moral progress, we risk entrenching harmful systems like industrial animal farming on an even larger scale.</w:t>
        <w:br/>
        <w:t>There are tensions to navigate. Efforts to prevent X-risks may prioritize human survival at the expense of current animal suffering. AI alignment focused solely on human values could ignore or harm non-human animals. Resource allocation can also be a challenge; investing in long-term safety might reduce focus on immediate welfare interventions.</w:t>
        <w:br/>
        <w:br/>
        <w:t>Moral circle expansion is the growing recognition that more beings, beyond just humans, deserve moral consideration. In animal welfare, this means acknowledging animals as sentient and worthy of protection. It supports efforts to reduce suffering, end factory farming, and embed animal interests into laws and technology. However, challenges arise: AI systems may prioritise human goals and ignore animals; animal interests may conflict with human needs; and moral progress may lag behind technological advances.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Farmed animals. </w:t>
        <w:br/>
        <w:t>1. One where their lives go very well</w:t>
        <w:br/>
        <w:t>Imagine a world where animals like Luna the cow and Rufus the pig live lives filled with kindness and understanding. Luna talks gently with her caregiver through a special device that shares her feelings, while Rufus happily signals when he wants a dust bath, knowing someone will listen. Gone are the days of cramped factory farms; now, animals live on smaller, compassionate farms where technology helps ensure they stay healthy, happy, and free to express themselves. Animals aren’t just property, they have voices and advocates who stand up for their rights. When animals are part of our food system, it’s only when necessary and always with deep respect for their well-being. Guided by caring artificial intelligence, society measures progress by how kindly it treats all creatures, creating a future where humans and animals truly live side by side in harmony.</w:t>
        <w:br/>
        <w:br/>
        <w:t>2. one where they go very badly</w:t>
        <w:br/>
        <w:t xml:space="preserve">Even though we have tools to understand animals better, many people still doubt how much animals feel or think. </w:t>
        <w:br/>
        <w:t xml:space="preserve"> With more people on the planet demanding cheap meat, artificial intelligence is focused on making factory farms more efficient and profitable, not kinder. Animals become invisible, just numbers in massive factories where their pain doesn’t matter. Humanity turns its back on empathy and justice, choosing short-term gain over compassion. The very tools that could have helped animals instead make their suffering worse, locking them in a world filled with cruelty.</w:t>
        <w:br/>
        <w:br/>
        <w:t>3. one where they remain roughly neutral.</w:t>
        <w:br/>
        <w:t>The technology to care for them better is too expensive and complicated for most farms to use, so factory farming carries on just like today.</w:t>
        <w:br/>
        <w:t>Animals don’t respond to our attempts to communicate, so we don’t truly understand their needs or feelings. The world’s population stays steady, so demand for animal products neither grows nor shrinks dramatically. Artificial intelligence becomes smarter, but animals find ways to avoid its control, keeping their distance.</w:t>
      </w:r>
    </w:p>
    <w:p>
      <w:pPr>
        <w:pStyle w:val="Heading1"/>
      </w:pPr>
      <w:r>
        <w:t>Sam Test</w:t>
      </w:r>
    </w:p>
    <w:p>
      <w:pPr>
        <w:pStyle w:val="Heading1"/>
      </w:pPr>
      <w:r>
        <w:t>Corazon Nyambura</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our actions today should consider their impact on future generations. In the context of animal welfare, longtermists often focus on human-centered outcomes and may overlook how current actions shape the future lives of animals. This raises concerns about whose future really gets prioritized.</w:t>
        <w:br/>
        <w:br/>
        <w:t>Value lock-in occurs when a societal value becomes so dominant that it resists change. For example, meat-eating is so normalized that it risks becoming a locked-in value, making it harder to shift norms toward animal-friendly systems.</w:t>
        <w:br/>
        <w:br/>
        <w:t>Moral circle expansion involves broadening our moral concern to include more beings. Expanding the circle to include non-human animals means factoring them into decision-making, especially in areas like food systems, technology and policy.</w:t>
        <w:br/>
        <w:br/>
        <w:t>Tensions: Human interests like profit or survival can often outweigh animal welfare. Similarly, aligning AI with animal values requires effort and resources, which could be deprioritized in favor of human concerns.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Invertebrates</w:t>
        <w:br/>
        <w:t>1.Humans expand their moral circle to include invertebrates and all decisions made consider their welfare. Humans see them as sentient beings and not as a nuisance or as pests in some cases. Policies are passed that dictate that harming them is immoral and the general public is in agreement. We find ways to live with them and technological advancements also include their wellbeing.</w:t>
        <w:br/>
        <w:t>2.Human population growth  allows more deforestation to take place and they are pushed away from their natural habitat. Massive death as more roads and buildings come up and a rise in suffering as they have nowhere to hide. Technological advancements including AI have speciesist bias towards them and may harm them in some instances. Those considered as pests or nuisances are eliminated in masses.</w:t>
        <w:br/>
        <w:t xml:space="preserve">3.Humans learn to co-exist with them as is currently and population growth does not interfere with their natural habitat. There is some consideration that they also need to be protected and part of the general public agrees. </w:t>
      </w:r>
    </w:p>
    <w:p>
      <w:pPr>
        <w:pStyle w:val="Heading1"/>
      </w:pPr>
      <w:r>
        <w:t>Em Quintana</w:t>
      </w:r>
    </w:p>
    <w:p>
      <w:pPr>
        <w:pStyle w:val="Heading1"/>
      </w:pPr>
      <w:r>
        <w:t>Michelle Acevedo Callejas</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giving equal weight/consideration to future generations/subjects in the future as we give to present and near-term generations/subjects.</w:t>
        <w:br/>
        <w:br/>
        <w:t>Existential risks: risks that might or are likely to result in the erradication of one or more species. This is normally defined in terms of risk to human existence, but it doesn't have to be.</w:t>
        <w:br/>
        <w:br/>
        <w:t>Moral circle expansion: the incorporation of other groups (including other species) into our conception of moral considerations, moral responsibility, and overall moral decision-making.</w:t>
        <w:br/>
        <w:br/>
        <w:t>They relate because the scope of our moral circle influences the risks that are incorporated into x-risks scenarios, and in turn shapes the priorities that are incorporating in longtermist planning. As mentioned above, longtermism and x-risk discussions often neglect animal welfare. However, this is both speciesist and (ironically) short-sighted. By ignoring animal welfare in the weighting of existential risks and longtermist priotity, we are implicitly accepting that human suffering and human life are inherently more valuable than the lives of other species. The basis for this belief is shaky and as such we should not proceed in our actions and decision-making from this assumption. Also, because we are dependent on ecosystems, and healthy ecosystems depend on biodiversity, it is short-sighted to go on deprioritizing and decentering nonhuman life and suffering.</w:t>
        <w:br/>
        <w:br/>
        <w:t>One potential tension between AI-alignment and animal vs human interest is how entrenched factory farming is in society. Specifically, there is extensive evidence on how detrimental factory farming is to animal welfare. Unfortunately, a large proportion of the population is reluctant to condemn factory farming if it interferes with their desire to continue consuming meat. Aligning AI to human values might therefore result in the expansion and further streamlining of factory farming. This would be terrible for animal welfare. If we align AI with animal needs, could there be a scenario where AI deems that human existence is detrimental to the balance of the overall earth system and in turn "decides" the optimal scenario is human existence?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br/>
        <w:t>Very good: they are included into our moral circle and revitalization and protection of their ecosystems is prioritized. Research and policy actively focus on identifying and implementing measures that improve their quality of life even beyond what would naturally occur without humans. This would require substantive value changes which allow us to direct new technologies (such as AI-enabled communication discussed last week) in ways that are protective of farmed animals rather than exploitative. Also, alternative proteins will facilitate the transition to fully plant-based diets.</w:t>
        <w:br/>
        <w:br/>
        <w:t>Very badly: Factory farming is scaled up further and they are progressively distanced psychologically from humans, thus decreasing advocacy and protection legislation for these animals. Precision livestock farming might facilitate the scaling up of these conglomerates AND the psychological distancing that will further expell farmed animals from our moral circle.</w:t>
        <w:br/>
        <w:br/>
        <w:t>Roughly neutral. Some improved healthcare of farmed animals is enabled by precision livestock farming, but these conglomerates are more or less allowed to continue operating as usual. Polarization on the subject of animal welfare due to propaganda and political/corporate communication tactics might lead to a deadlock in legislation and thus improvements in welfare for farmed animals might stagnate.</w:t>
        <w:br/>
        <w:br/>
      </w:r>
    </w:p>
    <w:p>
      <w:pPr>
        <w:pStyle w:val="Heading1"/>
      </w:pPr>
      <w:r>
        <w:t>Aishwarya Gurung</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Existential risks are events that could permanently end or severely limit the potential of Earth-originating intelligent life. While often framed in human terms, these risks could also lock in vast amounts of animal suffering. If future systems prioritize only human survival, they might perpetuate harmful systems like factory farming indefinitely.</w:t>
        <w:br/>
        <w:br/>
        <w:t>Value lock-in refers to a future where core moral or political values become fixed and unchangeable. If the first communication between humans and animals reflects mistrust or fear, perhaps due to centuries of mistreatment, animals may be seen forever as hostile or inferior. This could cement speciesist frameworks into law and AI systems.</w:t>
        <w:br/>
        <w:br/>
        <w:t>Moral circle expansion is the process of extending ethical concern to more beings. Expanding the circle to include animals sounds positive, but it can create tensions. Focusing on pet welfare might overshadow the suffering of farmed or wild animals, and prioritizing animal interests could be framed as a threat to human progress.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Positive future: Pets gain rights similar to children. Their voices are understood and respected. Housing, legal systems, and public infrastructure adapt to accommodate their needs. Technology allows them to communicate preferences, form communities, and be part of daily decisions.</w:t>
        <w:br/>
        <w:br/>
        <w:t>Negative future: Pets become tools for profit. Advanced communication makes them more trainable, but also more exploitable. Some may be sexualized or genetically modified for aesthetics or obedience. Their ability to express emotion is used to manipulate consumer attachment.</w:t>
        <w:br/>
        <w:br/>
        <w:t>Neutral future: Conditions remain mostly unchanged. Some pets are deeply loved, others neglected. They are seen as companions but not as full moral beings. Welfare depends on the owner's resources, values, and local culture.</w:t>
        <w:br/>
        <w:br/>
        <w:t>Each path depends on how we use technology, how seriously we take nonhuman perspectives, and whether legal and political systems evolve to protect sentient lives. Communication is not enough. Recognition and rights must follow.</w:t>
      </w:r>
    </w:p>
    <w:p>
      <w:pPr>
        <w:pStyle w:val="Heading1"/>
      </w:pPr>
      <w:r>
        <w:t>Jenny Michlich</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From the materials for this week, it seems to me that longtermism relates to the process of shifting from short-term thinking, or even thinking within the lifespan, to thinking about intergenerational outcomes and potentials. Animals have typically been left out of this type of thought or scholarship because of the focus on prolonging and extending the human species. The materials presented this week aim to recenter long-termism to also include animals. However, the considerations for animals and humans are still different in this regard, as the authors primarily have framed some cases, like wild animal behaviors, as something that inherently causes suffering in some animals and not others. While I believe that reducing suffering is in principle a good idea, some of the authors suggest not recolonizing other plants with wild animals because it perpetuates suffering in some animals and not in others (e.g., predator, prey). This has a lot of paternalism in it to me, and I think our role in this process is to act as stewards of preservation, not dictators of what should be preserved.</w:t>
        <w:br/>
        <w:br/>
        <w:t>Existential risk: From the materials this week, I would define existential risk as a type of risk that could lead to a permanent state change within a state of existence for either people or other animals. In terms of animal welfare, existential risk is dependent on whether humans choose to include them within an adopted framework of long-termism. Some humans might have a difficult time redirecting short-term efforts to alleviate suffering in animals to more intergenerational societal shifts when we currently aren't also able to provide basic needs for most humans.</w:t>
        <w:br/>
        <w:br/>
        <w:t>Moral circle expansion: Moral circle expansion would include stepping outside of moral structures that are speciesist and including other species within consideration of moral frameworks. This could include understanding morality in other animals and considering animals as moral agents in human-centered environments. Without research unifying what morality looks like in other animals, this will be a challenge to get humans to decenter themselves to recognize animal morality.</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br/>
        <w:t>One where their lives go very well: Conservation efforts help to keep populations from falling out of ecosystems and living in interconnected populations. Wild animal rights are recognized, and land preservation is included in government policies to allow wild populations to coexist with expanding human populations. Education about respect for wild animals is prolific. Medical care is provided by specialists. Driven my improved understanding of animal experience through education, public outreach, AI for good, and policy changes. Changes to societal perspectives.</w:t>
        <w:br/>
        <w:br/>
        <w:t>One where they go very badly: natural habitats are destroyed. Wild animals go extinct and die in very terrible ways due to lack of food or water. Wild animals are hunted to clear areas of human expansion into natural settings. Ecosystems collapse and cause the collapse of human agricultural farming due to lack of species biodiversity. Drive by a lack of understanding, AI for profit, lack of education, poor human quality of life, and poor policy.</w:t>
        <w:br/>
        <w:br/>
        <w:t>One where they remain roughly neutral: Some species go extinct as human populations expand into natural environments. Some species adapt to living in urban environments and suburban settings. Some small patches of land are preserved for wild populations, but humans control the population size and which species get to live within these territories. The general public sometimes attempts to learn about animals, but they are still somewhat misunderstood. Maintaining the status quo, promoting human needs over other species, and using AI primarily as an economic tool, not a tool of liberation.</w:t>
      </w:r>
    </w:p>
    <w:p>
      <w:pPr>
        <w:pStyle w:val="Heading1"/>
      </w:pPr>
      <w:r>
        <w:t>Angelica Casuela</w:t>
      </w:r>
    </w:p>
    <w:p>
      <w:pPr>
        <w:pStyle w:val="Heading1"/>
      </w:pPr>
      <w:r>
        <w:t>Alisha Vavilakolanu</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we should focus on shaping the long-term future for the better. It can help animals if we’re thinking about the huge number of nonhuman lives that could exist in future food systems or artificial environments. But it also risks sidelining current animal suffering if people decide factory farming today matters less than potential futures.</w:t>
        <w:br/>
        <w:br/>
        <w:t>Value lock-in is when early choices about what we care about get built into powerful systems and stay there. If AI is trained on human-centered values and ignores animals, that could get locked in at scale. Even if we get alignment, it might not include animals unless we push for it now.</w:t>
        <w:br/>
        <w:br/>
        <w:t>Moral circle expansion means widening who we care about. It sounds good for animals, but just saying they “count” doesn’t help if the systems stay exploitative. Tech moves fast — faster than moral progress — and that’s a problem.</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 could have very different futures depending on how things play out.</w:t>
        <w:br/>
        <w:br/>
        <w:t>In a good future, we stop breeding them into existence for food. Plant-based and cultivated meat take over, and existing animals live out their lives in sanctuaries. This would take major tech shifts, strong advocacy, and real policy changes.</w:t>
        <w:br/>
        <w:br/>
        <w:t>In a bad future, factory farming just gets more efficient. AI tracks every movement, welfare looks better on paper, but animals are still confined and treated like products. The suffering stays — it just scales more quietly.</w:t>
        <w:br/>
        <w:br/>
        <w:t>In a neutral future, meat consumption drops in some places but stays high in others. Welfare laws improve slightly, but the basic system doesn’t change. Animals are still born into a life they didn’t choose.</w:t>
        <w:br/>
        <w:br/>
        <w:t>What happens depends on whether we use tech to replace animal farming, or just to make it more palatable.</w:t>
        <w:br/>
        <w:br/>
        <w:br/>
        <w:br/>
        <w:br/>
        <w:br/>
      </w:r>
    </w:p>
    <w:p>
      <w:pPr>
        <w:pStyle w:val="Heading1"/>
      </w:pPr>
      <w:r>
        <w:t>Rachel Hubbard</w:t>
      </w:r>
    </w:p>
    <w:p>
      <w:pPr>
        <w:pStyle w:val="Heading1"/>
      </w:pPr>
      <w:r>
        <w:t>Shelly Tsui</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Longtermism is an ethical stance that argues that the people of the present have a duty to account for the interests of the people of the future. Value lock-in refers to when we keep a certain (set of) values and prioritise them over others, and which therefore makes them harder hard to change. Moral circle expansion means increasing the number of things or issues to which we should be giving moral consideration. </w:t>
        <w:br/>
        <w:br/>
        <w:t xml:space="preserve">There seems to be 2 main camps on whether or not longtermism is good for animal welfare: on the one hand, preserving future human life should be done because we're the only sentient beings capable of improving the welfare of (wild) animals. On the other hand, humans do pretty bad things (as we are currently) and continued existence can also bring about even more animal suffering, at an even greater and efficient scale. </w:t>
        <w:br/>
        <w:br/>
        <w:t xml:space="preserve">Related to the latter point is the concept of value lock-in: we currently have an overall net negative impact on animal welfare via massive scale factory farming because we prioritise objectively non-moral values such as the taste of meat and using animal products over moral values such as the right to life and freedom from suffering for animals. For the plight of animals and overall animal welfare to change, it is important to identify what our values are, what do they do for animal welfare, and if they are negative, what needs to be changed and what values do we need to adopt that improve animal welfare. This would be an example of moral circle expansion in that we try to give more consideration to the needs of nonhuman animals. However, this is challenging for a number of reasons such as: we have incomplete information on what needs most animal have (besides not dying and reproducing); we're still extremely speciest and are biased towards fulfilling our needs (and even fighting amongst ourselves what those are); inability or no willingness to change life styles due to traditions/culture, lack of viable substitutes, or understanding. </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For farmed animals, their lives can go</w:t>
        <w:br/>
        <w:t xml:space="preserve">- very well if we work very hard to scale up lab-grown and alt. proteins. I am on the side of working towards eliminating farmed animals altogether because there is no morally good reason to take their lives just because we like how they taste. In a perverse sense, I say a future where they do not exist to be eaten &amp;gt; a future where they exist to be eaten. I strongly reject the premise that the telos of a livestock animal is to be bred to be consumed. </w:t>
        <w:br/>
        <w:t xml:space="preserve">- can go badly because we locked-in values that harm animal welfare, and continue to exploit on an even grander scale by breeding sturdier species that can survive in different planetary conditions, or continue the destruction of natural habitats that would cause the mass extinction via starvation of animals </w:t>
        <w:br/>
        <w:br/>
        <w:t xml:space="preserve">I can't imagine a "neutral" scenario for animal populations because I don't think humans and animals share that many common interests, nor do I think humans would ever prioritise animal interests over that of humans. As human populations continue to swell, we need more space to live and land to produce food. We have restrictions on how to utilise space for human safety (e.g. no 200+ floors in a residential home), so we would always need to destroy natural habitats i.e., the living and breeding grounds of animals, to build our comfortable houses. </w:t>
        <w:br/>
      </w:r>
    </w:p>
    <w:p>
      <w:pPr>
        <w:pStyle w:val="Heading1"/>
      </w:pPr>
      <w:r>
        <w:t>Lenny L</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refers to the idea where the actions of a single person today might affect a lot of people in the distant future. As longtermism mostly discusses about the survival of human beings, non-human animals might be neglected by longtermists.</w:t>
        <w:br/>
        <w:t>X-risks refer to the risks which threaten the very continued existence of human beings. As the discussion of x-risks usually refer to the existence of human beings, the suffering of non-human animals might be neglected.</w:t>
        <w:br/>
        <w:t>Value lock-in refers to the idea where once something has been decided, it cannot be changed or takes a lot of effort to change it. For example, AI that is not aligned to animal welfare from the get-go might be considered “misaligned” when it starts to reason about adopting better animal care.</w:t>
        <w:br/>
        <w:br/>
        <w:t>In terms of AI safety, AI systems might consider that it is a benign request when prompted with hurting animals but dangerous when hurting humans. This starts to show that AI is also practicing speciesism tendencies. AI systems might also choose to save the lives of humans more than animals when in emergency situations. Like in a self-driving car, the AI might decide to kill the animal crossing the road than to use emergency brakes and swerve in order to avoid the animal for the safety of its passengers.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br/>
        <w:t>1. The AI systems will be very helpful in communicating with the animals and get to know their welfare in real-time. Suffering will greatly decrease and animals’ welfare will be recognized in all nations.</w:t>
        <w:br/>
        <w:br/>
        <w:t>2. AI will be used to squeeze the most out of every bit of the animal, including their bones and offals. As economies of scale is the general economic incentive, farms will get bigger and more efficient, leading to even more suffering. Animals are killed rather than treated and treatments can get really expensive and reduces profits.</w:t>
        <w:br/>
        <w:br/>
        <w:t>3. It would be business as usual because more people will move to more plant-based diets, but there are also more people taking meat. So farms are not incentivized to produce more nor to cut down on farming meats. Therefore, nothing change much as industry players don’t have incentives to change and status quo resumes.</w:t>
      </w:r>
    </w:p>
    <w:p>
      <w:pPr>
        <w:pStyle w:val="Heading1"/>
      </w:pPr>
      <w:r>
        <w:t>Isabel MacGinnitie</w:t>
      </w:r>
    </w:p>
    <w:p>
      <w:pPr>
        <w:pStyle w:val="Heading1"/>
      </w:pPr>
      <w:r>
        <w:t>Rosanna Zimdahl</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The perspective of a far future and the implications our actions we do today impact the long term future. This related to animal welfare since non-humans should also be included when thinking of impacts in the far future, since they are sentient and many of them.</w:t>
        <w:br/>
        <w:t>Existential risks (X-risks): Risks that can make human species go extinct such as nuclear wars, powerful AI, bioweapons, etc.. They have impact on animal welfare since factory farming will be destroyed if humans don't exist, which is positive for there welfare, but wild animals will continue with their current experiences.</w:t>
        <w:br/>
        <w:t>Value lock-in: That the values our societies host today will be locked in for a long time since and will form our future. In close future we will have large growth of technology which are based on these values. It will impact animal welfare regarding how well the technologies are aligned with their interests.</w:t>
        <w:br/>
        <w:t>Animal wellbeing interests are not aligned with human interests of today regarding factory farming, since factory farming provide nutrients, protein, and taste to our meals. But factory farming also provides risks of pandemics, environmental pollution, antibiotic resistance, and non-factory farmed animals have more healthy benefits as food. So factory farming is mostly not really aligned with human interests, but they are in a few.</w:t>
        <w:br/>
        <w:br/>
        <w:t xml:space="preserve">Since we are dependent on ecosystems, in the longtermism perspective, we need to be closer aligned with nature and other species, to not make it a threat to ourselves. </w:t>
        <w:br/>
        <w:br/>
        <w:t xml:space="preserve">Existential risks are more difficult to describe. I don't see existential risks as connected to animal welfare. If we go extinct, farmed animals would which I don't think is a problem. But there will probably be a lot of suffering of all kinds of animals if there is a huge disaster on this planet, so it would also negatively impact non-humans. </w:t>
        <w:br/>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t>Very well: They are only farmed in small quantities with natural behavior expressed and calm death. They stand for a small portion of our diet where plants are the main one.</w:t>
        <w:br/>
        <w:t>Very badly: They are continued to be farmed in today's manner and it extends even more, and the animals are more confined.</w:t>
        <w:br/>
        <w:t xml:space="preserve">Rougly normal: They stay a lot of animals but they get to express more of their natural behaviors. </w:t>
        <w:br/>
        <w:br/>
        <w:br/>
        <w:t>Wild animals:</w:t>
        <w:br/>
        <w:t>Very well: They have more support from humans in reducing their suffering, like vaccinations, support feed instead of predating on other animals, etc.</w:t>
        <w:br/>
        <w:t>Very badly: They get even harsher living conditions (their habitats dedstroyed and more sickness) than today.</w:t>
        <w:br/>
        <w:t xml:space="preserve">Normal: They are like today but get better living conditions. </w:t>
      </w:r>
    </w:p>
    <w:p>
      <w:pPr>
        <w:pStyle w:val="Heading1"/>
      </w:pPr>
      <w:r>
        <w:t>Melynna Garcia</w:t>
      </w:r>
    </w:p>
    <w:p>
      <w:pPr>
        <w:pStyle w:val="Heading1"/>
      </w:pPr>
      <w:r>
        <w:t>Allen Lu</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view that we should be doing much more to protect future generations. Usually this is solely applied to humans, but one (important) view is that this should be increasingly applied towards non-human animals. Of course, since most humans on this earth are speciesist, we can expect that there will be much resistance towards incorporating the view of non-human animals into value alignment for AI systems, as many people just won't care.</w:t>
        <w:br/>
        <w:br/>
        <w:t>Value lock-in is when a certain set of values become persistent and are either difficult or impossible to change. For example, if speciesism as a value becomes "locked-in" for humans, and we become incredibly resistant or negligent to changing our view on animals. This would be a problem, as if most of the human population is speciesist, this would mean our resultant AI systems would reflect that value of speciesism, and spread that value far into the future and possibly on other worlds.</w:t>
        <w:br/>
        <w:br/>
        <w:t>Moral circle expansion is the idea that we should be expanding our circle of morals to other beings, not just humans. For example, this would include farmed animals, wild animals, insects, and digital sentient minds. Obviously, this would affect animals as their welfare would be part of that expansion. This could definitely affect how animals are treated and perceived in the long-term future as this would require us to determine if we consider non-human animals to be part of our expanding moral circle. This in turn would determine whether we factor them into the value alignment for our AI systems.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For farmed animals, a scenario where their long-term future goes very well could be if humans all adopted anti-speciesist mindsets. This would mainly be from a moral standpoint. But could be influenced greatly by a political standpoint - for example if legislature was passed that helped improve welfare of animals. From a tech standpoint, if more alternative proteins were developed that drove the demand down for meat, this could also help.</w:t>
        <w:br/>
        <w:t>In the same way, if all these efforts went in the opposite direction, where speciesism reigned supreme, no legislature was passed at all (or legislature passed negatively affected animals) and alternative proteins / cultured meat demand is low or nonexistent, then farmed animal lives could be horrible. Of course, there is a middle ground as well. From a longtermist perspective, this farmed animal suffering could last thousands of years into the future and exist on multiple worlds (bad outcome) or be abolished completely (good outcome).</w:t>
      </w:r>
    </w:p>
    <w:p>
      <w:pPr>
        <w:pStyle w:val="Heading1"/>
      </w:pPr>
      <w:r>
        <w:t>Zoé Roy-Stang</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view that acting today to improve the long-term future is particularly high-value assuming that future beings matter as much as current beings, there are things we can do now to influence their state, and there are likely many more future beings than current ones. Existential risks are risks that could lead to human extinction or the permanent disempowerment of society through the breakdown of civilization and sources of civilizational resilience and dramatically reducing the likelihood of rebuilding civilization. Value lock-in is a state of perpetuation of existing values of a given time, perhaps through technology that stores and acts on these values without much room for humans to change them due to lack of control or deeply infrastructually-embedded mechanisms. Moral circle expansion refers to increasing the number and type of beings or things whose wellbeing we consider worthy of considerations in our decision-making and spheres of control.</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t xml:space="preserve">1. They live catered lives where they can express natural behaviours and have their needs met much better than they could in nature, free of the stess of predators, with autonomy / freedom to move and make choices, and they have good lives based on all indicators of welfare. They have painless and stress-free deaths. </w:t>
        <w:br/>
        <w:t xml:space="preserve">2. They get exploited even worse and are in a constant state of extreme suffering due to profit-maximizing genetic modificaitons and conditions that ignore welfare. </w:t>
        <w:br/>
        <w:t xml:space="preserve">3. They live okay, short lives, where they're not especially well or happy, but they're not suffering much either. There's a bit of pain at the time of death and sometimes they get sick and they can't do anything particularly interesting, but not really suffering much either, and overall their lives have net neutral welfare. </w:t>
        <w:br/>
        <w:br/>
        <w:t>Moral considerations through AI alignment, technology that accurately tracks and reports valid and reliable welfare indicators, political views on the prioritization of animal welfare, and regulations to enforce farming welfare practices might all drive the different factors leading to the differences between the three scenarios.</w:t>
      </w:r>
    </w:p>
    <w:p>
      <w:pPr>
        <w:pStyle w:val="Heading1"/>
      </w:pPr>
      <w:r>
        <w:t>A Raghavendra</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Concepts Chosen: Longtermism, Value Lock-In, Moral Circle Expansion</w:t>
        <w:br/>
        <w:br/>
        <w:t>1. Longtermism is the ethical view that positively influencing the long-term future is a key moral priority. It emphasizes actions that can safeguard or improve the well-being of future generations—including humans and potentially nonhuman animals.</w:t>
        <w:br/>
        <w:t>Relation to Animal Welfare: Longtermism highlights the need to consider not only immediate suffering but also systemic changes that could impact animals over millennia—such as ending factory farming or designing AI systems aligned with animal welfare.</w:t>
        <w:br/>
        <w:t>Potential Tensions: Longtermist priorities often focus on reducing existential risks, which may deprioritize pressing but less catastrophic issues like animal suffering. There's also the risk that an overly anthropocentric future could scale animal exploitation (e.g., in colonized planets).</w:t>
        <w:br/>
        <w:br/>
        <w:t>2. Value Lock-In refers to the risk that powerful future technologies—especially AGI—will entrench current moral values (e.g., speciesism) in ways that become difficult to reverse.</w:t>
        <w:br/>
        <w:t>Relation to Animal Welfare: If AGI systems are aligned only with current human preferences, they may exclude or perpetuate harm toward animals. Locking in animal-positive values could ensure long-lasting protection.</w:t>
        <w:br/>
        <w:t>Potential Tensions: There’s a strategic trade-off between accelerating AGI development and ensuring time for inclusive moral reflection. Misaligned lock-in could entrench factory farming or overlook wild animal suffering.</w:t>
        <w:br/>
        <w:br/>
        <w:t>3. Moral Circle Expansion (MCE) is the process of extending moral concern to a broader range of beings—such as animals, digital minds, or future sentient life.</w:t>
        <w:br/>
        <w:t>Relation to Animal Welfare: MCE directly supports animal advocacy by challenging speciesism and promoting a culture of compassion toward all sentient beings.</w:t>
        <w:br/>
        <w:t>Potential Tensions: Prioritizing MCE might draw resources from existential risk work, and radical shifts in advocacy (e.g., demanding equal rights for invertebrates) could provoke backlash, slowing moral progress.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The Big Future for Animals: Wild Animals</w:t>
        <w:br/>
        <w:t>1. Positive Future:</w:t>
        <w:br/>
        <w:t>Wild animal suffering is mitigated through humane ecosystem interventions and advanced technologies (e.g., gene editing to reduce pain sensitivity). AI systems include animal welfare in decision-making, and society values biodiversity and sentient well-being.</w:t>
        <w:br/>
        <w:t>Drivers: Strong moral circle expansion, animal-inclusive AI alignment, political will for wild animal welfare.</w:t>
        <w:br/>
        <w:br/>
        <w:t>2. Negative Future:</w:t>
        <w:br/>
        <w:t>Wild animal populations suffer more due to climate change, habitat loss, and unchecked exploitation (e.g., for resource extraction or entertainment). Advanced technologies exacerbate suffering (e.g., AI-optimized ecological control harms sentient wildlife).</w:t>
        <w:br/>
        <w:t>Drivers: Anthropocentric value lock-in, prioritization of human needs, neglect in AI governance.</w:t>
        <w:br/>
        <w:br/>
        <w:t>3. Neutral/Status Quo:</w:t>
        <w:br/>
        <w:t>Wild animals continue to experience a mix of natural suffering and wellbeing, largely ignored by human institutions. Occasional conservation efforts persist, but systemic interventions are minimal.</w:t>
        <w:br/>
        <w:t>Drivers: Limited political will, absence of AI with moral reasoning about nonhumans, ongoing speciesism in law and culture.</w:t>
      </w:r>
    </w:p>
    <w:p>
      <w:pPr>
        <w:pStyle w:val="Heading1"/>
      </w:pPr>
      <w:r>
        <w:t>Cassandra Chowdhury</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Longtermism- the idea that people in the distant future have the same moral weight as anyone living today, and thus they and all future generations must be considered in all our moral decision making and problem solving. Animals are seldom taken into account but probably should be. There are major questions about if animals would be better off with or without humans- would human extinction improve or worsen their suffering? </w:t>
        <w:br/>
        <w:br/>
        <w:t>Value Lock in. This is something we experience with our current systems- governmental systems, infrastructure, educational system, etc. If  something is widely believed or a value is widely held, it becomes baked into the social fabric of our reality. AI systems could be locked into devaluing animal welfare or ignoring animal suffering, leading to dire outcomes for the long term future of animals.</w:t>
        <w:br/>
        <w:br/>
        <w:t>The moral circle is the people/organisms/groups/etc that someone cares about and deems worthy of moral consideration. The expansion of the moral circle to include uncharismatic animals like insects could be incredibly helpful to those animals’ welfare. What about the expansion of the moral circle to future generations of animals?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 In an ideal scenario, alternative proteins and lab grown meat are in great demand and become the number one choice for consumers. Because of the demand and new technology, these food options are cheaper, healthier, and safer than before. Factory farming is no longer needed to supply the world’s protein.</w:t>
        <w:br/>
        <w:br/>
        <w:t xml:space="preserve">In a bad scenario, AI systems make factory farming easier and cheaper than ever and remove the human element, meaning no one ever has to witness the suffering of these animals and hidden large scale suffering is the norm. Subsidies persist in all countries, making it cheap to farm meat in a cruel way, and there are no accessible alternatives in on the market. Lobbyists go unchecked and propaganda and misinformation spreads. </w:t>
        <w:br/>
        <w:br/>
        <w:t>In a neutral scenario, subsidies persist, loopholes in welfare regulation persist, and farms are not held responsible for any of their illegal practices.</w:t>
      </w:r>
    </w:p>
    <w:p>
      <w:pPr>
        <w:pStyle w:val="Heading1"/>
      </w:pPr>
      <w:r>
        <w:t>Alistair Stewart</w:t>
      </w:r>
    </w:p>
    <w:p>
      <w:pPr>
        <w:pStyle w:val="Heading1"/>
      </w:pPr>
      <w:r>
        <w:t>Daria Craparo</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Longermism:</w:t>
        <w:br/>
        <w:t>- Longtermism is the view that positively influence long-term future is one of the key moral priorities of our time</w:t>
        <w:br/>
        <w:t>- It relates to the discussion of animal welfare in the sense of non-human animals being as much - if not more - likely to be a big part of the long-term future and therefore carries the concern of what their welfare will look like millions of years from now</w:t>
        <w:br/>
        <w:t>- This raises tensions like:</w:t>
        <w:br/>
        <w:t>- Human-centric bias</w:t>
        <w:br/>
        <w:t>- Negative value lock-in</w:t>
        <w:br/>
        <w:t>- Short term goal efforts could be weakened in favour of long term</w:t>
        <w:br/>
        <w:br/>
        <w:t>Value lock-in:</w:t>
        <w:br/>
        <w:t>- Value lock-in refers to the idea of making a set of values or a certain view permanently embedded in a civilisation, almost making it a part of their identity and behaviour.</w:t>
        <w:br/>
        <w:t>- In the context of animal welfare, value lock-in could mean that civilisation will carry on certain values - which may be bad - for example speciesism and exploitation meaning that animal suffering will be perpetuated and even more difficult to eradicate, even as society grows more ethical or aware.</w:t>
        <w:br/>
        <w:t>- This raises tensions like:</w:t>
        <w:br/>
        <w:t>AI alignment vs. animal welfare: training AI with a human-centric view (e.g. supporting factory farming) might still harm animals.</w:t>
        <w:br/>
        <w:t xml:space="preserve">Human vs. animal interests: Protecting animals could mean limiting human behaviors </w:t>
        <w:br/>
        <w:t>Wrong progress: Locking in today’s flawed or speciesist values could block more compassionate, future-aware systems.</w:t>
        <w:br/>
        <w:br/>
        <w:t>Existential risks:</w:t>
        <w:br/>
        <w:t>- Existential risks are threats that could cause the complete collapse or permanent ruin of a species' future. For example, risks that could wipe out humans entirely or destroy the potential for a thriving civilization forever.</w:t>
        <w:br/>
        <w:t>- In the context of animal welfare, existential risks may determine the scenario millions or billions of years ahead: will animals survive if humans don't? Will wild animals increase in number and therefore embedded suffering grow alongside? Would existential risks speed up the creation of life on other planets?</w:t>
        <w:br/>
        <w:t>- This raises tensions like:</w:t>
        <w:br/>
        <w:t>- Animal Welfare vs. Ecosystem Health</w:t>
        <w:br/>
        <w:t>- Human interests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t>Best-case scenario: Their lives go very well because humans have learned not to intrude on ecosystems and use AI to alleviate suffering with the right interventions (such as developing vaccines against diseases and quickly detecting and assisting endangered animals).</w:t>
        <w:br/>
        <w:t>Worst-case scenario: Humans interfere wrongly with the ecosystem, and AI worsens the situation by developing even more invasive techniques to meddle with the wild. As a result, wild animal populations keep growing along with their suffering.</w:t>
        <w:br/>
        <w:t>Neutral scenario: Human attention focuses mostly on human-induced suffering, and wild animals aren’t the central focus of interventions. Humans still intervene where possible to reduce suffering and harm, but the scale remains too vast for a final solution to the problem.</w:t>
      </w:r>
    </w:p>
    <w:p>
      <w:pPr>
        <w:pStyle w:val="Heading1"/>
      </w:pPr>
      <w:r>
        <w:t>Arda Enfiyeci</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w:t>
        <w:br/>
        <w:t>Long-termism: The idea that the welfare of a being who lived 100 years ago, a being who lives now and a being who will live in 100 years from now are all equal. Considering that in the future we will likely have way more beings present, we should focus our efforts to improve welfare in the longterm.</w:t>
        <w:br/>
        <w:br/>
        <w:t>Existential risk:Risks such as nuclear war, deadly viruses, destructive ai etc. which could lead to the extinction of the human race.</w:t>
        <w:br/>
        <w:br/>
        <w:t>Value lock-in:  Where certain values (good or bad) that will affect the welfare of beings are chosen in a way that can't be changed.</w:t>
        <w:br/>
        <w:br/>
        <w:t>Moral circle expansion: The idea that there is a moral circle which shows which beings we hold ourselves responsible to act morally against, and that this moral circle has been continuously expanding.</w:t>
        <w:br/>
        <w:br/>
        <w:t>2-</w:t>
        <w:br/>
        <w:t>Longtermism: Whether the welfare of animals is included in the discussions for longtermism, the potential harms that can occur to animals if longtermism is only defined in relation to the human welfare.</w:t>
        <w:br/>
        <w:t>Existential risk: The existential risk of the viruses that can generate and spread in the unsanitary environments where the animals in factory farms raised. The existential risk that can occur to the a collapse of the equilibrium of the ecosystem which occurs due to humans interventions to the wild ecosytems.</w:t>
        <w:br/>
        <w:t>Value lock-in: The values that will lock In have huge potential harms and benefits to the animals.</w:t>
        <w:br/>
        <w:t>Moral circle expansion: Whether we include animals, or insects to this moral circle.</w:t>
        <w:br/>
        <w:t>3-</w:t>
        <w:br/>
        <w:t>-Long-termists might value the increase in the human population &amp;amp; growth, colonization of more of the earth &amp;amp; space. Yet unless the norms surrounding animal welfare change, this would increase suffering immensely.</w:t>
        <w:br/>
        <w:br/>
        <w:t>- Long-termists would favor allocating resources to existential risk instead of animal welfare as that is more important. Something we see currently happening in the EA space as more and more funding is reserved for AI Safety.</w:t>
        <w:br/>
        <w:t>- Long-termists might want to rush the acceleration of AI capacities and might disregard the values lock-in that affect animal welfare, creating a future that is worse for animals.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br/>
        <w:t>1-We solve nearly all the problems of wild animals. No animal needs to worry about its survival as we will be feeding them, they will live in their own habitats with limited intervention, no animal will need to worry about being hunted.</w:t>
        <w:br/>
        <w:br/>
        <w:t>2-Humanity expands immensely around the globe as cities cover every inch of earth and wildlife becomes practically non-existent.</w:t>
        <w:br/>
        <w:br/>
        <w:t>3- Humanity stops (or immensely slows down) its expansion into the wild. Although there are no huge changes to the ecosystem, humanity learns to make small interventions in the benefit of wild animals or changes its existing interventions (which already are happening in the name of conversation) to benefit wild animals.</w:t>
        <w:br/>
        <w:br/>
        <w:t>Factors:</w:t>
        <w:br/>
        <w:t>Technological: Whether we can accurately analyse the welfare of wild animals and calculate how possible interventions will affect the ecosystem, or whether we will be able to create our own ecosystems.</w:t>
        <w:br/>
        <w:br/>
        <w:t>Moral:Whether majority of humans will care about the welfare of wild animals. This would most probably require an acceptance of animals as sentient beings. In order for humans to care about wildlife, they would probably first care about the wellbeing of animals in the factory farms.</w:t>
        <w:br/>
        <w:br/>
        <w:t>Political: If the people of earth are still struggling, living paycheck to paycheck, they probably won't have enough energy and time to learn and care about the welfare of wild animals. If the main decisions in society are driven by profit maximizing and GDP growth, then wild animals are not likely to be taken into account in these decision. If an utopia of sorts is not reached by humanity themselves, there is less resources to be provided for the benefit of wild animals. Some religions argue that animals were created for humans to consume them. If such religions are still heavily dominant in human culture and politics, then people are less likely to care about the welfare of these animals.</w:t>
      </w:r>
    </w:p>
    <w:p>
      <w:pPr>
        <w:pStyle w:val="Heading1"/>
      </w:pPr>
      <w:r>
        <w:t>Isabella Rauchwerger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positively influencing the long-term future is a key moral priority. It encourages us to consider how today's choices shape the lives of future beings. This framing supports preventing large-scale future suffering (FF or WAS). However, tensions may arise if longtermist priorities focus narrowly on human outcomes and sidelining animal welfare in the process.</w:t>
        <w:br/>
        <w:br/>
        <w:t>Value lock-in refers to the possibility that certain values could become permanently embedded in future societies. Locking in inclusive moral values -those that consider all sentient beings- could secure animal/sentience welfare. The risk is that narrow or anthropocentric values might become entrenched instead, marginalizing animals permanently.</w:t>
        <w:br/>
        <w:br/>
        <w:t xml:space="preserve">X-risks threaten the extinction of human civilization/animal advocacy movement.  While avoiding them preserves future potential, it also risks scaling up systems like factory farming or wild life that cause animal suffering, especially if moral progress doesn't keep pace with technological expansion. </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Best-case scenario: Factory farming is abolished, and technologies like AI enable us to understand animal communication and needs. Animals no longer bred for suffering (e.g., broiler hens) are allowed to phase out, while others may live in managed wild or sanctuary environments with reduced natural suffering. This is driven by moral progress (expanding the moral circle), political reform (granting animal rights), and compassionate technologies.</w:t>
        <w:br/>
        <w:t>Worst-case scenario: Factory farming becomes more entrenched through AI and automation, maximizing efficiency at the cost of animal welfare. Animals are treated as data points and commodities, with moral concern diminishing. Political systems may weaken regulation due to lobbying and misinformation, worsening the lives of billions of sentient beings.</w:t>
        <w:br/>
        <w:t>Neutral scenario: Society acknowledges animal sentience but continues exploiting them. Welfare improves marginally, but core systems remain unchanged. Technology helps manage animals, but also reinforces consumption patterns. Moral and political change occurs, but too slowly to meaningfully reduce suffering.</w:t>
      </w:r>
    </w:p>
    <w:p>
      <w:pPr>
        <w:pStyle w:val="Heading1"/>
      </w:pPr>
      <w:r>
        <w:t>Teo Chee Loong</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prioritizes the moral importance of shaping a positive long term future, which must include the well being of animals over millennia, not just humans. Existential risks (X-risks) are catastrophic threats that could wipe out humanity or lock in negative outcomes, which also jeopardize animal welfare and may perpetuate harmful systems like factory farming if misaligned AI ignores nonhuman interests. Value lock in refers to entrenching certain moral views or systems permanently if speciesist values prevail, they could condemn countless animals to perpetual exploitation on Earth and beyond. A core tension is that traditional longtermist and X-risk efforts often center human survival and flourishing, whereas moral circle expansion to include animals may face pushback or be seen as secondary. Yet failing to integrate animal welfare risks repeating the same injustices across a potentially vast cosmic future, making these three concepts deeply intertwined and vital for inclusive longtermist ethics.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For wild animals, a good long term future might involve advanced technologies and moral progress that actively reduce suffering in nature like ecosystem engineering or genetic interventions to lessen predation and disease. A bad future would see humans expand across the stars while ignoring or amplifying wild animal suffering, perhaps spreading Earth like ecosystems and their inherent brutality such as predation, starvation to countless new planets. A neutral future would leave wild animals largely unaffected by human expansion human civilization grows and colonizes space, but wild animals remain in natural habitats on Earth with no major interventions. Technological factors like gene editing or ecosystem manipulation, moral considerations for example anti speciesism values gaining traction, and political will  balancing conservation with animal welfare also determine which of these scenarios prevails and whether the immense suffering many wild animals experience today is mitigated, expanded, or unchanged in the future.</w:t>
      </w:r>
    </w:p>
    <w:p>
      <w:pPr>
        <w:pStyle w:val="Heading1"/>
      </w:pPr>
      <w:r>
        <w:t>Alistair Bugg</w:t>
      </w:r>
    </w:p>
    <w:p>
      <w:pPr>
        <w:pStyle w:val="Heading1"/>
      </w:pPr>
      <w:r>
        <w:t>Cathy</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1. Longtermism: a philosophy emphasizing the moral imperative to positively influence future generations over the longterm (thousands to even a million years). However, it can be an anthropocentric perspective when it doesn't account for animals, who outnumber humans greatly and will no doubt suffer more in the long-term if it is business as usual. There is also the trade-off of immediate alleviation from suffering vs long-term social change when it comes to our relationships with animals. </w:t>
        <w:br/>
        <w:br/>
        <w:t xml:space="preserve">2. Existential risks: risks that threaten the entire future of humanity, such as a pandemic or nuclear war that could lead to extinction. An existential risk could be posed by AI, who might become power-seeking and have interests not aligned with humanity. However, AI could be aligned with the interests of animals if they are developed without human biases, perhaps leading to better outcomes for animals while human impacts are sidelined or negatively affected (populations pushed out to favour animals and their habitats). </w:t>
        <w:br/>
        <w:br/>
        <w:t xml:space="preserve">3. Moral circle expansion: Expanding the kinds of beings who warrant moral considerations, such as to include animals or AI. Animal welfare is neglected in AI ethics, and even broader societal ethics in general, but if we consider animals as moral patients and integrate that view throughout society, we would significantly reduce animal suffering. Though there would be uncertainty about how much weight we give to which moral patients if there are conflicting interests. </w:t>
        <w:br/>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br/>
        <w:t xml:space="preserve">1.  They co-exist alongside humanity, having a symbiotic and reciprocal relationships with us. We have scaled back consumption of resources and fully restored natural habitats so all wild lives can thrive with the help of AI as a complementary tool . This can be driven by a paradigm shift in our moral values (such as Indigenous worldviews) along with political will, as power becomes less concentrated in the future, and instead more decentralized and democratic. Wild animals will have a longer and healthier life with minimal suffering. </w:t>
        <w:br/>
        <w:br/>
        <w:t xml:space="preserve">2.  Many more wild animals will go extinct due to poaching, hunting, destruction of habitats, especially with perpetrators abusing AI to harm animals on a large scale or the indirect harms of AI being used to drive further human domination and industrialization that destroys nature and displaces wild animals. Billions if not trillions of animals will suffer and even die prematurely, with millions of species going extinct without the environments to support them. Politics that enable this scenario is likely to be authoritarian and ultra capitalistic. </w:t>
        <w:br/>
        <w:br/>
        <w:t xml:space="preserve">3. There are no significant factors that shift how we are treating animals now: AI will only play a fragmented and even marginal background role, it could be used only locally in some conservation efforts. Some natural habitats will be less affected by threats like human destruction and climate change, while others decline, overall, wild animal welfare is uneven across different pockets. The ethical issues of animal welfare for wild animals remain unsolved, or regarded as of little significance. </w:t>
      </w:r>
    </w:p>
    <w:p>
      <w:pPr>
        <w:pStyle w:val="Heading1"/>
      </w:pPr>
      <w:r>
        <w:t>Spyridon Manolidis</w:t>
      </w:r>
    </w:p>
    <w:p>
      <w:pPr>
        <w:pStyle w:val="Heading1"/>
      </w:pPr>
      <w:r>
        <w:t>Roberto Vieto</w:t>
      </w:r>
    </w:p>
    <w:p>
      <w:pPr>
        <w:pStyle w:val="Heading1"/>
      </w:pPr>
      <w:r>
        <w:t>Joseph Ancion</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(I actually lost my first answer so this is a shortened version)</w:t>
        <w:br/>
        <w:t>An X-risk type event may end factory farming, which is a state desired by many animal advocates. However, this makes it impossible for humanity to help wild animals, something which is desired by animal advocates. Nonetheless, a common X-risk scenario is a non-sentient AI annihilating all sentience on earth, which may again be desirable (though not ideal) in the eyes of many animal advocates. There are uncertainties there: if humans are disempowered but decision makers remain, these decision makers could choose to help wild animals, or preserve some forms of farming. Nonetheless, it seems humans are more likely to be compassionate than other decision making systems (and perhaps than future evolved animals), and also much more likely to want animal farming to continue, making it very likely that long-term futures containing factory farming or wild animal welfare interventions are strongly correlated with human-controlled future (though in the long term, we could easily imagine humans not desiring for slaughterhouses to continue existing, and even some larger scale wild animal intervention than what is seen today). Nonetheless, I think it is likely that the future of life on earth will not be controlled by intelligent decision makers (this seems disjunctive), so  longtermists should better assess how much better or worse we should expect a world only containing wild animals to be.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Invertebrates:</w:t>
        <w:br/>
        <w:t>Business as usual: human extinction (this could happen very soon, but also could take tens of millennia if humanity turns out to be robust). Invertebrates continue to be r-selected, to suffer from hunger and to die in seemingly excruciating ways soon after birth. Similar outcomes could occur in a scenario where deep ecology-leaning humans control the planet and remain firmly planted for millennia.</w:t>
        <w:br/>
        <w:t>Insect utopia: this seems very unlikely to me, but we could conceive of a maximally utilitarian non-sentient artificial superintelligence that aims to maximize aggregate welfare. Somewhat in the vein of some tentative suggestions by Vasco Grilo, it could aim to tile the earth with invertebrates, but also modify their genes and reproductive strategies so that they experience bliss rather than darwinian gradients of suffering though frequent preference frustration.</w:t>
        <w:br/>
        <w:t>Very rebugnant future: insect welfare in the wild remains roughly similar, with many being killed in even more excruciating ways by novel pesticides. Humanity has harnessed helpful domain-specific AIs as tools and insect farming has become ubiquitous to a degree that would make modern-day factory farming seem insignificant. Insects there are the equivalent of turbo-chickens today, half-starved, disabled, constantly frustrated by intolerable living conditions. Millennia of progress have enabled AGI to maximize insect productivity while disconsidering their welfare, which is of little consideration to humans.</w:t>
      </w:r>
    </w:p>
    <w:p>
      <w:pPr>
        <w:pStyle w:val="Heading1"/>
      </w:pPr>
      <w:r>
        <w:t>Maja Nagler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Longtermism </w:t>
        <w:br/>
        <w:tab/>
        <w:t>Philosophical perspective focusing on protecting and improving the chances of long-term future, primarily of humanity.</w:t>
        <w:br/>
        <w:t>•</w:t>
        <w:tab/>
        <w:t>Can be used to reduce the amount of suffering that non-human animals endure</w:t>
        <w:br/>
        <w:t>•</w:t>
        <w:tab/>
        <w:t>Possible neglect of suffering of non-human (and human) animals at present, under assumption that the resources devoted towards making predictions do not support or are competitive with the needs of currently living. There is also a risk on anthropocentric bias- focusing only or mainly on the quality of human life and risk that threaten it.</w:t>
        <w:br/>
        <w:tab/>
        <w:br/>
        <w:t xml:space="preserve">Existential risks </w:t>
        <w:br/>
        <w:tab/>
        <w:t>Term relating to the study of threats to humanity resulting in increased suffering, extinction or radical reduction human potential or power.</w:t>
        <w:br/>
        <w:t>•</w:t>
        <w:tab/>
        <w:t>Existential risks for humanity can be linked to the well-being of non-human animals e.g. in the case of use AI for warfare, use of nuclear bombs, neglect of the impact of climate change, environment degradation or some inter-species epidemiological risks (e.g. originating from factory farming). Hence, working on trajectories to reduce the impact of climate change or the epidemiological risks of factory farms can have positive impact on non-human animal welfare.</w:t>
        <w:br/>
        <w:t>•</w:t>
        <w:tab/>
        <w:t>Focus directed only or mainly towards AI safety and alignment or hazards only linked to survivability of humans would inevitably lead to neglect of non-human animal suffering</w:t>
        <w:br/>
        <w:br/>
        <w:t>Moral circle expansion</w:t>
        <w:br/>
        <w:tab/>
        <w:t>Attempt to increase number of sentient beings treated as moral agents, so e.g. non-human animals or AI- agents.</w:t>
        <w:br/>
        <w:t>•</w:t>
        <w:tab/>
        <w:t>Moral circle expansion could be a very efficient tool of fighting for non-human animal rights- through a shift in perception of non-human animals and improved legal presence, protecting non-human animals from harm would be easier, as it would require the law to progress to a more science-based views of animals (instead of just representing anthropocentric bias)</w:t>
        <w:br/>
        <w:t>•</w:t>
        <w:tab/>
        <w:t>One of a few risks of moral circle expansion I would see is giving greater amount of consideration for man-made technologies and hypothetical moral agents than animal with scientifically proven record of sentience.</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t xml:space="preserve">1st scenario- vast improvement in suffering reduction: </w:t>
        <w:br/>
        <w:t>-</w:t>
        <w:tab/>
        <w:t xml:space="preserve">Applying ethical principles of expanding moral circle to change political regulations, hence creating political pressure to navigate transition from factory farming (and ideally keeping animals for food in general) to lab- or plant-based alternatives, would result in ending the reproduction of animals kept and killed for food, reducing the amount of suffering caused by humans long-term. Possible use of the farm land for rewilding could lead to increased </w:t>
        <w:br/>
        <w:t xml:space="preserve">2nd scenario- deepened exploitation: </w:t>
        <w:br/>
        <w:t>-</w:t>
        <w:tab/>
        <w:t>Due to accumulation of wealth from the sector, companies pressure political representatives into halting any regulations that could lead to improvement of welfare of the animals. Representatives invest into disinformation campaigns (e.g. with use of generative AI) to keep the business profitable. They also use the political influence to silence animal rights advocates, leading to higher rates of arrests. Precision livestock farming allows to perform the operation even on greater scale, crowding animals, hiding farms form the public eye. Greater number of animals being kept, no concern for their welfare inevitably results in greater amount of suffering. Using biotechnology for meat or dairy processing (e.g. to reduce negative health impacts from animal products consumption should also be treated as possible). Impact of the meat and dairy industry on the political sector combined with implementation of novel technology (and neglect of the ethical aspect of the industry) would be key drivers of this scenario.</w:t>
        <w:br/>
        <w:br/>
        <w:t xml:space="preserve">3rd scenario- continued exploitation : </w:t>
        <w:br/>
        <w:t>-</w:t>
        <w:tab/>
        <w:t>Meat and dairy industry invest into some welfare improving measures to improve optics of the sector reacting to pressure from e.g. activists, even though condition of non-human animals is not significantly changed. AI solutions, with potential to improve animal welfare, help to treat some of the bacterial infections on early stages, without significantly improving the life of animals, but allowing the business to continue in better light.</w:t>
        <w:br/>
      </w:r>
    </w:p>
    <w:p>
      <w:pPr>
        <w:pStyle w:val="Heading1"/>
      </w:pPr>
      <w:r>
        <w:t>Borbala Foris</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To consider the impact of our present actions on living beings in several thousands or millions years later under the assumption that present and future life is equally valuable. It relates to animal welfare in several ways if we include considerations how our actions impact future animal lives in terms of quality and quantity. Potential tensions can arise from trade-offs between current and future welfare for humans and animals alike as well as the large uncertainty associated with future outcomes and to what extent we should spend our current resources on high impact very uncertain areas compared to solving lower impact but higher certainty problems.</w:t>
        <w:br/>
        <w:t xml:space="preserve">Value lock-in: Systems with strongly embedded values that are difficult or impossible to change. If we develop AI systems that do not value animals and these become prevalent and take over control in many areas of our lives that can have catastrophic consequences for animals. One area of tension is the existing diversity in human values as we relate to animals and which value system we should propagate when developing AI. Here however I am not sure (maybe this is just my lack of knowledge in the field) if we have 1) strong reasons to believe that AI values will be homogenous across systems e.g. due to some tech reason in development, 2) wish to have homogenous AI values or allow for a level of diversity (similar to human value diversity) as it can potentially protect against catastrophic lock-ins. </w:t>
        <w:br/>
        <w:t>Moral circle expansion: Extending the categories of beings that we give moral consideration to. It relates to animal welfare in determining for example which species' interests are considered when aligning AI systems. Tensions can come from conflicting interests within the moral circle and how to come up with an aggregate solution benefitting or at least not harming everyone.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For wild animals future may go very well if we manage to do some sort of "paradise restoration" and provide them living spaces fitting their needs across the universe which allows them to flourish and reproduce. Ideally we would also  make them resistant to disease and living spaces would minimize potential physical harm. Predation would be bred out of them (and let's hope we wont discover plant sentience too much because then we are doomed :)). Although I am not sure this all is desirable because can they even interpret/appreciate the good if they never have/had/had seen any adversity?</w:t>
        <w:br/>
        <w:t xml:space="preserve">Their future may go very badly if we continue habitat destruction and extensive hunting and spread diseases to them and then bring these systems to different planets. They may also just become extinct in which case there is no suffering but also no flourishing. </w:t>
        <w:br/>
        <w:t>Roughly neutral would be us ensuring that we leave nature alone and minimize human impact on habitats and wild animals or at least compensate the negative impact we have with some positive (e.g. habitat reduction but vaccination against disease)</w:t>
      </w:r>
    </w:p>
    <w:p>
      <w:pPr>
        <w:pStyle w:val="Heading1"/>
      </w:pPr>
      <w:r>
        <w:t>Elizabeth Álvarez</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the far future really matters. What happens today could affect billions, or even trillions, of lives so it's essential to consider how our actions shape the long-term future.</w:t>
        <w:br/>
        <w:t>In animal welfare, this could mean caring about the future of animals, too. For example, will factory farming continue to grow, or will we shift to alternatives? Could new technologies, such as AI, ultimately help or harm animals? Longtermism pushes us to think about these big-picture, long-term questions.</w:t>
        <w:br/>
        <w:t>But there are tensions. Some people think we should focus primarily on preventing human extinction (such as with AI safety), which might mean less emphasis on helping animals today. Others worry we might care too much about future humans and not enough about future animals—or even digital minds. It's a balancing act.</w:t>
        <w:br/>
        <w:t>Long-termism and animal welfare can work together, but we must ensure that animals remain part of the conversation.</w:t>
        <w:br/>
        <w:br/>
        <w:br/>
        <w:t>Value lock-in occurs when certain ideas or moral values become "locked in" by powerful systems, such as governments, technology, or AI, and persist for a long time, even if they're not the most effective ones.</w:t>
        <w:br/>
        <w:t>This really matters for animals. If the world "locks in" values that don't care much about animals, we could end up with a future where factory farming or animal suffering keeps happening for centuries. But if we lock in values that care about all sentient beings, we could build a better, more compassionate future.</w:t>
        <w:br/>
        <w:t>The tension is that value lock-in could go either way. Some people might want to lock in human-centered values, focusing only on things like human progress or survival. That could leave animals out of the picture. So, we need to be careful about which values get locked in, and make sure animal welfare is part of the future we're building.</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1. A future where their lives go very well</w:t>
        <w:br/>
        <w:t>- Factory farming ends, replaced by plant-based or cultivated meat</w:t>
        <w:br/>
        <w:t>- New technologies make it cheap and easy to produce food without animals</w:t>
        <w:br/>
        <w:t>-People care more about animals, expand the moral circle, and pass strong laws to protect their rights</w:t>
        <w:br/>
        <w:br/>
        <w:t>2. A future where their lives go very badly</w:t>
        <w:br/>
        <w:t>- Factory farming gets even bigger and more efficient</w:t>
        <w:br/>
        <w:t>- Technologies like gene editing make animals easier to farm but still live in poor conditions</w:t>
        <w:br/>
        <w:t>- People and governments care less about animal suffering, focusing on economic growth instead</w:t>
        <w:br/>
        <w:t>- AI and automation help lock in these systems for the long term</w:t>
        <w:br/>
        <w:br/>
        <w:t>3. A future where things stay roughly the same</w:t>
        <w:br/>
        <w:t>- Factory farming continues, with some small welfare improvements</w:t>
        <w:br/>
        <w:t>- Public interest in animal welfare grows a bit, but not enough for big change</w:t>
        <w:br/>
        <w:t>- Governments support limited reforms but also back the meat industry</w:t>
        <w:br/>
        <w:t>- Alternatives like plant-based meat grow slowly but don’t fully replace animal farming</w:t>
        <w:br/>
        <w:br/>
        <w:t>The future depends on what we value, how we use technology, and the political choices we make.</w:t>
      </w:r>
    </w:p>
    <w:p>
      <w:pPr>
        <w:pStyle w:val="Heading1"/>
      </w:pPr>
      <w:r>
        <w:t>Alejandra Macias Ortiz</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1. Longtermism  can be defined as the ethical view that positively influencing the long-term future is a key moral priority of our time, especially considering how many lives there will be in the future. It is based under the idea that future suffering is just as important as current suffering. </w:t>
        <w:br/>
        <w:t>It relates to animal welfare because it consideres humans AND non-humans. From this point of view, improving the conditions for animals today could set moral and institutional precedents that benefit  future animals.</w:t>
        <w:br/>
        <w:t>However, it does have down sides. One can argue that  longtermism might prioritize future problems over current issues and emergencies.  Also, Longtermism might prioritize AI safety over animal welfare.</w:t>
        <w:br/>
        <w:br/>
        <w:t>2. Value Lock-in refers to the risk that a set of values becomes  unchangeable.</w:t>
        <w:br/>
        <w:t xml:space="preserve">Relation to animal welfare: If current norms that  do not care for animal interests become locked in through AI or global governance, animals could be systematically excluded from moral consideration. </w:t>
        <w:br/>
        <w:t>It could result in locking in certain human-centric values might perpetuate speciesism. Additionally, early lock-in might become an obstacle for the expansion of the moral circle, to consider animals more fully.</w:t>
        <w:br/>
        <w:br/>
        <w:t xml:space="preserve">3. Moral Circle Expansion is the process by which moral concern is extended to a broader range of beings as time pases. It can relate to animal welfare because one could start considering animals more fully as the circle expands. However, it could generate tensions in areas such as resource allocation and hierarchy or interests. </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br/>
        <w:t xml:space="preserve">Good: if we focus on alt proteins, it could increase the leverage for animal rights and make hopefully decrease speciesism. Also it could decrease the number of animals in these factories, and elevate their living standards.  </w:t>
        <w:br/>
        <w:br/>
        <w:t xml:space="preserve">Bad: Meat demand grows, especially in developing countries. Factory farming becomes even more efficient. Technology helps profits, not animals. Politics and public concern also prioritize profit and efficiency. Global governance could not care about animal welfare. </w:t>
        <w:br/>
        <w:br/>
        <w:t xml:space="preserve">Neutral: Some welfare improvements happen, and alt-proteins catch on, but traditional farming sticks around. Things do not change. We get all these new tools and information, and we do nothing with it. </w:t>
        <w:br/>
        <w:br/>
      </w:r>
    </w:p>
    <w:p>
      <w:pPr>
        <w:pStyle w:val="Heading1"/>
      </w:pPr>
      <w:r>
        <w:t>ayyammal govindaraj</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 Longtermism is based on the idea that actions taken today can improve the lives of humans way, way, way down the line.  2. Relationship to animal welfare: Longtermists might consider the welfare of future animal populations, potentially leading to efforts to prevent wild animal suffering or promote more humane treatment of animals in the future. 3. Tensions: Animal welfare vs. AI safety/alignment: Efforts to develop AI that aligns with human values might take priority over improving animal welfare, potentially leading to trade-offs between these goals.</w:t>
        <w:br/>
        <w:br/>
        <w:t>Existential Risk: 1. An existential risk (or x-risk) is a risk that poses astronomically large negative consequences for humanity, such as human extinction or permanent global totalitarianism.</w:t>
        <w:br/>
        <w:t>2. Relationship - AI takeover: If AI surpasses human intelligence and becomes uncontrollable, it could potentially prioritize its own goals over animal welfare, leading to catastrophic consequences for non-human animals.</w:t>
        <w:br/>
        <w:t>Other factors such as Pandemics and biological risks,Climate change and environmental degradation and Nuclear war and global catastrophes might cause existential risks to animal welfare along with Humans.</w:t>
        <w:br/>
        <w:t>3. Tensions: In the face of existential risks, prioritizing human survival might lead to decisions that compromise animal welfare, such as sacrificing animal habitats for human safety. Resources dedicated to mitigating existential risks might divert attention and funding away from animal welfare initiatives</w:t>
        <w:br/>
        <w:br/>
        <w:t>Moral circle expansion is the attempt to expand the perceived boundaries of the category of moral patients. Moral circle expansion might lead to greater recognition of animal sentience, rights, and interests, driving improvements in animal welfare and treatment. As AI and robotics advance, questions might arise about their potential inclusion in the moral circle, potentially creating new tensions and trade-offs between animal and artificial entity interests.</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Very well: Invertebrates are recognized as sentient beings, treated with respect and care. Advanced technology improves their welfare, and societal attitudes prioritize compassion. Factors: technological advancements, growing public awareness, and moral shifts.</w:t>
        <w:br/>
        <w:t>Very badly: Invertebrates are exploited and disregarded, with habitat destruction and lack of regulation. Human interests are prioritized over animal welfare. Factors: economic pressures, lack of public awareness, and weak governance.</w:t>
        <w:br/>
        <w:t>Roughly neutral: Invertebrates receive some consideration, but welfare is not a top priority. Some protections exist, but are limited or poorly enforced. Public attitudes are mixed, and technological advancements have both positive and negative impacts. Factors: incremental policy progress, divided public attitudes, and mixed technological impacts.</w:t>
        <w:br/>
        <w:t>These scenarios depend on complex interplay of technological, moral, and political factors that shape the future of invertebrates. Each scenario highlights different potential outcomes based on human choices and actions.</w:t>
      </w:r>
    </w:p>
    <w:p>
      <w:pPr>
        <w:pStyle w:val="Heading1"/>
      </w:pPr>
      <w:r>
        <w:t>Benny Smith</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 Longtermism</w:t>
        <w:br/>
        <w:br/>
        <w:t>Definition: the view that our actions should be chosen with a view to how they influence the long-term future, where most of the value lies.</w:t>
        <w:br/>
        <w:br/>
        <w:t>This may relate to animal welfare because most animals could exist in the future, and because civilizational expansion could harm a large number of animals.</w:t>
        <w:br/>
        <w:br/>
        <w:t>Longtermism as discussed by most people is primarily human-focused, so "longtermist" interventions in practice might be "good" for people but bad for animals by e.g. spreading factoroy farming.</w:t>
        <w:br/>
        <w:br/>
        <w:t>2. Value lock-in</w:t>
        <w:br/>
        <w:br/>
        <w:t>Definition: Irreversible instantiation of a particular value structure by a techno / economic / political system.</w:t>
        <w:br/>
        <w:br/>
        <w:t>This could be bad for animals if factory farming or wild animal suffering is permanently spread across the universe. It could be good if we ensure the singularity cares about animals.</w:t>
        <w:br/>
        <w:br/>
        <w:t>3. Moral Circle Expansion</w:t>
        <w:br/>
        <w:br/>
        <w:t>Definition: An increase in the set of individuals considered worthy of concern.</w:t>
        <w:br/>
        <w:br/>
        <w:t>Moral Circle Expansion should ultimately include animals since they are sentient beings.</w:t>
        <w:br/>
        <w:br/>
        <w:t>However, if animals are NOT in the moral circle of AGIs or the humans controlling them, outcomes for animals may be bad.</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w:t>
        <w:br/>
        <w:br/>
        <w:t>1. A future where their lives go very well is the one where they don't exist. Commoditization of animal flesh leads to welfare being deprioritized relative to profit, so competitive forces will always tend to hurt welfare. We must set up a culture that does NOT view animals as objects to be consumed.</w:t>
        <w:br/>
        <w:br/>
        <w:t>2. A future where their lives go badly is the one where they exist. Commoditization of animal flesh leads to welfare being deprioritized relative to profit, so competitive forces will always tend to hurt welfare --&amp;gt; farm animals lives therefore are often not worth living.</w:t>
        <w:br/>
        <w:br/>
        <w:t>3. It's impossible to say when someone's life is "roughly neutral" due to a variety of empirical and philosophical problems, as well as cognitive biases. Perhaps farm animals' lives would be roughly neutral in some kind of command economy where the total absence of competitive pressure allows very strict welfare reforms to be in place. But unsure.</w:t>
      </w:r>
    </w:p>
    <w:p>
      <w:pPr>
        <w:pStyle w:val="Heading1"/>
      </w:pPr>
      <w:r>
        <w:t>Joshua Jarvis-Campbell</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Longtermism </w:t>
        <w:br/>
        <w:br/>
        <w:t xml:space="preserve">Definition: The view that positively influencing the long-term future is one of the key moral priorities of our time. </w:t>
        <w:br/>
        <w:br/>
        <w:t xml:space="preserve">Relation to animal welfare: There could be very large numbers of animals in the future, many more times the number of animals alive today. We can have a significant influence on the welfare of these future animals based on what we can do in the present/near future. </w:t>
        <w:br/>
        <w:br/>
        <w:t xml:space="preserve">Tension: Focusing on long term animal welfare may lead to decrease in addressing animal welfare issues today. Unclear what to prioritize. </w:t>
        <w:br/>
        <w:br/>
        <w:br/>
        <w:br/>
        <w:br/>
        <w:br/>
        <w:t xml:space="preserve">Existential risks (X-risks) </w:t>
        <w:br/>
        <w:br/>
        <w:t xml:space="preserve">Definition: A risk which poses astronomically large negative consequences for humanity, e.g. human extinction, permanent global totalitarianism. </w:t>
        <w:br/>
        <w:br/>
        <w:t xml:space="preserve">Relation to animal welfare: If humans were to go extinct, this could have a significant impact on animal welfare. </w:t>
        <w:br/>
        <w:br/>
        <w:t xml:space="preserve">Tension: Unclear whether human extinction will be positive or negative for animals. Humans may be the only beings capable of addressing wild animal suffering. If we go extinct, we cannot alleviate this suffering. However, humans also exploit animals and cause significant suffering to them (e.g. in the form of factory farms). If humans were to go extinct, the suffering caused by factory farming (and other exploitative practices) would also end. </w:t>
        <w:br/>
        <w:br/>
        <w:br/>
        <w:br/>
        <w:br/>
        <w:t xml:space="preserve">Value lock-in </w:t>
        <w:br/>
        <w:br/>
        <w:t>Definition: A situation where we are unable to change the values determining the long-term future of earth originating life</w:t>
        <w:br/>
        <w:br/>
        <w:t xml:space="preserve">Relation to animal welfare: The kind of values that are locked in can have a significant impact on animal welfare. Harmful values will result in worse animal welfare. </w:t>
        <w:br/>
        <w:br/>
        <w:t xml:space="preserve">Tension: Attempting to lock-in values that appear good (in that they appear to improve animal welfare) could be risky. E.g. a "benevolent" and powerful AI may reason that the best way to act on the value "it is good to reduce the suffering of animals" is to eradicate all sentient life. </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 have chosen wild animals.</w:t>
        <w:br/>
        <w:br/>
        <w:t>A possible long-term future where their lives go very well:</w:t>
        <w:br/>
        <w:tab/>
        <w:t>- Due to advances in technology (with the help of AI), wild animal suffering can be significantly reduced, e.g. through intervening in nature in both minor ways (e.g. providing basic provisions like food), or in major ways (e.g. genetically modifying wild animals to not experience pain)</w:t>
        <w:br/>
        <w:br/>
        <w:t>A possible long-term future where their lives go very badly:</w:t>
        <w:br/>
        <w:tab/>
        <w:t>- It's difficult to imagine a situation where their lives would become worse, given the large amounts of suffering already present (perhaps some malevolent AI?). But it is possible to imagine scenarios where the scale of the problem increases, e.g. via colonization of other planets. If wild animal suffering isn't addressed, and we colonize other planets, wild animal suffering will increase in scale if wild animals populate other planets.</w:t>
        <w:br/>
        <w:br/>
        <w:t>A possible long-term future where their lives remain roughly neutral:</w:t>
        <w:br/>
        <w:t xml:space="preserve">Humans, and AI, may decide to keep the wild as it is, reasoning that there is something inherently valuable about it, and that this value outweighs any reason we may have against intervening to alleviate suffering. This would result in wild animals having the same life they have always had. </w:t>
      </w:r>
    </w:p>
    <w:p>
      <w:pPr>
        <w:pStyle w:val="Heading1"/>
      </w:pPr>
      <w:r>
        <w:t>Dani Jiménez</w:t>
      </w:r>
    </w:p>
    <w:p>
      <w:pPr>
        <w:pStyle w:val="Heading1"/>
      </w:pPr>
      <w:r>
        <w:t>Steven Merriel</w:t>
      </w:r>
    </w:p>
    <w:p>
      <w:pPr>
        <w:pStyle w:val="Heading1"/>
      </w:pPr>
      <w:r>
        <w:t>Albert Didriksen</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view that positively affecting the far future is a key moral priority, due to the vast number of beings that will exist. This may also be so if we look at animals: if we can shift attitudes today (like ending factory farms), we’ll help countless animals in future generations. The tension: longtermism may lead us to prioritising speculative long-term goals ahead of current animal suffering.</w:t>
        <w:br/>
        <w:br/>
        <w:t xml:space="preserve">Existential risks (X-risks) are disasters (like pandemics or AI takeover) that could end humanity’s potential (or at least, it's mostly discussed wiz. humanity) forever, e.g. by wiping us out.  There are a few ways in which this can interact with animal welfare: First, we can think of x-risk where only humanity (but not non-human animals) go extinct. The effect of this on animals depends on what effect we would have had in the future, if not going extinct. Second, we can think of events that cause animals to go extinct too. The moral value of these happenings depend on how good or bad the lives animals would have had in the future. While some x-risk mitigation, like pandemic safety, overlaps strongly with animal welfare, I think we should, in general, expect x-risk mitigation to be suboptimal work, if what we care most about is animal welfare. </w:t>
        <w:br/>
        <w:br/>
        <w:br/>
        <w:br/>
        <w:t>Value lock-in happens when technology or laws "freeze" our current morals. If we lock in today's speciesist values, animals might be exploited forever. Locking in more compassionate values could protect animals permanently. The key here is making sure we lock in the right values before it's too late.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Factory farming: </w:t>
        <w:br/>
        <w:br/>
        <w:t xml:space="preserve">In a way, it is hard to imagine farmed animals have VERY good lives. In that sense, the very good outcome is one in which there are no factory farms, and the few animals kept are being kept mostly as companions etc., with the meat-eating after their lives end being more of a "side-effect". For this, alternative protein technologies must get even more effective, and moral circle expansion must make politicians actually stop subsidising the meat industry (and ideally subsidising the opposite). </w:t>
        <w:br/>
        <w:t>One speculative scenario is if we get no-side-effect superdrugs in the future. Like "hedons" one can inject, without negative externalities. If so, utilitarianism seems to imply that we SHOULD have factory farms, so that we can inject happiness into as many sentient beings as possible. While intuitively disturbing, maybe we shouldn't trust our intuitions about such strange cases.  (then again, do we ever have good enough epistemics for such a case?)</w:t>
        <w:br/>
        <w:br/>
        <w:t xml:space="preserve">Very bad: I guess locking in values indifferent to animals, and getting even more effective at *just* keeping them "alive enough" to be food - and increasing production, due to many humans. </w:t>
        <w:br/>
        <w:t xml:space="preserve">As for what would drive this, other than bad values: Maybe some bad decisions in key critical junctures, like banning/making it impossible for alternative protein sources to compete. </w:t>
        <w:br/>
        <w:br/>
        <w:t xml:space="preserve">3. Hard to see what's neutral when I feel so strongly about a subject. Maybe the animal welfare community getting continuous moderate wins, without any big breakthroughs. </w:t>
      </w:r>
    </w:p>
    <w:p>
      <w:pPr>
        <w:pStyle w:val="Heading1"/>
      </w:pPr>
      <w:r>
        <w:t>Prince</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popularized by Oxford Philosopher William Mackaskill where he posits the idea that future people matter, there could be a lot of them, and we could make their lives go better based on the steps we take today. Value lockin posits that the values/cultural practices/populars ideas reached at a certain point can have lasting long-term impact on the time period that follows, with great difficulty to shift those values. Moral circle expansion looks at what beings (moral patients) are included in our grand consideration. The animal welfare perspective asks us to include all animals as moral patients now and when we consider the future. Animal welfarists factor in animal suffering when the consider future (both man-manipulated animal lives and general suffering in the predator-prey-reproduction-life cycle animals experience, period.) There is tension between who gets included in the agenda and how grand scarce attention we have gets focused. Animals do not seem to be currently included when humans think about making space for the future.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Lives go well: All CAFOs are abolished because those operations have been replaced with lab-grown meats and meat alternatives. Where there are farmed-meat operations have been replaced with boutique farms where animal satisfaction and pleasure has been deeply researched and optimized, where animal joy is prioritized at all stages/phases of their lives, where our treatment of them is their gift, and their meat is a gift to us. </w:t>
        <w:br/>
        <w:t>Lives go very badly: What we have now is very bad. Prolonging this, where profit and productivity is optimized, and CAFOs are like box-like chambers, where animals are forcibly bred, fattened, sprayed, slaughtered, with no consideration for the comfort, needs for joy, relationships, etc.</w:t>
        <w:br/>
        <w:t xml:space="preserve">Lives go neutral: would be like what I described above, but maybe in scattered farm systems with little oversight on regulating or optimizing joy and comfort. </w:t>
        <w:br/>
        <w:t>Factors that would drive each scenario include the human-proxy impacts that can be measured and regulated, e.g. animal-born human disease, impacts on human lives due to increase of GHG from animal-agriculture, consumer-awareness and impacts on elected lawmakers.</w:t>
      </w:r>
    </w:p>
    <w:p>
      <w:pPr>
        <w:pStyle w:val="Heading1"/>
      </w:pPr>
      <w:r>
        <w:t>Lora Cerdan</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Moral Circle Expansion is basically about widening our sense of care—like, it’s not just about people anymore, but also animals, nature, and even future generations. It’s the idea that we should care for them too, not just think of them as “less than.”</w:t>
        <w:br/>
        <w:br/>
        <w:t>For animal welfare, this is huge. It’s why we even talk about helping farmed animals in the first place—because they matter, they feel pain, and they deserve better.</w:t>
        <w:br/>
        <w:br/>
        <w:t>But honestly, it’s not always easy. Sometimes helping animals can feel like it clashes with human stuff—like stopping factory farms might mean higher food prices, or pushing for AI safety could lead us to overlook animal suffering in the future. So yeah, it’s a balancing act, but moral circle expansion is like that little voice in your head saying, “Hey, don’t forget the animals too.”</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For farmed animals, the future could go in very different directions.</w:t>
        <w:br/>
        <w:br/>
        <w:t>Best case? A massive shift happens, new tech like plant-based and cultivated meat takes over, governments ban factory farming, and more people see animals as individuals who deserve respect. Farmed animals become rare, and those still alive are treated with real care.</w:t>
        <w:br/>
        <w:br/>
        <w:t>Worst case? Factory farming explodes even more. AI and genetic engineering make animals “efficient” at the cost of their welfare faster growth, more crowded conditions, less and less freedom. The moral circle never expands to include them, so suffering only grows.</w:t>
        <w:br/>
        <w:br/>
        <w:t>Neutral? Things stay the same. There are some small improvements in welfare standards, but the global demand for cheap animal products keeps animals trapped in the system.</w:t>
        <w:br/>
        <w:br/>
        <w:t>What shapes these futures? It’s a mix of technology (like lab-grown meat), moral progress (how society views animals), and political will (laws, policies, and global cooperation).</w:t>
        <w:br/>
        <w:br/>
        <w:br/>
        <w:br/>
        <w:br/>
        <w:br/>
        <w:br/>
        <w:br/>
      </w:r>
    </w:p>
    <w:p>
      <w:pPr>
        <w:pStyle w:val="Heading1"/>
      </w:pPr>
      <w:r>
        <w:t>Susanna Blattner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our actions today should be guided by their impact on the long-term future — even thousands of years from now. It suggests that helping future generations flourish is one of the most important moral priorities. This perspective can align with animal welfare. If we recognise animals as sentient beings today, we should also care about the well-being of future animals. Longtermism could support building ethical systems and technologies that reduce animal suffering far into the future.</w:t>
        <w:br/>
        <w:t>But there are tensions. Longtermist efforts often focus on risks like AI or bioengineering, which may overshadow the immense suffering of animals in factory farms today. There’s also the risk of prioritising hypothetical future beings , including digital minds, over real animals currently in need.</w:t>
        <w:br/>
        <w:t>Other trade-offs may arise: what if a climate intervention benefits humanity but harms wildlife? Or if a technology reduces human risk but increases suffering for animals? These dilemmas show why it's essential for longtermist thinking to take animal interests seriously and not treat them as secondary.</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 Farmed animals</w:t>
        <w:br/>
        <w:t>Positive future: Farmed animals are largely replaced by alternative proteins (e.g. cultivated meat, plant-based products). Animal farming becomes rare and highly regulated for welfare. This is driven by technological innovation, shifting public values, and strong political action against animal cruelty.</w:t>
        <w:br/>
        <w:t>Negative future: Factory farming expands globally, driven by rising meat demand and cheap production methods. Technological advances are used to increase productivity without improving welfare. Political will is weak, and moral concern for animals remains limited.</w:t>
        <w:br/>
        <w:t>Neutral future: Some improvements are made, slightly better housing, reduced transport stress, but industrial farming continues on a large scale. Technology helps reduce suffering somewhat, but economic and political interests prevent major reform. Public concern grows but doesn't lead to systemic change.</w:t>
        <w:br/>
        <w:br/>
      </w:r>
    </w:p>
    <w:p>
      <w:pPr>
        <w:pStyle w:val="Heading1"/>
      </w:pPr>
      <w:r>
        <w:t>George Profitiliotis</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X-risks: a risk of immensely large negative outcomes for humanity (e.g., human extinction). Traditionally, X-risks focus exclusively on impacts to humans, so animal welfare is excluded. Reducing X-risks for humans without any consideration for non-human sentient beings, e.g. via expansive space settlements on other celestial bodies,  may decrease animal welfare in the long term (factory farming in space, beyond state jurisdiction).</w:t>
        <w:br/>
        <w:br/>
        <w:t>- Value lock-in: a status of fixed and unchangeable values upon which the long-term future of Earth life is dependent. A value lock-in that disfavors the interests of animals will perpetuate animal suffering over long-term time-horizons. Promoting the exclusion of animal interests in advanced technologies such as human-aligned AGI may mean that AGI will completely disregard them in its decisions and not see their suffering as something wrong.</w:t>
        <w:br/>
        <w:br/>
        <w:t>- Moral circle expansion: is the broadening of the figurative circle that demarcates the limits between the beings that deserve moral consideration from those that don't.  If particular animals species are not included in the category of beings that deserve moral consideration, then they are seen simply as objects, and their interests and welfare do not matter in their own right (they can still matter instrumentally, if they serve the interests of some other beings who are given moral consideration). Prioritizing resources to expand the moral circle across cultures in the long term may reduce resources available to short-term interventions like AI safety.</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 xml:space="preserve">Wild animals. Super good future (might be too speculative):  Radical technological capabilities and scientific understanding of the biosphere and its interfaces with other Earth systems makes possible the fundamental re-construction of the Earth's biosphere without predation, via the herbivorization of predator species (including both parasites and true predators). This is enabled by a widespread desire to grant moral standing to all sentient beings, including wild ones, which requires the intrusive intervention into natural trophic chains. </w:t>
        <w:br/>
        <w:t>Super bad future (might be too speculative): Unchecked corporate capitalism grows significantly in outer space, establishing huge privately-governed human settlements on the Moon, Mars, and the asteroid belt, to exploit space resources, including land, beyond state jurisdiction. Wild animals are either held in captivity in such settlements to give a sense of "nature" or left to "find their way" in the inhospitable environments as biological machines that play their part in terraforming, suffering from inbreeding in small genetic pools. Neutral future: Advances in AI alleviate several problems, such as WA contraception and vaccination, but create new ones, such as animal manipulation for malicious purposes. This is driven by short-sighted "responsible innovation" practices that failed to anticipate longer-term opportunities and threats.</w:t>
      </w:r>
    </w:p>
    <w:p>
      <w:pPr>
        <w:pStyle w:val="Heading1"/>
      </w:pPr>
      <w:r>
        <w:t>Camille Berger</w:t>
      </w:r>
    </w:p>
    <w:p>
      <w:pPr>
        <w:pStyle w:val="Heading1"/>
      </w:pPr>
      <w:r>
        <w:t>Rocking Wolf Ranch</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Moral circle expansion is the idea of extending moral concern to more beings—nonhuman animals, invertebrates, or even artificial minds. It's central to including all species in AI alignment discussions. Yet, there’s tension: expanding moral concern can dilute attention and make value aggregation vastly harder in practice.</w:t>
        <w:br/>
        <w:br/>
        <w:t>Value lock-in refers to the risk that early AI systems could entrench specific values permanently. If these exclude animal welfare, it could institutionalize speciesism at scale. Conversely, locking in too-broad values may create paralysis or incoherent goals, risking misaligned interventions. Fix humanity's cruelty before colonizing the galaxy is key.</w:t>
        <w:br/>
        <w:br/>
        <w:t>Longtermism holds that the long-term future carries immense moral weight; our actions today shape not just the present but potentially trillions of lives. This concept urges us to think beyond immediate utility and build a sustainable and fair system for all sentient life and ecosystems—not just humans or animals, but also plants, habitats, and future artificial entities. The tension lies in the fact that longtermism often centers human flourishing, while humanity itself may urgently need fixing before it can responsibly govern the future of others.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Farmed animals have futures deeply shaped by human decisions.</w:t>
        <w:br/>
        <w:br/>
        <w:t>Positive future: Technological advances and moral growth lead to systems where animals live dignified lives—with space, stimulation, and meaningful social bonds. Some may still be used for food, but within regenerative, respectful ecosystems where death is part of a natural cycle, not industrialized cruelty. Political and cultural shifts support balance rather than domination.</w:t>
        <w:br/>
        <w:br/>
        <w:t>Negative future: Factory farming expands globally. Animals are treated as raw inputs in ever-more efficient systems. Genetic manipulation, automation, and overpopulation worsen conditions. Environmental collapse further degrades both their lives and the ecosystems that once sustained them.</w:t>
        <w:br/>
        <w:br/>
        <w:t>Neutral future: Welfare standards improve marginally, perhaps with AI monitoring and automation. But the fundamental structure of high-volume animal use remains. Suffering decreases slightly, but so does meaning or quality of life. Politically palatable, ethically stagnant.</w:t>
        <w:br/>
        <w:br/>
        <w:t>Key factor? Whether we evolve toward respectful interdependence or cling to extractive convenience.</w:t>
      </w:r>
    </w:p>
    <w:p>
      <w:pPr>
        <w:pStyle w:val="Heading1"/>
      </w:pPr>
      <w:r>
        <w:t>Hailey Sherman</w:t>
      </w:r>
    </w:p>
    <w:p>
      <w:pPr>
        <w:pStyle w:val="Heading1"/>
      </w:pPr>
      <w:r>
        <w:t>Rapha</w:t>
      </w:r>
    </w:p>
    <w:p>
      <w:pPr>
        <w:pStyle w:val="Heading1"/>
      </w:pPr>
      <w:r>
        <w:t>Julio RV</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the idea that we should care about the far future, since trillions of lives could still happen. What we do today could shape whether those lives go well or badly. If animals matter, we should also think about how they’ll be treated in that future. But longtermism often focuses on human risks like AI or pandemics, which can push animal concerns aside.</w:t>
        <w:br/>
        <w:br/>
        <w:t>Existential risks are threats that could wipe out humanity or ruin its future, like nuclear war or runaway AI. Avoiding these risks also helps animals, but most efforts focus on people. Fast progress in tech could also make things worse for animals in the short term.</w:t>
        <w:br/>
        <w:br/>
        <w:t>Moral circle expansion means widening who we care about. It’s central to animal advocacy and could guide future AI to respect animals too. But cultural habits, human priorities, and design challenges can make that hard to achieve.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1) Good future: Wild animals live better lives</w:t>
        <w:br/>
        <w:t>They’re healthy, safe, and suffer less.</w:t>
        <w:br/>
        <w:br/>
        <w:t>We use smart tech to help without harming. People care more about animal pain. Governments protect animal welfare, not just species.</w:t>
        <w:br/>
        <w:br/>
        <w:t>2) Bad future: Wild animals suffer or vanish</w:t>
        <w:br/>
        <w:t>They’re pushed out by climate change, pollution, or new tech. Some suffer more, others go extinct.</w:t>
        <w:br/>
        <w:br/>
        <w:t>Humans keep growing and using nature without thinking about animal lives. No strong laws to protect them.</w:t>
        <w:br/>
        <w:br/>
        <w:t>3) Neutral future: Things stay the same</w:t>
        <w:br/>
        <w:t>Wild animals keep living with lots of natural suffering: predators, hunger, disease, but nothing changes much.</w:t>
        <w:br/>
        <w:br/>
        <w:t>People care a bit, but not enough to act. Tech helps a little, but we mostly leave nature alone.</w:t>
      </w:r>
    </w:p>
    <w:p>
      <w:pPr>
        <w:pStyle w:val="Heading1"/>
      </w:pPr>
      <w:r>
        <w:t>Carmen Lopez</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 Longtermism</w:t>
        <w:br/>
        <w:t>- The positive impact on the long-term future as a moral priority</w:t>
        <w:br/>
        <w:t>- Our current actions and values can impact how animals will be treated in the long run. As Baumann (2020) discusses, what matters is to focus on the long-term social change rather than immediate impacts. Thus,  anti-specisism is more efficient in the long run rather than veganism or wild animal suffering.</w:t>
        <w:br/>
        <w:t xml:space="preserve">- Tensions can exist even between animal advocacy organisations that adopt a more short-term approach vs others that believe in long-termism. </w:t>
        <w:br/>
        <w:br/>
        <w:t>2. Value lock-in</w:t>
        <w:br/>
        <w:t>- Difficult or impossible to change some values, as they are very entrenched in society</w:t>
        <w:br/>
        <w:t>- If the current way we treat animals, which involves so much suffering, does not change, it is possible that while colonising other planets, those values are expanded to other planets and speciesism continues. However, if we manage to end speciesism, animal welfare values will be the norm and will be expanded to other planets.</w:t>
        <w:br/>
        <w:t>- Due to human interests, it isn't easy for speciesism to end. There are economic and political interests, amongst others, not to end up.</w:t>
        <w:br/>
        <w:br/>
        <w:t>3. Existential risks</w:t>
        <w:br/>
        <w:t>- Risks that can have a significant negative impact on human beings</w:t>
        <w:br/>
        <w:t xml:space="preserve">- This can be positive for animals due to the end of animal farming, lab tests, etc. but it can also be negative because it reduces any chances to minimise wildlife suffering </w:t>
        <w:br/>
        <w:br/>
        <w:t xml:space="preserve"> </w:t>
        <w:br/>
        <w:br/>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Farm animals</w:t>
        <w:br/>
        <w:t>1. one where their lives go very well: end of animal farming. Legal and political frameworks, education, technology could facilitate this process</w:t>
        <w:br/>
        <w:t>2. one where they go very badly: exponential increase of animal suffering in terms of scale and severity that could be due to expansion of colonisation, use of technology like AI, decrease of animal advocacy movement, etc</w:t>
        <w:br/>
        <w:t>3. one where they remain roughly neutral: I am not sure what you mean by neutral, you mean the same as it is now?</w:t>
      </w:r>
    </w:p>
    <w:p>
      <w:pPr>
        <w:pStyle w:val="Heading1"/>
      </w:pPr>
      <w:r>
        <w:t>Stephen Njiguwa Macharia</w:t>
      </w:r>
    </w:p>
    <w:p>
      <w:pPr>
        <w:pStyle w:val="Heading1"/>
      </w:pPr>
      <w:r>
        <w:t>Mateo Rendon</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w:t>
        <w:br/>
        <w:t xml:space="preserve">Longtermism: the view that most of the value (in terms of positive lives) lies in the long-term future. Therefore (if we don't discriminate lives based on their temporal location) we ought to make sure the long-term future goes well by identifying the actions we can take right now that positively influence it. </w:t>
        <w:br/>
        <w:br/>
        <w:t>Existential risks (X-risks): Risks that threaten the existence or long-term potential of the human species. These risks can be of natural origin (asteroid impacts, supervolcanic eruptions, pandemics) or caused by technology (nuclear war, unaligned AI, engineered pandemics)</w:t>
        <w:br/>
        <w:br/>
        <w:t>Value lock-in: a situation where some values have become so entrenched that they are difficult or impossible to change.</w:t>
        <w:br/>
        <w:br/>
        <w:t>2)</w:t>
        <w:br/>
        <w:t xml:space="preserve">As argued in O'Brien 2023, longtermists ought to consider animals since their suffering matters and it's plausible that their population greatly increases if animal life is brought to other planets (either intentionally or not). </w:t>
        <w:br/>
        <w:br/>
        <w:t xml:space="preserve">An existential catastrophe causing human extinction would mean that wild animal life would remain in the state it has always been. That's because humans are the only species capable of putting an end to the suffering of wild animals through technological innovation such as genetic engineering. </w:t>
        <w:br/>
        <w:br/>
        <w:t xml:space="preserve">A value lock-in scenario where humans continue to discriminate against animals based on their species and neglect their suffering can contain incredible amount of suffering. Farmed animal population could increase dramatically if humans colonize the galaxy and set up factory farms in different planets. </w:t>
        <w:br/>
        <w:br/>
        <w:t>3)</w:t>
        <w:br/>
        <w:t>Including animal values and preferences in AI alignment poses more difficulties since animal and human preferences often conflict with each other. Also between non-human animal species their interest often conflict (predator vs prey)</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I'll choose wild animals</w:t>
        <w:br/>
        <w:br/>
        <w:t xml:space="preserve">1. Humans (with the help of AI) advance animal welfare science to the point where they know very well the preferences of all species of wild animals. Predators are genetically modified into herbivores. Humans find a way to maintain the balance of the ecosystem in a way that doesn't involve predation. For example, without predators some species that have a lot of offspring would explode in numbers; they probably need to be genetically modified as well. Nature becomes peaceful and free of disease and hunger. Maybe also humans figure out how to make a new kind of nature and environment that satisfies all the preferences of animals, like animal sanctuaries for all species, where they can have positive and stimulating lives. </w:t>
        <w:br/>
        <w:br/>
        <w:t>2. Humans decide not to interfere with nature and wild animals left to themselves as it has been throughout history. Except that wild animal life spreads to other planets (either intentionally or not) increasing their population dramatically. This state persists for millions or billions of years.</w:t>
        <w:br/>
        <w:br/>
        <w:t xml:space="preserve">3. Maybe wild animal population gradually decreases as humans take more land on the planet until wild animal life disappears forever and with it all the suffering in nature. </w:t>
      </w:r>
    </w:p>
    <w:p>
      <w:pPr>
        <w:pStyle w:val="Heading1"/>
      </w:pPr>
      <w:r>
        <w:t>Joey C</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 the idea that the present state is a critical moment in history as decisions we make can lock in a series of outcomes for many more sentient lives on earth or beyond</w:t>
        <w:br/>
        <w:br/>
        <w:t>re: animal welfare, if we lock-in speciest values, then we could perpetuate animal suffering not just on Earth, but also intergalactic human settlements.</w:t>
        <w:br/>
        <w:br/>
        <w:t>re: potential tensions: many longermist efforts have been human focused and animal welfare, especially immediate term advocacy is often seen as a trivial issue. AI could be a double edged sword. It could lock-in speciest values, or it could be an amazing caretaker that is unbiased and can scale up ecological practices in a way that humans cannot.</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Factory farmed animals:</w:t>
        <w:br/>
        <w:br/>
        <w:t>Optimistic: Factory farming is abolished. This is mainly driven by the success of alt proteins. Also, non speciest values becomes unpopular in the same way that values that upheld human slavery led to the dismantling of slavery as a widespread practice. As humans settle other locations outside of Earth, the factory farming practices might be harder to take hold which may place pressures on Earthly practices to be progressive in their treatment of non human animals.</w:t>
        <w:br/>
        <w:br/>
        <w:t>Worse: factory farming expands. This might be driven by the stalling of alt protein development and uptake. Value lock-in might drive speciest practices and values to spread beyond Earth</w:t>
        <w:br/>
        <w:br/>
        <w:t>Neutral: things stay the same. This will likely driven by an inability to get global consensus about the best way to remove factory farming from the food system.</w:t>
        <w:br/>
        <w:br/>
      </w:r>
    </w:p>
    <w:p>
      <w:pPr>
        <w:pStyle w:val="Heading1"/>
      </w:pPr>
      <w:r>
        <w:t>Camila Cortinez</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1.1 The though/considerations of how our actions might affect the long future, in a way to put it in a moral consideration for our decisions of today.</w:t>
        <w:br/>
        <w:t>1.2 X-Risks: risks thay might put an end to humanity or increase considerably the suffering of humanity.</w:t>
        <w:br/>
        <w:t>1.3 Value Lock-in: i didn't understood.</w:t>
        <w:br/>
        <w:t>1.4 Moral circle expansion: the moral circle is the circle of each person considered to have moral value, therefore should be protected or considered for protection. The expansion of moral circle is usually related to expanding this moral value or consideration outside of human and into animals.</w:t>
        <w:br/>
        <w:t>2. They relate because if animals are considered within these thoughts, the desicion-making mechanism that is implemented today would completely switch, by getting animals to be within the moral circle and considering longterm effects and future of them from our actions of today.</w:t>
        <w:br/>
        <w:t>3.Potential tensiones could be having sensient AI, that could be "fight" into the consideration of which sensient beings should be projected and out again animals in this in-between scenario, lower from humans but above things and now would be competing with AI.</w:t>
        <w:br/>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1.  Animal farming becomes rare and highly regulated for welfare. This is driven by technological innovation, shifting public values, and strong political action against animal cruelty.</w:t>
        <w:br/>
        <w:t>2. Communication with wild animals becomes possible we destroy communications between species interrupting the natural circle of life, creating a chaos and disruption of nature as we know, posing a risk to human and earth existance.</w:t>
        <w:br/>
        <w:t>3. Invertebrates are still not being discussed so much and are not considered within AI furute involvements</w:t>
      </w:r>
    </w:p>
    <w:p>
      <w:pPr>
        <w:pStyle w:val="Heading1"/>
      </w:pPr>
      <w:r>
        <w:t>Joanna Mazurek</w:t>
      </w:r>
    </w:p>
    <w:p>
      <w:pPr>
        <w:pStyle w:val="Heading1"/>
      </w:pPr>
      <w:r>
        <w:t>Reyanna Ousseini Assane</w:t>
      </w:r>
    </w:p>
    <w:p>
      <w:pPr>
        <w:pStyle w:val="Heading1"/>
      </w:pPr>
      <w:r>
        <w:t>Sean Richardson</w:t>
      </w:r>
    </w:p>
    <w:p>
      <w:pPr>
        <w:pStyle w:val="Heading1"/>
      </w:pPr>
      <w:r>
        <w:t>Lee Wall</w:t>
      </w:r>
    </w:p>
    <w:p>
      <w:pPr>
        <w:pStyle w:val="Heading1"/>
      </w:pPr>
      <w:r>
        <w:t>Rose Seidl</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Value lock in is the idea that once we have reached a certain point in time, changing the status quo of what our values are will become much more difficult. The values we hold as a society will be 'locked in.' This relates to animal welfare because our values help define how we treat animals. There seems to already be some values (at least) partially locked in regarding whether or not it is okay to eat animals.</w:t>
        <w:br/>
        <w:br/>
        <w:t>Longtermism is the idea that we should try to improve the beings of people in the very far future. This relates to animal welfare since animals are beings that should be considered in this philosophy. Some groups tend to exclude animals from this line of thinking or prioritize human lives over animal lives.</w:t>
        <w:br/>
        <w:br/>
        <w:t xml:space="preserve">Existential risks are risks that pose astronomically large negative potential consequences. These consequences could apply to animals; for example, extinction of a species. Human actions (including AI development) pose existential risks that could negatively affect animals. </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For this exercise, I chose wild animals.</w:t>
        <w:br/>
        <w:t xml:space="preserve">1. Humans do a lot of work to improve the lives of wild animals. There are initiatives to vaccinate animals and prevent disease among them. People work to keep their habitats sustained and full of resources, minimizing predation. --&amp;gt; This would require a paradigm shift regarding how we see animals and the environment. </w:t>
        <w:br/>
        <w:t>2. Humans continue to destroy the environment, damaging habitats and spreading disease to animals. Many populations go extinct. --&amp;gt; Current environmental destruction is largely driven by profit and lack of empathy for (or belief in the sentience of) wild animals.</w:t>
        <w:br/>
        <w:t>3. Human destruction of habitats ceases and people work to improve lives of wild animals. However, there is still lots of predation, disease, etc. --&amp;gt; This could be a result of political pressures in response to climate change.</w:t>
      </w:r>
    </w:p>
    <w:p>
      <w:pPr>
        <w:pStyle w:val="Heading1"/>
      </w:pPr>
      <w:r>
        <w:t>Max Buster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 Existential risks - These are risks which could fundamentally put an end to a current way of life for a set of beings. When we think about animal welfare we may consider whether existing or potential threats in the world pose these sorts of threats to animals and what reasons we have to avoid them. There is often a resistance caused by the inertia of how we live as humans and a speciesist bias to avoid thinking about existential threats like extinction and instead consider direct impacts on humans like profitability of wild lands.</w:t>
        <w:br/>
        <w:br/>
        <w:t>2) Moral circle expansion - This is the increasing group of beings that are considered within a circle that we consider deserving of moral consideration. When connected to animal welfare it's clear that often animals are discounted as less deserving of that status because we're disconnected from their lives and they seem much different from us. There poses a similar risk of misalignment with people's true moral values and the inertia and incentives to live a more blissfully ignorant life.</w:t>
        <w:br/>
        <w:br/>
        <w:t>3) Value lock-in - When a resource becomes valuable to humans, often we become dependent on those resources which makes change much more difficult to make. This is highly relevant both for animals and any valuable resource which we are or could become dependent on because it poses a risk of abusing them for gain. It's much easier to prevent a lock-in scenario from happening in the first place rather than turning back the clock but without that ability it's also important to examine current biases and see if there's any way to reverse them.</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t>1) It's possible that with the rise of AI there could be an era of radical abundance to come in which we utilize the world's resources much more effectively which could lead to more flourishing of animals in the wild. If we could capture more natural energy and make scientific breakthroughs it's possible we could turn back on the damages to the environment and return much of the land back to wild animals.</w:t>
        <w:br/>
        <w:t xml:space="preserve">2) Given the previous human history it's also certainly possible that we continue to take as many resources as possible from the earth as possible which could lead to habitat loss for wild animals as well as directly impacting them through poaching, human caused fires and such. </w:t>
        <w:br/>
        <w:t>3) If we do decrease our impact on the environment but make little steps to correct course, we may still have caused irreparable harm to the environment but perhaps not cause further harm.</w:t>
      </w:r>
    </w:p>
    <w:p>
      <w:pPr>
        <w:pStyle w:val="Heading1"/>
      </w:pPr>
      <w:r>
        <w:t>Camila Rauchwerger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 xml:space="preserve">Moral circle expansion: </w:t>
        <w:br/>
        <w:t>1. Extension of moral/ethical considerations towards other beings, in the case of non-human animals usually based on their sentience capacity.</w:t>
        <w:br/>
        <w:t>2. This is the main goal of anti-speciesism: inclusion of non-human animals into the moral circle.</w:t>
        <w:br/>
        <w:t>3. There might be a tension within the animal welfare movement to include wild animals into the moral circle as well given the strong tendencies towards the naturalistic fallacy within the movement. Some people might argue that before expanding our moral circle towards non-human animals, we should prioritise the full implementation of the expansion to other human beings based on their ethnicity, gender identity, etc.</w:t>
        <w:br/>
        <w:br/>
        <w:t>Value lock-in</w:t>
        <w:br/>
        <w:t>1. The is the risk that existing sets of values/beliefs in society stay unchanged/"locked in", increasing the likelihood of ethically wrong actions continuing over several generations or even spreading with humanity itself, such as speciesism.</w:t>
        <w:br/>
        <w:t>2. Value lock-in of humanity's speciesism should be the biggest fear of the animal welfare movement. This would be stagnation of humanity's process of moral expansion since the 18th century.</w:t>
        <w:br/>
        <w:t>3. Fast AI development is certainly increasing the likelihood of the expansion of human civilisation into outer space with the existing set of moral/ethical beliefs to that point in time and thus risking the expansion of speciesist behavioural practices, such as the abuse of non-human animals.</w:t>
        <w:br/>
        <w:br/>
        <w:t>Longtermism</w:t>
        <w:br/>
        <w:t>1. It is the belief that the preferences of individuals in the (far) future should matter as much as those of individuals existing today, equivalent to the irrelevance of geographical location for ethical erlev.</w:t>
        <w:br/>
        <w:t>2. This implies that the animal welfare movement should at least also be considering if not even prioritising improving the lives of future non-human animals.</w:t>
        <w:br/>
        <w:t>3. Some longtermists argue that non-human animals should not be taken into consideration when it comes to longtermism as their ultimate goal is human flourishing. For them caring about the well-being of non-human animals doesn't have a positive direct effect on human civilisation and is thus a waste of resources. Within the animal welfare movement, the longtermism perspective should also lead us to consider potential long-term risks our actions might have, e.g. GMO.</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t>1. humans finally include them in their moral circle and start implementing technologies, including AI, to develop welfare measures in favour of improving the animals' welfare. This could potentially finally make their lives net-positive overall. Factors that might drive this scenario might be a technological breakthrough in cellular agriculture making the raising of animals for animal products obsolete.</w:t>
        <w:br/>
        <w:t>2. humans do not care about their welfare and would find it rather appropriate to expand wild animal populations outside of earth once they start colonising other planets, thus expanding wild animal suffering outside of earth. Factors: AI and space colonisation.</w:t>
        <w:br/>
        <w:t xml:space="preserve">3. hardly neutral as it is safe to assume that today's wild animals tend to have net-negative lives. So neutral effects would be a rather unchanged situation for them due to humanity's failure to include them into our moral circle. This is as far as the situation regarding their population sizes remains unchanged by human activity. </w:t>
      </w:r>
    </w:p>
    <w:p>
      <w:pPr>
        <w:pStyle w:val="Heading1"/>
      </w:pPr>
      <w:r>
        <w:t>Max Taylor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1. X-risks: risks of human extinction or permanent human disempowerment. Could be good for animals as we will stop exploiting them, could be bad given foregone opportunity for us to help wild animals. S-risks (suffering risks) are sometimes considered a brand of x-risk and involve risk of 'catastrophic suffering' beyond anything Earth has so far experienced. Spreading of speciesist values and practices to space, creation of digital minds are two examples of animal-affecting s-risks, but most are probably beyond our imagination atm.</w:t>
        <w:br/>
        <w:t>2. Value lock-in: values or practices getting embedded in society in a way that is impossible or near impossible to reverse. Again space colonisation and creation of digital minds are examples of how this could affect animals. AI takeover is another. Value lock-in can also be good: e.g. if we can instil animal-friendly values in AI or legislation today.</w:t>
        <w:br/>
        <w:t>3. Moral circle expansion: widening our sphere of concern for other beings. Not as neat as it sounds as it can expand and contract, some people value trees more than chickens which other people would find ridiculous, etc. Robust MCE could ensure positive futures for animals to a degree, but also depends on us having the ability and knowledge to actually act on our moral values.</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Wild animals</w:t>
        <w:br/>
        <w:t xml:space="preserve">1. Very well: We start off by harnessing AI and other tech to prevent wildfires, roadkill, window collisions, and other fairly simple causes of suffering. This illustrates the importance and tractability of helping wild animals. We invest more in understanding 'natural' causes of suffering like starvation and finding ways to safely and effectively reduce the suffering they cause. This involves mass data gathering using biologgers, drones, etc then AI methods to analyse the data and to simulate likely knock-on effects of different interventions. </w:t>
        <w:br/>
        <w:t>2. Very badly: AI facilitates urban development and consumerism, further making it harder for animals to live good lives. Any AI tech is used for human entertainment purposes, not for the animals' benefit. Meanwhile, we go into space, bringing wild animals with us without consideration for their wellbeing.</w:t>
        <w:br/>
        <w:t>3. Neutral: Wild animal welfare remains a fringe concept, with most people preferring the ecosystem-centred view of modern environmentalists. Some environmental activities benefit animals, like prevention of wildfires and protection of certain charismatic species, whereas others (like obsession with eradicating 'invasive' species), harm them. Result is huge foregone opportunity to actually help wild animals in the ways that could relieve the most suffering.</w:t>
      </w:r>
    </w:p>
    <w:p>
      <w:pPr>
        <w:pStyle w:val="Heading1"/>
      </w:pPr>
      <w:r>
        <w:t>Caleb Maresca</w:t>
      </w:r>
    </w:p>
    <w:p>
      <w:pPr>
        <w:pStyle w:val="Heading1"/>
      </w:pPr>
      <w:r>
        <w:t>Suriya Krishna Balakrishnan Nair Suja Kumari</w:t>
      </w:r>
    </w:p>
    <w:p>
      <w:pPr>
        <w:pStyle w:val="Heading1"/>
      </w:pPr>
      <w:r>
        <w:t>Melanie Kahn</w:t>
      </w:r>
    </w:p>
    <w:p>
      <w:pPr>
        <w:pStyle w:val="Heading1"/>
      </w:pPr>
      <w:r>
        <w:t>Tom Krepitch</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essentially acting in the present moment in order to protect and benefit the future.  If we don't improve the lives of animals today and the systems in which they are exploited, suffering will continue at current levels at best and likely become even worse as time passes.  If AI systems are trained to align with human interests, they could neglect the interests of animals.</w:t>
        <w:br/>
        <w:br/>
        <w:t>Existential risks are usually defined with respect to humanity.  Threats like climate change, viruses, volcanoes, etc. could kill off all of humanity.  These are also threats to other species, of course, but their interests are rarely discussed.  If there was a specific risk that only threatened humanity and no other species, we would probably consider it an existential risk, but many species would probably be much better off if humans ceased to exist.</w:t>
        <w:br/>
        <w:br/>
        <w:t>Value lock-in is the acceptance of existing ethical values.  An example is accepting that brutal animal agriculture methods of operation are acceptable just because they're common and have existed for a long time.  If they are not challenged, they will become acceptable for generations in the future.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People often overlook or ignore wildlife, but our actions have increasing impacts on them as the global human population expands dramatically and, along with it, its exploitation of natural resources.  Human beings intentionally kill wildlife for food and "sport," but also harm these animals by polluting the air and water, increasing climate change, destroying habitat, and via many other actions.</w:t>
        <w:br/>
        <w:br/>
        <w:t xml:space="preserve">The lives of wild animals will go very badly in the future if the human population continues to act as it does or becomes even worse by increasing the amount of negative activity.  For their lives to go very well, humans will need to not only stop being so destructive, but take active steps to reverse the damage they have already done by, for example, removing carbon from the atmosphere, cleaning up pollution, developing protein sources that don't involve the killing of animals, etc.  This will take political and moral will, which is in short supply, and significant technological improvements.  </w:t>
        <w:br/>
        <w:br/>
        <w:t>Assuming that human behavior will not be likely to change, wildlife will need humans to advance their technologies to such a point where their implementations will have extremely high benefits with extremely low costs, with respect to the humans themselves.  Wildlife will benefit, but they will not be the intended beneficiaries.  A world where wild animals remain roughly neutral compared to where they are today can exist if some some technological improvements are made and compensate for some of the damage humanity has done and is doing.</w:t>
      </w:r>
    </w:p>
    <w:p>
      <w:pPr>
        <w:pStyle w:val="Heading1"/>
      </w:pPr>
      <w:r>
        <w:t>Crysania Dangoor</w:t>
      </w:r>
    </w:p>
    <w:p>
      <w:r>
        <w:rPr>
          <w:b/>
        </w:rPr>
        <w:t>With your chosen concepts:Briefly define them.Outline how each might relate to discussions of animal welfare.Anticipate potential tensions (e.g. between animal welfare &amp;amp; AI safety/alignment, animal interests vs. human interests, other sorts of trade-offs, etc.).</w:t>
      </w:r>
    </w:p>
    <w:p>
      <w:r>
        <w:t>Longtermism is a branch of moral philosophy devoted to ensuring the best possible future. While this “best possible future” is generally considered to be the best for human flourishing, it can (like most branches of moral philosophy) certainly apply to all species. If we believe nonhuman animals deserve moral consideration because they are sentient, and that future humans deserve moral consideration because they will be sentient, then it would make sense to afford similar consideration to future nonhuman animals. A major tension here is that traditional views of human flourishing often entail immense animal suffering (for example, meat consumption).</w:t>
        <w:br/>
        <w:br/>
        <w:t>Value lock-in is a situation in which values become so deeply ingrained in society that they become difficult or impossible to change. This is an important concern for animal-rights advocates, because creating a just future requires ensuring that speciesist values are not locked in. I think that AI has the potential to exacerbate value lock-in, since AI systems will be trained based on humans’ current value systems and are unlikely to change their values on their own (unless they gain consciousness). As AI increasingly influences how humans think, this could lead humans to reconsider their values less than before; since animal rights is not currently mainstream, I am concerned that this could lead to speciesist value lock-in. However, one tension is that it may not be in AI developers’ interests to incorporate animal welfare into AI safety considerations because it would be at odds with how they live their lives.</w:t>
        <w:br/>
        <w:br/>
        <w:t>Moral circle expansion refers to giving moral consideration to more and more categories of beings. Over time, the moral circle has been expanding to give equal rights to more groups of humans; now, it can expand to consider nonhuman animals as similarly worthy of respect. In the future, it could expand even further to consider the interests of artificial intelligence and of plants and fungi. This would inherently lead to a vast increase in moral dilemmas on a daily basis, which I think many humans would like to avoid. However, I think it is necessary to create the real best future we can have.</w:t>
      </w:r>
    </w:p>
    <w:p>
      <w:r>
        <w:rPr>
          <w:b/>
        </w:rPr>
        <w:t>The big future for animals: good, bad, or business as usual?[150 words] Choose one of the following animal populations:Farmed animalsOther domestic animals (e.g. pets)InvertebratesWild animalsDescribe three possible long-term futures for this animal population:one where their lives go very well,one where they go very badly, &amp;amp;one where they remain roughly neutral.What factors– technological, moral, or political– might drive each scenario?</w:t>
      </w:r>
    </w:p>
    <w:p>
      <w:r>
        <w:t>I think there is potential for humans to influence wild animals’ long-term future, both for the better or for the worse.</w:t>
        <w:br/>
        <w:br/>
        <w:t>In the best long-term future for wild animals, climate change would have to be averted and animals’ habitat restored. In this future, we would be able to share our technological and medical advances to improve their lives. We would use interspecies communication to better share these advances and to moderate conflicts. Humans would no longer kill or exploit wild animals, thinking of them more as neighbors, and we would become part of a thriving and just ecological community. I believe the biggest factor here is societal norms; none of these positive things would happen (except perhaps averting climate change) under speciesist value lock-in. Sharing medical interventions with wild animals, and using interspecies communication for positive ends, require humans to collectively decide that we want the best for all species, not just ours. Enshrining animal rights in the law, as well as AI standards and other aspects of society, would help this moral shift to happen.</w:t>
        <w:br/>
        <w:br/>
        <w:t>In the worst long-term future for wild animals, we would experience speciesist value lock-in, perpetuated by AI that has been trained to exclusively help humans. Humans would continue to deplete the environment, leading to even greater mass extinction, and only interact with wild animals to exploit them. Other forms of animal suffering, such as starvation, would also increase as a result of climate change and habitat destruction. If speciesist values become entrenched, that would make such exploitation much more likely. Additionally, if political leaders continue to disregard the long-term future, climate change will go unchecked, leading to a much worse future for everyone.</w:t>
        <w:br/>
        <w:br/>
        <w:t>A neutral future would also be possible. If AI technologies give wild animals the basic moral consideration that most humans currently do (i.e. that harming them for no reason is bad) and encourage generally positive treatment without any major cultural shifts, and that remains the societal norm, wild animals would largely be left to their own devices, with some negative effects from climate change. I think this is the most likely future if human society does not experience any major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