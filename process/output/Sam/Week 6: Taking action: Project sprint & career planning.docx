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Taking action: Project sprint &amp; career planning</w:t>
      </w:r>
    </w:p>
    <w:p>
      <w:pPr>
        <w:pStyle w:val="Heading1"/>
      </w:pPr>
      <w:r>
        <w:t>Liz Cabrera Holtz</w:t>
      </w:r>
    </w:p>
    <w:p>
      <w:r>
        <w:rPr>
          <w:b/>
        </w:rPr>
        <w:t>Roles[150 words] Share 2-3 of the positions you would most like to work in (e.g. researcher) &amp;amp; why.</w:t>
      </w:r>
    </w:p>
    <w:p>
      <w:r>
        <w:t>- Animal rights campaigner</w:t>
        <w:br/>
        <w:t xml:space="preserve">- Manager at AR organization </w:t>
      </w:r>
    </w:p>
    <w:p>
      <w:r>
        <w:rPr>
          <w:b/>
        </w:rPr>
        <w:t>AI Safety MapAI Governance MapAnimal Rights MapHive</w:t>
      </w:r>
    </w:p>
    <w:p>
      <w:r>
        <w:t>Animal Legal Defense Fund</w:t>
        <w:br/>
        <w:t>Earthjustice</w:t>
        <w:br/>
        <w:br/>
        <w:t xml:space="preserve">Well-respected organizations that work across issue areas and are grounded in research.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Law degree and 15 years in the AR movement, (2) Lack of experience in leadership positions, (3) Try to gain management experience in current role</w:t>
      </w:r>
    </w:p>
    <w:p>
      <w:pPr>
        <w:pStyle w:val="Heading1"/>
      </w:pPr>
      <w:r>
        <w:t>Lutebemberwa Isa</w:t>
      </w:r>
    </w:p>
    <w:p>
      <w:r>
        <w:rPr>
          <w:b/>
        </w:rPr>
        <w:t>Roles[150 words] Share 2-3 of the positions you would most like to work in (e.g. researcher) &amp;amp; why.</w:t>
      </w:r>
    </w:p>
    <w:p>
      <w:r>
        <w:t>1. Strategy and Innovation</w:t>
        <w:br/>
        <w:t>I see this role as a natural extension of what I’ve always done: using evidence and data to shape strategy and drive innovation. Whether it’s conducting research or learning from others’ work, I love finding creative solutions to challenges. In my previous roles (even if called something else), I thrived in environments where strategic thinking was essential. Without it, I lose motivation. My veterinary background has given me a unique perspective that I’m eager to apply in this area, both now and in the future.</w:t>
        <w:br/>
        <w:br/>
        <w:t>2. Charity Entrepreneurship</w:t>
        <w:br/>
        <w:t>I’m drawn to this role because I’ve done it before and loved it. It’s challenging but incredibly rewarding, knowing that my work makes a real difference. My background in veterinary medicine has given me a solid foundation for this work, making me even more passionate about it.</w:t>
        <w:br/>
        <w:br/>
        <w:t>3. Partnerships Management</w:t>
        <w:br/>
        <w:t>I have some experience in partnerships, and people who’ve worked with me often point out my strengths here. That feedback made me realize I have untapped potential in this area. I’m excited to build on that and develop even more meaningful connections.</w:t>
        <w:br/>
      </w:r>
    </w:p>
    <w:p>
      <w:r>
        <w:rPr>
          <w:b/>
        </w:rPr>
        <w:t>AI Safety MapAI Governance MapAnimal Rights MapHive</w:t>
      </w:r>
    </w:p>
    <w:p>
      <w:r>
        <w:br/>
        <w:t>Future of Life Institute</w:t>
        <w:br/>
        <w:t>I’m drawn to the Future of Life Institute because the work they do is incredibly important, helping us build a better and safer future for everyone. I believe my experiences and skills could add real value to their mission, just as I know I’d learn and grow from being part of their team. I especially appreciate their broad, systems-level approach to shaping a better world, which aligns with my interests for making a meaningful difference.</w:t>
        <w:br/>
        <w:br/>
        <w:t>The Mildas Project</w:t>
        <w:br/>
        <w:t>I’m excited about The Mildas Project because their mission resonates deeply with my values. I believe my skills and experiences could make a tangible contribution to their work, and I’m confident I’d also gain so much from being part of their team. I’m particularly inspired by their focus on practical, results-driven impact, something I find both motivating and fulfilling.</w:t>
        <w:br/>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br/>
        <w:t>1. Veterinary Expertise:</w:t>
        <w:br/>
        <w:t xml:space="preserve">   My veterinary background has given me a comprehensive, all-species ( earthling) perspective, enabling me to approach problems with unique insights and a holistic understanding of animal behaviour, health and welfare.</w:t>
        <w:br/>
        <w:br/>
        <w:t>2. Effective Altruism:</w:t>
        <w:br/>
        <w:t xml:space="preserve">   I am deeply engaged with the principles of effective altruism, having read widely and actively participated in initiatives that prioritise high-impact outcomes. </w:t>
        <w:br/>
        <w:br/>
        <w:t>3. Charity Entrepreneurship:</w:t>
        <w:br/>
        <w:t xml:space="preserve">   As a co-founder of both non-profit and for-profit ventures, I’ve gained hands-on experience leading projects under challenging circumstances, strengthening my skills in strategic planning, team management, and operational resilience.</w:t>
        <w:br/>
        <w:br/>
        <w:t>4. Research:</w:t>
        <w:br/>
        <w:t xml:space="preserve">   I have co-authored three peer-reviewed papers and am currently working on a fourth. This experience has sharpened my research skills, critical thinking, and evidence-based approach essential for innovation and strategic work.</w:t>
        <w:br/>
        <w:br/>
        <w:t>5. Tech Proficiency:</w:t>
        <w:br/>
        <w:t xml:space="preserve">   I am comfortable with computer technologies and can quickly understand new systems without needing extensive explanations, allowing me to adapt seamlessly in tech-driven environments.</w:t>
        <w:br/>
        <w:br/>
        <w:t>6. Electric Sheep Fellowship:</w:t>
        <w:br/>
        <w:t xml:space="preserve">   Through this fellowship, I’ve developed a solid foundation in artificial intelligence, equipping me with skills to leverage AI responsibly and effectively in my work.</w:t>
        <w:br/>
        <w:br/>
        <w:t>7. Energy &amp;amp; Zeal:</w:t>
        <w:br/>
        <w:t xml:space="preserve">   At 28, I bring a vibrant energy and enthusiasm to challenge existing narratives and drive meaningful impact in every endeavor I undertake.</w:t>
        <w:br/>
        <w:br/>
        <w:t>Gaps</w:t>
        <w:br/>
        <w:br/>
        <w:t>Technical Skills:</w:t>
        <w:br/>
        <w:t xml:space="preserve">   I currently lack advanced technical skills such as coding and proficiency in machine learning, which are important in many organisations working on AI. However, I am eager to build these capabilities.</w:t>
        <w:br/>
        <w:t>2. Cross-Cultural Etiquette:</w:t>
        <w:br/>
        <w:t xml:space="preserve">   Having studied in Africa, I recognise that I may not be fully familiar with certain professional norms and etiquette. I am learning from each that I come across.</w:t>
        <w:br/>
        <w:br/>
        <w:t>3. Global Problem-Solving:</w:t>
        <w:br/>
        <w:t xml:space="preserve">   While I have not yet had the opportunity to work on global challenges, I am enthusiastic about expanding my perspective. </w:t>
        <w:br/>
        <w:t>4. Support Network:</w:t>
        <w:br/>
        <w:t xml:space="preserve">   At present, I lack a robust local support network to guide and encourage me through this journey.. I am building an online support group</w:t>
      </w:r>
    </w:p>
    <w:p>
      <w:pPr>
        <w:pStyle w:val="Heading1"/>
      </w:pPr>
      <w:r>
        <w:t>Sam Test</w:t>
      </w:r>
    </w:p>
    <w:p>
      <w:pPr>
        <w:pStyle w:val="Heading1"/>
      </w:pPr>
      <w:r>
        <w:t>Corazon Nyambura</w:t>
      </w:r>
    </w:p>
    <w:p>
      <w:r>
        <w:rPr>
          <w:b/>
        </w:rPr>
        <w:t>Roles[150 words] Share 2-3 of the positions you would most like to work in (e.g. researcher) &amp;amp; why.</w:t>
      </w:r>
    </w:p>
    <w:p>
      <w:r>
        <w:t xml:space="preserve">I would like to work in animal welfare organizations in Kenya as an animal welfare officer or animal advocate. Based on my background as a veterinarian I would fit into the role of an animal welfare officer especially in organizations that also focus on improving animal health and on understanding welfare from a scientific point of view. I purpose to improve my skills to fit in an animal advocacy role .Skills like project planning, fundraising ,M/E ,research and policy work. </w:t>
      </w:r>
    </w:p>
    <w:p>
      <w:r>
        <w:rPr>
          <w:b/>
        </w:rPr>
        <w:t>AI Safety MapAI Governance MapAnimal Rights MapHive</w:t>
      </w:r>
    </w:p>
    <w:p>
      <w:r>
        <w:t>I would like to work at a welfare organization called Utunzi Animal Welfare  Organization or at the Kenya Society for the Protection and Care for Animals(KSPCA)</w:t>
        <w:br/>
        <w:t>Utunzi is a fairly new organization which would allow me to challenge myself in the role and grow together with the farm animal welfare movement in Kenya which is fairly new. I have asked if there is an opportunity to volunteer and the response was positive. They will involve me in an upcoming project.</w:t>
        <w:br/>
        <w:t>KSPCA focuses majorly on stray animal welfare, spay/neuter campaigns and animal abuse cases .I admire the work they do and it would be amazing to be a vet there and help so many animals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in veterinary medicine prepares me for entry into the farm animal welfare space but there are so many skills that I do not have that many positions ask for like campaign management, fundraising, communications, digital marketing ,graphic design  etc. I am still an early career professional and my experience so far is in internships. I plan to close these gaps by volunteering ,being proactive in the roles I get and taking up short courses and opportunities that will allow me to gain more skills and experience.</w:t>
      </w:r>
    </w:p>
    <w:p>
      <w:pPr>
        <w:pStyle w:val="Heading1"/>
      </w:pPr>
      <w:r>
        <w:t>Em Quintana</w:t>
      </w:r>
    </w:p>
    <w:p>
      <w:pPr>
        <w:pStyle w:val="Heading1"/>
      </w:pPr>
      <w:r>
        <w:t>Michelle Acevedo Callejas</w:t>
      </w:r>
    </w:p>
    <w:p>
      <w:pPr>
        <w:pStyle w:val="Heading1"/>
      </w:pPr>
      <w:r>
        <w:t>Aishwarya Gurung</w:t>
      </w:r>
    </w:p>
    <w:p>
      <w:r>
        <w:rPr>
          <w:b/>
        </w:rPr>
        <w:t>Roles[150 words] Share 2-3 of the positions you would most like to work in (e.g. researcher) &amp;amp; why.</w:t>
      </w:r>
    </w:p>
    <w:p>
      <w:r>
        <w:t>Three roles come to mind as my ideal next steps.</w:t>
        <w:br/>
        <w:t>First, a Program Manager in AI Governance or Ethics, where I can connect high level strategy with practical implementation.</w:t>
        <w:br/>
        <w:t>Second, a Researcher in AI Policy or Global Development, especially one focused on digital equity and governance in the Global South.</w:t>
        <w:br/>
        <w:t>Third, a Chief of Staff or Operations Lead at a mission-driven nonprofit. I enjoy bringing structure to complexity and making mission-critical work smoother and more focused. Each of these roles speaks to a slightly different side of me, but the common thread is clear. I like working across disciplines, supporting others, and thinking about long term impact while staying grounded in the day to day.</w:t>
      </w:r>
    </w:p>
    <w:p>
      <w:r>
        <w:rPr>
          <w:b/>
        </w:rPr>
        <w:t>AI Safety MapAI Governance MapAnimal Rights MapHive</w:t>
      </w:r>
    </w:p>
    <w:p>
      <w:r>
        <w:t>BlueDot Impact is one of them. As someone who has engaged deeply with their programs, I admire their structured, high-trust approach to upskilling future leaders in AI governance and technical safety. Their community driven model fosters both accountability and creativity, which makes it a rare and energizing environment. I could see myself contributing to curriculum development, cohort facilitation, or operational strategy, especially as they scale globally.</w:t>
        <w:br/>
        <w:br/>
        <w:t>Longview Philanthropy also resonates with me. Their work on cause prioritization and strategic giving is a masterclass in thoughtful resource allocation. I appreciate how they combine analytical rigor with moral seriousness.</w:t>
        <w:br/>
        <w:br/>
        <w:t>Faunalytics appeals to my interest in animal welfare. Their data first approach fills a major gap between intuition and action in advocacy.</w:t>
        <w:br/>
        <w:br/>
        <w:t>Finally, GovAI would be an ideal place to deepen my engagement with frontier governance challenges, especially through research or research adjacent roles.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Looking at the roles and organizations I am most excited about, I already bring a few strengths. My background in mechanical engineering gave me a strong foundation in technical reasoning. Since then, I have worked across policy, facilitation, and program management in the AI safety and global development space. I have also designed and run initiatives that touch on education, governance, and strategy. But there are some gaps too. I would benefit from deeper technical fluency, especially in machine learning systems. I also want to strengthen my understanding of legal and regulatory frameworks, especially around AI policy. To close these gaps, I am taking part in targeted fellowships and courses that build technical and policy expertise. I am also engaging in applied projects like this welfare tracking tool, which combine theory with field constraints. Over time, I aim to build a portfolio that shows I can work across levels strategic, operational, and interpersonal while staying focused on long term, measurable impact.</w:t>
      </w:r>
    </w:p>
    <w:p>
      <w:pPr>
        <w:pStyle w:val="Heading1"/>
      </w:pPr>
      <w:r>
        <w:t>Jenny Michlich</w:t>
      </w:r>
    </w:p>
    <w:p>
      <w:r>
        <w:rPr>
          <w:b/>
        </w:rPr>
        <w:t>Roles[150 words] Share 2-3 of the positions you would most like to work in (e.g. researcher) &amp;amp; why.</w:t>
      </w:r>
    </w:p>
    <w:p>
      <w:r>
        <w:t xml:space="preserve"> Academic researcher and instructor of animal cognition and behavior</w:t>
      </w:r>
    </w:p>
    <w:p>
      <w:r>
        <w:rPr>
          <w:b/>
        </w:rPr>
        <w:t>AI Safety MapAI Governance MapAnimal Rights MapHive</w:t>
      </w:r>
    </w:p>
    <w:p>
      <w:r>
        <w:t>-- Starting a student's opposing speciesism chapter in Pittsburgh, PA (CCAC)</w:t>
        <w:br/>
        <w:t>-- I am too disabled for the emotional labor of more confrontational activism.</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Background:</w:t>
        <w:br/>
        <w:t>-- 10 years of training in biology and neuroscience</w:t>
        <w:br/>
        <w:t>-- Mentoring and teaching experience</w:t>
        <w:br/>
        <w:t>-- Mentored by well-known philosopher on comparative animal cognition</w:t>
        <w:br/>
        <w:t>-- All of my academic work reflects anti-speciesism before I knew the term</w:t>
        <w:br/>
        <w:t>-- Already have research focuses on diversity in animals and humans, bringing down human uniqueness, with the theme humans are another animal.</w:t>
        <w:br/>
        <w:br/>
        <w:t>Gaps:</w:t>
        <w:br/>
        <w:t>--How do I officially start a chapter</w:t>
        <w:br/>
        <w:t>-- Contacting universities in this area</w:t>
        <w:br/>
        <w:t>-- Flyering at those campuses</w:t>
        <w:br/>
        <w:t>-- Preparing readings and articles for meetings</w:t>
        <w:br/>
        <w:br/>
        <w:t>Closing Gaps:</w:t>
        <w:br/>
        <w:t>-- Contact Department chairs in various departments asking for permission to recruit their students</w:t>
        <w:br/>
        <w:t>-- Flyer on Campus</w:t>
        <w:br/>
        <w:t>-- Reserve a room or designate a meeting place</w:t>
        <w:br/>
        <w:t>-- Contact other chapters about how to start an official group</w:t>
      </w:r>
    </w:p>
    <w:p>
      <w:pPr>
        <w:pStyle w:val="Heading1"/>
      </w:pPr>
      <w:r>
        <w:t>Angelica Casuela</w:t>
      </w:r>
    </w:p>
    <w:p>
      <w:pPr>
        <w:pStyle w:val="Heading1"/>
      </w:pPr>
      <w:r>
        <w:t>Alisha Vavilakolanu</w:t>
      </w:r>
    </w:p>
    <w:p>
      <w:r>
        <w:rPr>
          <w:b/>
        </w:rPr>
        <w:t>Roles[150 words] Share 2-3 of the positions you would most like to work in (e.g. researcher) &amp;amp; why.</w:t>
      </w:r>
    </w:p>
    <w:p>
      <w:r>
        <w:t>I want to continue working as a user researcher and designer, but within the animal advocacy movement, building tools, campaigns, and systems that make it easier for people to take meaningful action for animals. My focus ideally would be on translating ethical goals into usable, effective experiences that support policy change, advocacy, and behavior shifts.</w:t>
      </w:r>
    </w:p>
    <w:p>
      <w:r>
        <w:rPr>
          <w:b/>
        </w:rPr>
        <w:t>AI Safety MapAI Governance MapAnimal Rights MapHive</w:t>
      </w:r>
    </w:p>
    <w:p>
      <w:r>
        <w:t>Two organizations I’d love to work with are The Humane League Labs and Sentient Media.</w:t>
        <w:br/>
        <w:br/>
        <w:t>The Humane League Labs is focused on research and strategy to improve animal welfare through institutional change. I’m especially drawn to their focus on data-driven advocacy and their openness to experimental methods. I could see myself contributing as a UX researcher or designer helping activists, policymakers, or donors interact with their findings more effectively — translating dense insights into tools that actually lead to action.</w:t>
        <w:br/>
        <w:br/>
        <w:t>Sentient Media blends storytelling, data, and journalism to shift the public narrative around animal exploitation. They’re doing important work on visibility, and I’d love to work on user-centered ways to help more people engage with their reporting — maybe through custom data visualizations, interactive campaigns, or AI-powered research tools that support advocates and journalists alike.</w:t>
        <w:br/>
        <w:br/>
        <w:t>Both organizations align with my goal of designing experiences that push the movement forward — not just by raising awareness, but by giving people the tools to act.</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in UX design sets me up well to contribute to groups like The Humane League Labs. I’ve worked on AI-powered tools and complex internal systems, which means I know how to make technical stuff usable and human-centered — even when the subject matter is dense. I’ve also done a lot of cross-functional work with engineers and product teams, so I’m used to translating research insights into things people can actually build.</w:t>
        <w:br/>
        <w:br/>
        <w:t>What I’m missing is hands-on experience designing within the advocacy space. I know how to make tools that work — but I want to make tools that move people. I also want to get a better handle on the policy and research side of animal advocacy, especially how campaigns are planned and how decisions actually get made.</w:t>
        <w:br/>
        <w:br/>
        <w:t>I’m trying to close that gap by working on my own advocacy-focused design project, reading more movement research, and eventually volunteering with orgs doing campaign or policy work. I want to spend more time learning from people who’ve been in this space longer — and keep building design projects that actually serve the movement, not just look good in a portfolio.</w:t>
      </w:r>
    </w:p>
    <w:p>
      <w:pPr>
        <w:pStyle w:val="Heading1"/>
      </w:pPr>
      <w:r>
        <w:t>Rachel Hubbard</w:t>
      </w:r>
    </w:p>
    <w:p>
      <w:r>
        <w:rPr>
          <w:b/>
        </w:rPr>
        <w:t>Roles[150 words] Share 2-3 of the positions you would most like to work in (e.g. researcher) &amp;amp; why.</w:t>
      </w:r>
    </w:p>
    <w:p>
      <w:r>
        <w:t>1. Writer: I want to write about AI in accessible ways, especially to those who are often left out of the tech conversation. The potential harms of AI can feel abstract when you’re worried about being deported or arrested based on the color of your skin. For example, I live in LA and work in a heavily Hispanic community, so I want to draw clear connections between current oppression and AI technologies like facial recognition.</w:t>
        <w:br/>
        <w:br/>
        <w:t>2. Ethics &amp;amp; Alignment Researcher: I want to help shape AI systems that reflect global values, not just Western, profit-driven ones. AI must be aligned with ethics, protecting all life, especially the most vulnerable.</w:t>
        <w:br/>
        <w:br/>
        <w:t>3. Builder: I would love to create an AI model that could rival OpenAI’s, but I know how improbable that is. Instead, I want to build AI agents that serve marginalized people, women, and non-human animals, tools that offer safety, dignity, and care.</w:t>
        <w:br/>
        <w:br/>
      </w:r>
    </w:p>
    <w:p>
      <w:r>
        <w:rPr>
          <w:b/>
        </w:rPr>
        <w:t>AI Safety MapAI Governance MapAnimal Rights MapHive</w:t>
      </w:r>
    </w:p>
    <w:p>
      <w:r>
        <w:t xml:space="preserve">ASPCA—I am currently interviewing for a leadership position with this organization. Although my potential position isn't focused on AI safety, I know I could incorporate it into the conversation. This position would best intersect with my focus on animal welfare and AI safety. </w:t>
        <w:br/>
        <w:t xml:space="preserve">Blogging/writing: I'd like to write for a publication/s dedicated to including historically marginalized people. I'm developing an article about AI for seniors, as this demographic is especially vulnerable to AI-generated scams, as well as beginning a substack designed to make AI accessible to all. </w:t>
        <w:br/>
        <w:t xml:space="preserve">Google DeepMind or Meaning Alignment Institute:  Both of these have missions that sound fascinating and aligned with my values.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Prepared me: MBA, years of leadership, animal care experience, and writing experience</w:t>
        <w:br/>
        <w:t>Gaps: More AI Safety knowledge, more training knowledge</w:t>
        <w:br/>
        <w:t xml:space="preserve">Closing the gaps: more classes, more reading and listening to podcasts, more fellowships, more writing, and meeting more people in the industries that excite me. </w:t>
      </w:r>
    </w:p>
    <w:p>
      <w:pPr>
        <w:pStyle w:val="Heading1"/>
      </w:pPr>
      <w:r>
        <w:t>Shelly Tsui</w:t>
      </w:r>
    </w:p>
    <w:p>
      <w:r>
        <w:rPr>
          <w:b/>
        </w:rPr>
        <w:t>Roles[150 words] Share 2-3 of the positions you would most like to work in (e.g. researcher) &amp;amp; why.</w:t>
      </w:r>
    </w:p>
    <w:p>
      <w:r>
        <w:t>I would most like to work in:</w:t>
        <w:br/>
        <w:t>1. Operations manager - I find that keeping things flowing, solving organisational problems. and being at the centre of everything suits my preferred pace and style of working. I like to be involved in a little bit of everything</w:t>
        <w:br/>
        <w:br/>
        <w:t>2. Communications / scientific content writer - I really enjoy exchanging knowledge about the things I learn, and want topics to be as accessible and straightforward as possible so they reach a wider audience. Especially difficult and complex topics that most people would not have the background to understand--scientific literacy and accessibility are my passions!</w:t>
        <w:br/>
        <w:br/>
        <w:t xml:space="preserve">3. Researcher - I would like to conduct research for non-profits, and advisory or policy institutions because I feel that is where my efforts will lead to more impact and visibility. </w:t>
      </w:r>
    </w:p>
    <w:p>
      <w:r>
        <w:rPr>
          <w:b/>
        </w:rPr>
        <w:t>AI Safety MapAI Governance MapAnimal Rights MapHive</w:t>
      </w:r>
    </w:p>
    <w:p>
      <w:r>
        <w:t xml:space="preserve">Ideally I would like to work in a policy-making or advisory institution so that changes are not just talk, but transformed into action. I have had my eyes set on the European Commission's Scientific Advice Mechanism, which serves as the official advisory body to the European Parliament and Council of the European Union. </w:t>
        <w:br/>
        <w:br/>
        <w:t>But as my knowledge is still lacking, I'd also be keen to work for organisations that deal with animal welfare directly such as the Shrimp Welfare Project. It would give me insight on how an organisation mobilises and collaborates with governments and industry to affect changes.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I am trained as an interdisciplinary scholar, so it has always been rather seamless when it comes to learning about new topics and perspectives, and being reflective of where my knowledge begins and ends. I am also a trained researcher, so I can gather information, reflect, and synthesise insights very quickly, which is useful for when you are dealing with a topic that can be understood from various angles. </w:t>
        <w:br/>
        <w:br/>
        <w:t xml:space="preserve">My main gaps are that I am still new to the field of AI, animal welfare, and the relationship between the two, but I feel fairly confident that the fellowship had been a good primer into the topic. I am also in contact with animal advocates locally to help fill my knowledge gaps on both the topic as well as local and international landscape. I will also continue writing about these topics for EA Netherlands as we're expecting to launch a series of posts on animal welfare and advocacy, so I hope through these activities and joining communities such as Hive will lessen the knowledge gap. </w:t>
      </w:r>
    </w:p>
    <w:p>
      <w:pPr>
        <w:pStyle w:val="Heading1"/>
      </w:pPr>
      <w:r>
        <w:t>Lenny L</w:t>
      </w:r>
    </w:p>
    <w:p>
      <w:r>
        <w:rPr>
          <w:b/>
        </w:rPr>
        <w:t>Roles[150 words] Share 2-3 of the positions you would most like to work in (e.g. researcher) &amp;amp; why.</w:t>
      </w:r>
    </w:p>
    <w:p>
      <w:r>
        <w:t>I am interested to be a communications specialist as I am looking to communicate the science to the general public and engage more people to make better informed decisions. I am also able to utilise my years of experience in the media industry and put it to good use.</w:t>
        <w:br/>
        <w:br/>
        <w:t>I am also interested in operations generalist roles. As I have been organising and hosting events, I am able to leverage my experience to engage more people to attend events and connect with industry leaders. I am also able to support researchers and my colleagues to excel in their work and be more impactful.</w:t>
      </w:r>
    </w:p>
    <w:p>
      <w:r>
        <w:rPr>
          <w:b/>
        </w:rPr>
        <w:t>AI Safety MapAI Governance MapAnimal Rights MapHive</w:t>
      </w:r>
    </w:p>
    <w:p>
      <w:r>
        <w:t>Open Philanthropy’s values rather align with mine. As they focus on providing grants to animal advocacy, AI safety and causes X. I have a preference to work on these fields as they are highly neglected and overlooked. I think Open Phil is also doing a great job in supporting researchers and those working in the neglected fields, hence I’d like to do what I can to support this conducive environment.</w:t>
        <w:br/>
        <w:br/>
        <w:t>I am also interested in facilitating or preparing curriculum with BlueDot Impact and Electric Sheep. I enjoy listening to insights offered by the participants in the sessions and share my knowledge as well. I think through discussions carried out in the sessions are the best way to learn from each other and put into action what we have learnt in the content of the courses.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have experience in communications and an educational background in Computer Science, so I believe that I will be able to understand the technical aspects and communicate it to the general public.</w:t>
        <w:br/>
        <w:br/>
        <w:t>I think I will require more training in the technical aspects of AI, as the field evolves relatively quickly than conventional fields. I will also need to increase my experience as well in the dynamics of animal advocacy and the use of tools to increase engagement of the general public in the relative fields.</w:t>
        <w:br/>
        <w:br/>
        <w:t>In order to expose myself to more subjects in relation to AI, I will take up more courses in organisations like BlueDot Impact so that I will stay up to date on the latest trends of the industry. To improve my understanding in the animal advocacy space, I will have to rub shoulders and learn from industry experts, as well as attending fellowships such as those organised by Electric Sheep.</w:t>
      </w:r>
    </w:p>
    <w:p>
      <w:pPr>
        <w:pStyle w:val="Heading1"/>
      </w:pPr>
      <w:r>
        <w:t>Isabel MacGinnitie</w:t>
      </w:r>
    </w:p>
    <w:p>
      <w:r>
        <w:rPr>
          <w:b/>
        </w:rPr>
        <w:t>Roles[150 words] Share 2-3 of the positions you would most like to work in (e.g. researcher) &amp;amp; why.</w:t>
      </w:r>
    </w:p>
    <w:p>
      <w:r>
        <w:t>Currently, I'm testing out my fit for technical AI safety research. I think that with a good personal project that gets accepted at a good AI safety adjacent workshop, I could (hopefully) get into an ML PhD program, which would set me up for a career as a researcher. I'm also considering engineering and policy related roles, if I either don't like doing AI safety research or if I am not able to get into a PhD program.</w:t>
      </w:r>
    </w:p>
    <w:p>
      <w:r>
        <w:rPr>
          <w:b/>
        </w:rPr>
        <w:t>AI Safety MapAI Governance MapAnimal Rights MapHive</w:t>
      </w:r>
    </w:p>
    <w:p>
      <w:r>
        <w:t>My long-term goal would be to work at an AI lab like Anthropic or similar, particularly hoping to work on animal-ai alignment. In the shorter term, I'm interested in doing an internship like MATS or CHAI to further build up my technical research skills before doing a PhD program at a program where I could do animal related technical AI research.</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Computer science major at Harvey Mudd College, undergraduate research, strong rec letters, and startup experience for PhD applications. Engineering roles would be more dependent on startup experience. Policy roles would benefit from all of that, plus my writing and communication skills (humanities background at HMC, worked in writing center, interest/extracurricular in applied ethics)</w:t>
        <w:br/>
        <w:t>2. Not enough specific research experience for PhD applications (no pubs, research mostly related to image complexity and computer vision, no AI safety specific work, startup only uses applied AI). Same issues for engineering roles, but first hire at startup probably counts for more in some circumstances. Policy would be lack of specific policy/governance experience.</w:t>
        <w:br/>
        <w:t>3. For PhD --&amp;gt; researcher: Working on this project, which I plan to continue on as a personal project and submit to a workshop at NeurIPS (or ICLR/ICML if I'm not ready), since a pub would be helpful. Applied to external PhD funding to help apps. If I got funding and a pub, would plan to apply to grad schools this fall. If not, will apply to AI safety research fellowships for summer 2026. For engineering roles, I would probably put more work into my startup job so that we are more likely to have a successful exit, which would increase my career capital. For policy, it's more if I decide I really don't want to do technical AI safety research and engineering, would start looking for policy related roles that my career capital would be relevant for.</w:t>
      </w:r>
    </w:p>
    <w:p>
      <w:pPr>
        <w:pStyle w:val="Heading1"/>
      </w:pPr>
      <w:r>
        <w:t>Rosanna Zimdahl</w:t>
      </w:r>
    </w:p>
    <w:p>
      <w:r>
        <w:rPr>
          <w:b/>
        </w:rPr>
        <w:t>Roles[150 words] Share 2-3 of the positions you would most like to work in (e.g. researcher) &amp;amp; why.</w:t>
      </w:r>
    </w:p>
    <w:p>
      <w:r>
        <w:t>Business strategizer - I would like to grow the business of farming which are animal positive. These also need to be environmentally friendly, to meet the current global environmental issues. This will mainly be plant based proteins farms that work with regenerative/permaculture methods.</w:t>
        <w:br/>
        <w:t>Researcher - Researcher which systems change activities are taking place in the food system. Research outcomes of which organizations are doing what to take better strategic decisions in how to form policy, where to invest money, and where skills should be developed.</w:t>
      </w:r>
    </w:p>
    <w:p>
      <w:r>
        <w:rPr>
          <w:b/>
        </w:rPr>
        <w:t>AI Safety MapAI Governance MapAnimal Rights MapHive</w:t>
      </w:r>
    </w:p>
    <w:p>
      <w:r>
        <w:t>ProVeg - The organization working most strategically with systems change for animals wellbeing, through the food system. It is working globally and with different sectors such as policy and business.</w:t>
        <w:br/>
        <w:t>Regenerative farmers collective - "Climate Farmers" in EU an "Regenerator" in Sweden, are two organizations which gather farmers working in line with nature. The farmers operate diverse plant and animal farms and no large scale animal factory farms. To be a regenerative farmer is very tough in today's current political and financial system, which is why the actors doing differently need to gather and work for change together.</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Background - Engineering, systems thinking. </w:t>
        <w:br/>
        <w:t>Gaps - Marketing, strategy, business models, trend analysis.</w:t>
        <w:br/>
        <w:t xml:space="preserve">Close the gaps - Working closely with regenerative farmers to find out where they need help. Study strategy and market analysis. </w:t>
      </w:r>
    </w:p>
    <w:p>
      <w:pPr>
        <w:pStyle w:val="Heading1"/>
      </w:pPr>
      <w:r>
        <w:t>Melynna Garcia</w:t>
      </w:r>
    </w:p>
    <w:p>
      <w:r>
        <w:rPr>
          <w:b/>
        </w:rPr>
        <w:t>Roles[150 words] Share 2-3 of the positions you would most like to work in (e.g. researcher) &amp;amp; why.</w:t>
      </w:r>
    </w:p>
    <w:p>
      <w:r>
        <w:t>I'm looking for research contributor roles in AI safety, AI welfare, and societal impacts, where I can focus on idea generation and sourcing. I think of myself as someone good at developing concepts and finding supporting evidence, but I prefer working with teams where others handle the detailed analysis and writing, as this doesn't feel like a strength for me.</w:t>
        <w:br/>
        <w:br/>
        <w:t>I think I might be able to work in a research role after this fellowship by leveraging this experience, my graduate studies in foresight, and my undergraduate background in anthropology. I'm currently working as an operations manager at an AI safety organization and think I can leverage this experience as well. However, my long-term goal is to work on research that supports the areas I care about. I want to contribute to important questions about AI's future while working collaboratively with teams that can build on the conceptual groundwork and evidence I provide.</w:t>
      </w:r>
    </w:p>
    <w:p>
      <w:r>
        <w:rPr>
          <w:b/>
        </w:rPr>
        <w:t>AI Safety MapAI Governance MapAnimal Rights MapHive</w:t>
      </w:r>
    </w:p>
    <w:p>
      <w:r>
        <w:t>I haven't identified specific organizations where I'd like to work because I don't think anyone outside of Eleos and Anthropic is seriously working on AI welfare. Since I think AI welfare is crucial to AI safety, this feels like a significant gap in the space. I expect pushback on work in this area, which makes it both challenging and important.</w:t>
        <w:br/>
        <w:br/>
        <w:t>Given this landscape, I'm more interested in organizations that might be open to expanding into AI welfare research or that approach AI safety from interdisciplinary perspectives. I'd consider research institutions or think tanks that value exploratory work and aren't locked into purely technical approaches to AI safety. I'm also interested in organizations that bridge academic research with policy implications, since AI welfare will likely require both conceptual development and eventual governance frameworks.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think my academic background has provided me with some of the methodologies needed to carry out this type of work, and my self-learning in the space is actively preparing me on the subject of AI safety. The main gaps I need to fill are formal research experience and stronger writing skills, since I prefer generating ideas and sourcing evidence over detailed analysis and writing. I'm using this fellowship and my thesis work to build research credentials specifically in AI welfare, while seeking collaboration opportunities where I can contribute conceptual work alongside team members who handle the detailed research and writing.</w:t>
      </w:r>
    </w:p>
    <w:p>
      <w:pPr>
        <w:pStyle w:val="Heading1"/>
      </w:pPr>
      <w:r>
        <w:t>Allen Lu</w:t>
      </w:r>
    </w:p>
    <w:p>
      <w:r>
        <w:rPr>
          <w:b/>
        </w:rPr>
        <w:t>Roles[150 words] Share 2-3 of the positions you would most like to work in (e.g. researcher) &amp;amp; why.</w:t>
      </w:r>
    </w:p>
    <w:p>
      <w:r>
        <w:t xml:space="preserve">Engineer and management. I don't really see myself doing anything else. Engineering because I already have the skills/experience in that and could make an impact. And management if I were starting a nonprofit/startup and wanted to manage others within my organization. </w:t>
      </w:r>
    </w:p>
    <w:p>
      <w:r>
        <w:rPr>
          <w:b/>
        </w:rPr>
        <w:t>AI Safety MapAI Governance MapAnimal Rights MapHive</w:t>
      </w:r>
    </w:p>
    <w:p>
      <w:r>
        <w:t>It would be cool to work at organizations like Openpaws, openAI, or Google. To be honest, I'd love to work at and organization that sits right at the intersection of AI and animal advocacy, as I'd feel like I can make the most impact there. But it would also be nice to work at an AI specific company like open AI or doing tech at google. I could perhaps make an impact on general AI there.</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If I wanted to work as an engineer at an AI or Ai animal company, I already have the engineering background in terms of hardware and software. I've worked as an engineer professionally for 5 years and have developed the hard skills there, as well as the soft skills around teamwork, communication, and leadership. For gaps in my experience, I'd need to learn more about in-depth AI, how LLMs work from a neural level, what it takes to train them, and more of the details, as well as more around AI safety and machine learning possibly. And specifically using AI to help farmed animals. I can close these gaps by continuing to educate myself every day and work on  AI animal projects, which is what this fellowship is helping me with!</w:t>
      </w:r>
    </w:p>
    <w:p>
      <w:pPr>
        <w:pStyle w:val="Heading1"/>
      </w:pPr>
      <w:r>
        <w:t>Zoé Roy-Stang</w:t>
      </w:r>
    </w:p>
    <w:p>
      <w:r>
        <w:rPr>
          <w:b/>
        </w:rPr>
        <w:t>Roles[150 words] Share 2-3 of the positions you would most like to work in (e.g. researcher) &amp;amp; why.</w:t>
      </w:r>
    </w:p>
    <w:p>
      <w:r>
        <w:t>Program Officer or Program Manager role because I'm very organized and think ahead, and I can set up these processes so that they run smoothly and solve problems proactively and creatively.</w:t>
        <w:br/>
        <w:br/>
        <w:t>I'm also interested in cause-specific community-building because it's been energizing to do in the EA mental health cause area space and I've had success with it, and these skills mostly transfer to other causes.</w:t>
        <w:br/>
        <w:br/>
        <w:t>I could also go into parternship building or business development or policy advocacy roles because I like connecting people in a win-win way and refining theories of change based on input from stakeholders.</w:t>
        <w:br/>
        <w:br/>
        <w:br/>
      </w:r>
    </w:p>
    <w:p>
      <w:r>
        <w:rPr>
          <w:b/>
        </w:rPr>
        <w:t>AI Safety MapAI Governance MapAnimal Rights MapHive</w:t>
      </w:r>
    </w:p>
    <w:p>
      <w:r>
        <w:t xml:space="preserve">AI for Animals seems very aligned with helping many animals effectively as new technologies offer new scalable opportunities to do so, and I know people working with them and heard good things about the work environment. </w:t>
        <w:br/>
        <w:br/>
        <w:t>I also like meta work, so AI Safety Map and Hive for cause-specific community building would be great places for me to work.</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My cognitive science background, consciousness seminar, and research on cognitive biases, AI, and education helps me understand some of the key considerations of animal sentience and emerging technology. I also have connections to people interested in similar fields of psychology, philosophy, and AI. I enjoy and am particularly good at strategic planning, organization, leadership / getting people working together on a shared goals and leveraging their comparative strengths.</w:t>
        <w:br/>
        <w:t xml:space="preserve">2. I still need to learn more about AI and how to make useful tools to improve decision-making, epistemics, and morality that would apply usefully in contexts related to pressing problems. </w:t>
        <w:br/>
        <w:t>3. Participating in the future of life fellowship, collaborating with people to create a complete and improved version of my theory of change tool, participating in hackathons (e.g., the policy hackathon for A Narrow Path), maybe taking AI and computer science courses, getting mentorship from people with more technical experience, practicing leveraging AI tools better, maybe doing a course in project management.</w:t>
        <w:br/>
        <w:br/>
        <w:t xml:space="preserve">I could leverage my background and close skill gaps while volunteering with AI for Animals as a Program Manager for upcoming courses, participating in the Future of Life AI for Human Reasoning Fellowship, and working on the ToC tool, and developping my cause-specific field building skills further by continuing in my volunteer leadership position with the EA Mental Health Working Group. I could also keep reaching out and having conversations with people who have strategy and technical experience, and identify one course or set of exercises or project to strategically upskill in relevant technical areas as I identify what exactly is most valuable to learn from advisors and mentors. </w:t>
      </w:r>
    </w:p>
    <w:p>
      <w:pPr>
        <w:pStyle w:val="Heading1"/>
      </w:pPr>
      <w:r>
        <w:t>A Raghavendra</w:t>
      </w:r>
    </w:p>
    <w:p>
      <w:r>
        <w:rPr>
          <w:b/>
        </w:rPr>
        <w:t>Roles[150 words] Share 2-3 of the positions you would most like to work in (e.g. researcher) &amp;amp; why.</w:t>
      </w:r>
    </w:p>
    <w:p>
      <w:r>
        <w:t>I would most like to work in roles such as AI governance researcher, cause prioritization analyst, or program officer in a philanthropic or policy organization. These roles attract me because they combine analytical depth with real-world impact, especially in navigating complex trade-offs like those between AI Safety and animal welfare. As an AI governance researcher, I could investigate how future AI systems can be aligned with broader sentientist ethics. As a cause prioritization analyst, I would contribute to clarifying where marginal resources and talent can do the most good—something this project directly relates to. Finally, working as a program officer would allow me to shape funding and project development strategies to ensure both animals and humans are considered in our long-term future. These positions reflect my passion for bridging ethics, impact, and technical understanding in an increasingly AI-shaped world.</w:t>
        <w:br/>
        <w:br/>
      </w:r>
    </w:p>
    <w:p>
      <w:r>
        <w:rPr>
          <w:b/>
        </w:rPr>
        <w:t>AI Safety MapAI Governance MapAnimal Rights MapHive</w:t>
      </w:r>
    </w:p>
    <w:p>
      <w:r>
        <w:t>I’m highly interested in working at:</w:t>
        <w:br/>
        <w:br/>
        <w:t>Rethink Priorities – Their work at the intersection of AI governance, animal welfare, and prioritization is exactly what I aspire to contribute to.</w:t>
        <w:br/>
        <w:br/>
        <w:t>Centre for AI Governance (GovAI) – I admire their influence on global policy discussions and would love to research how moral circle expansion can be integrated into alignment goals.</w:t>
        <w:br/>
        <w:br/>
        <w:t>Open Philanthropy – As a leading grantmaker in both AIS and animal advocacy, working here would allow me to directly influence high-leverage decisions and help clarify tradeoffs between cause areas.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in biotechnology, equity research, and AI governance fellowships (like Futurekind and ENAIS) prepares me well to work at research-focused or policy-oriented organizations. I have built analytical, writing, and interdisciplinary thinking skills—useful for tackling complex questions like how AI can impact animal lives.</w:t>
        <w:br/>
        <w:br/>
        <w:t>However, I need to strengthen my technical understanding of AI policy development processes and deepen my engagement with the AIA research community. I also lack published work that bridges AI and animal welfare, which might be important for credibility.</w:t>
        <w:br/>
        <w:br/>
        <w:t>To close these gaps, I plan to:</w:t>
        <w:br/>
        <w:br/>
        <w:t>Continue participating in research programs and courses related to AI governance and animal ethics</w:t>
        <w:br/>
        <w:br/>
        <w:t>Publish independent research (like the AIA prioritization agenda) to demonstrate initiative and thought leadership</w:t>
        <w:br/>
        <w:br/>
        <w:t>Build relationships with professionals in organizations I admire</w:t>
        <w:br/>
        <w:br/>
        <w:t>Apply for internships or research assistantships at think tanks like RP or GovAI</w:t>
        <w:br/>
        <w:br/>
        <w:t>These steps will build the network, skills, and portfolio I need to contribute meaningfully to the AI x Animals movement and potentially shape institutional priorities in the space.</w:t>
        <w:br/>
      </w:r>
    </w:p>
    <w:p>
      <w:pPr>
        <w:pStyle w:val="Heading1"/>
      </w:pPr>
      <w:r>
        <w:t>Cassandra Chowdhury</w:t>
      </w:r>
    </w:p>
    <w:p>
      <w:r>
        <w:rPr>
          <w:b/>
        </w:rPr>
        <w:t>Roles[150 words] Share 2-3 of the positions you would most like to work in (e.g. researcher) &amp;amp; why.</w:t>
      </w:r>
    </w:p>
    <w:p>
      <w:r>
        <w:t xml:space="preserve">Project manager, because this is what I am naturally inclined towards and have experience with. A creator, storyteller, educator because that is my unique background and I am uniquely suited to make compelling films, games, and other types of storytelling content. </w:t>
      </w:r>
    </w:p>
    <w:p>
      <w:r>
        <w:rPr>
          <w:b/>
        </w:rPr>
        <w:t>AI Safety MapAI Governance MapAnimal Rights MapHive</w:t>
      </w:r>
    </w:p>
    <w:p>
      <w:r>
        <w:t>I love the practical goals of the Good Food Institute and care deeply about food systems. I would also love to work with the Shrimp Welfare Project or any other project specifically focused on ‘ugly,’ uncharismatic animals. I want to expand people’s moral circles.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My background is in project management, (creative) communication, and marketing. These are all very transferable skills, but I know I don’t look like a good candidate on paper because I have applied for many non profit jobs and haven’t even gotten an interview. </w:t>
        <w:br/>
        <w:br/>
        <w:t>I can build up my network of people I know in the non profit world and EA community. I can familiarize myself with other orgs and the major movements happening at any given moment.</w:t>
        <w:br/>
        <w:br/>
        <w:t>But I can also do good with the skills I already have, and without being given permission. If the EA community won’t let me in, I have to be an entrepreneur and do what I can on my own.</w:t>
      </w:r>
    </w:p>
    <w:p>
      <w:pPr>
        <w:pStyle w:val="Heading1"/>
      </w:pPr>
      <w:r>
        <w:t>Alistair Stewart</w:t>
      </w:r>
    </w:p>
    <w:p>
      <w:r>
        <w:rPr>
          <w:b/>
        </w:rPr>
        <w:t>Roles[150 words] Share 2-3 of the positions you would most like to work in (e.g. researcher) &amp;amp; why.</w:t>
      </w:r>
    </w:p>
    <w:p>
      <w:r>
        <w:t>Generalist, programme manager or ops in an influential AI governance organisation – to influence AI gov in a more pro-animal direction from the inside</w:t>
      </w:r>
    </w:p>
    <w:p>
      <w:r>
        <w:rPr>
          <w:b/>
        </w:rPr>
        <w:t>AI Safety MapAI Governance MapAnimal Rights MapHive</w:t>
      </w:r>
    </w:p>
    <w:p>
      <w:r>
        <w:t>UK AISI, GovAI, Forethought Institute</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Good generalist background in leadership, ops, organising stuff plus academic</w:t>
        <w:br/>
        <w:t>2. Specific ops experience, technical AI knowledge</w:t>
        <w:br/>
        <w:t>3. Experience on the job</w:t>
      </w:r>
    </w:p>
    <w:p>
      <w:pPr>
        <w:pStyle w:val="Heading1"/>
      </w:pPr>
      <w:r>
        <w:t>Daria Craparo</w:t>
      </w:r>
    </w:p>
    <w:p>
      <w:r>
        <w:rPr>
          <w:b/>
        </w:rPr>
        <w:t>Roles[150 words] Share 2-3 of the positions you would most like to work in (e.g. researcher) &amp;amp; why.</w:t>
      </w:r>
    </w:p>
    <w:p>
      <w:r>
        <w:t>Given my background, I believe non-research roles within high-impact organisations are where I can contribute most effectively. I have a Master’s degree in Communication and Marketing, so I’m particularly drawn to roles in communications, outreach, management, and community building. More specifically, I'm interested in roles such as Campaigns Manager and Corporate Engagement. Not only I trust that my skills can make a meaningful difference here, but I also enjoy the day to day of this type of roles.</w:t>
        <w:br/>
        <w:t xml:space="preserve">I love developing strategies, building strong relationships, and experiment with different approaches to find what works best. I enjoy the process of trial and error and I appreciate the continous learning and growth. </w:t>
      </w:r>
    </w:p>
    <w:p>
      <w:r>
        <w:rPr>
          <w:b/>
        </w:rPr>
        <w:t>AI Safety MapAI Governance MapAnimal Rights MapHive</w:t>
      </w:r>
    </w:p>
    <w:p>
      <w:r>
        <w:t>I've recently been lucky enough to be offered a position at Animal Aid, a leading UK organisation doing vital work across various forms of animal exploitation from farming to entertainment and testing. (While not featured on the map, I believe it deserves recognition as a key voice in UK animal advocacy!).</w:t>
        <w:br/>
        <w:t>Like with Animal Aid, I admire organisations that address animal suffering holistically, combining policy, public outreach, and systemic change. I’m particularly drawn to groups with a global reach and strong local grounding, which is why I deeply respect PETA and Humane World for Animals for their wide-ranging impact.</w:t>
        <w:br/>
        <w:t>Thanks to this course, I also discovered the Centre for Reducing Suffering and Open Paws, and I deeply admire both because they take whole, systems-level approaches. CRS through reducing suffering at its root, and Open Paws by scaling advocacy with innovative tools and the use of AI which we've learned will be a key aspect of animal advocacy in the near future.</w:t>
        <w:br/>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My background in communication and marketing, and my passion for strategic thinking and relationship-building, provides a solid foundation for managerial and outreach roles within high-impact animal advocacy organisations. I’ve gained first-hand experience in both campaigning and corporate engagement, which has given me a clear understanding of the context in which communications and outreach roles operate. </w:t>
        <w:br/>
        <w:t>That said, I recognise there are areas where I can absolutely grow, particularly in gaining hands-on experience with data-driven campaigning and tools that integrate AI into advocacy, which are especially relevant to organisations like Open Paws or the Centre for Reducing Suffering. I also see the need to strengthen my understanding of corporate outreach strategies on a global scale.</w:t>
        <w:br/>
        <w:t>To close these gaps, I'd like to find specific training in digital tools and analytics, seek out mentorship or volunteering opportunities. I'm also planning on staying connected to communities that are exploring the intersection of tech and advocacy, and build a network of relationships with experts in this field.</w:t>
      </w:r>
    </w:p>
    <w:p>
      <w:pPr>
        <w:pStyle w:val="Heading1"/>
      </w:pPr>
      <w:r>
        <w:t>Arda Enfiyeci</w:t>
      </w:r>
    </w:p>
    <w:p>
      <w:pPr>
        <w:pStyle w:val="Heading1"/>
      </w:pPr>
      <w:r>
        <w:t>Isabella Rauchwerger</w:t>
      </w:r>
    </w:p>
    <w:p>
      <w:r>
        <w:rPr>
          <w:b/>
        </w:rPr>
        <w:t>Roles[150 words] Share 2-3 of the positions you would most like to work in (e.g. researcher) &amp;amp; why.</w:t>
      </w:r>
    </w:p>
    <w:p>
      <w:r>
        <w:t xml:space="preserve">I would like to work in research, research support, or management roles. </w:t>
        <w:br/>
        <w:t xml:space="preserve">Research appeals to me because I have a background in academia and research, and I know that this kind of (intellectual) work motivates me and gives me (in some way) a sense of purpose. I would love for that feeling to be combined with knowing that my work directly contributes to improving animal welfare and reducing suffering. I want to help generate new knowledge that can inform better strategies for creating meaningful, long-term change. I’m also interested in research support roles, as I enjoy organizing projects, coordinating teams, and helping researchers work more efficiently. Additionally, I see management as a valuable way to help organizations with high-impact missions grow sustainably, operate effectively, and ultimately have a larger positive influence. These roles align with my skills in critical thinking, organization, and strategic planning. </w:t>
      </w:r>
    </w:p>
    <w:p>
      <w:r>
        <w:rPr>
          <w:b/>
        </w:rPr>
        <w:t>AI Safety MapAI Governance MapAnimal Rights MapHive</w:t>
      </w:r>
    </w:p>
    <w:p>
      <w:r>
        <w:t>I would be interested in working with AISafety.info and the Center for Security and Emerging Technology.</w:t>
        <w:br/>
        <w:t>At AISafety.info, I could contribute to developing research-driven content that helps bridge the gap between technical AI safety and broader ethical considerations, particularly regarding how future AI developments might affect sentient beings, including nonhuman animals. My research background would allow me to help ensure that materials are rigorous, clear, and reflect the long-term moral risks involved.</w:t>
        <w:br/>
        <w:t>At CSET, I see opportunities to contribute to research projects examining the societal and global impacts of emerging technologies, while advocating for the inclusion of animal welfare in long-term strategic thinking. I would love to help generate data-driven analysis that highlights overlooked risks, including those affecting nonhuman animals.</w:t>
        <w:br/>
        <w:t>Both roles would allow me to use my research skills to support thoughtful, long-term approaches that reduce suffering and promote moral circle expansion.</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in academic research has prepared me well for roles in research, research support, and management. I have experience conducting independent research, synthesizing complex information, and communicating findings clearly—skills that are highly relevant for organizations that aim to make complex topics accessible to the public or to decision-makers. I’m particularly motivated to apply these skills toward work that contributes to long-term positive change, such as improving AI governance in ways that could help reduce future risks, including those impacting animal welfare and broader suffering.</w:t>
        <w:br/>
        <w:t>However, I recognize that I need to deepen my expertise in AI governance, AI safety, and policy processes to be fully effective in such roles. I also have limited formal experience in public-facing communication and direct policy engagement. To close these gaps, I plan to engage more actively with specialized reading groups and participate in AI governance and communication-focused training. Additionally, joining fellowships or hackathons related to AI safety and longtermism could help me build practical experience and expand my professional network.</w:t>
      </w:r>
    </w:p>
    <w:p>
      <w:pPr>
        <w:pStyle w:val="Heading1"/>
      </w:pPr>
      <w:r>
        <w:t>Teo Chee Loong</w:t>
      </w:r>
    </w:p>
    <w:p>
      <w:r>
        <w:rPr>
          <w:b/>
        </w:rPr>
        <w:t>Roles[150 words] Share 2-3 of the positions you would most like to work in (e.g. researcher) &amp;amp; why.</w:t>
      </w:r>
    </w:p>
    <w:p>
      <w:r>
        <w:t>I would most like to work as a policy advisor, research lead, or public awareness strategist focused on AI and animal welfare. As a policy advisor, I could help shape ethical frameworks and legislation to ensure that AI applications, such as in surveillance or automated farming, do not exacerbate animal suffering. This role appeals to me because it combines strategic thinking with real world impact across governance and technology.</w:t>
        <w:br/>
        <w:br/>
        <w:t>As a research lead, I would explore how AI can support alternatives to factory farming such as optimizing plant based food production or detecting early signs of animal distress. I enjoy evidence based work that informs scalable solutions.</w:t>
        <w:br/>
        <w:br/>
        <w:t>Finally, as a public awareness strategist, I want to build platforms that educate and mobilize action across different sectors. I believe that informed citizens, journalists, and advocates are key to creating long term change, and this role would allow me to merge communication with advocacy.</w:t>
      </w:r>
    </w:p>
    <w:p>
      <w:r>
        <w:rPr>
          <w:b/>
        </w:rPr>
        <w:t>AI Safety MapAI Governance MapAnimal Rights MapHive</w:t>
      </w:r>
    </w:p>
    <w:p>
      <w:r>
        <w:t>Three organisations I would most like to work with are the Center for Long Term Risk (CLR), Sentience Institute, and AI for Animals. The Center for Long-Term Risk stands out because of its focus on reducing s-risks worst case suffering scenarios in the long-term future which aligns closely with my values. I am particularly interested in their work at the intersection of AI conflict, cooperation, and moral patienthood.</w:t>
        <w:br/>
        <w:br/>
        <w:t>The Sentience Institute appeals to me because of its commitment to evidence-based strategies for expanding the moral circle. I admire their rigorous research on emerging technologies and animal welfare, and I hope to contribute to their studies on artificial sentience and longtermist advocacy.</w:t>
        <w:br/>
        <w:br/>
        <w:t>Lastly, AI for Animals combines two of my core interests AI governance and animal ethics into a new and growing field. Their interdisciplinary focus, community building, and emphasis on digital minds make them an exciting platform for both research and impactful collaboration.</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in biotechnology, AI governance research, and science communication positions me well for roles at organisations like the Center for Long Term Risk, Sentience Institute, and AI for Animals. I’ve led interdisciplinary projects focused on sustainable technologies and ethical innovation, and I’ve published on both biological risks and responsible AI. This gives me a strong foundation in evaluating the long term consequences of emerging technologies and communicating complex ideas clearly.</w:t>
        <w:br/>
        <w:br/>
        <w:t>However, I still see several gaps to address. I need deeper technical expertise in AI alignment and multi agent systems to contribute more directly to worst case AI safety research. Additionally, I need more experience working in international policy contexts and collaborating with decision makers in government or global institutions.</w:t>
        <w:br/>
        <w:br/>
        <w:t>To close these gaps, I plan to pursue structured training in AI safety (e.g. online fellowships, mentorships), expand my technical research through writing or collaboration, and build policy exposure through part-time placements or virtual policy labs. I also intend to engage more consistently with the AI and animal welfare communities via Slack groups like Hive and conferences like AI, Animals &amp;amp; Digital Minds. These steps will bring me closer to a meaningful, high-impact career in reducing long term suffering.</w:t>
      </w:r>
    </w:p>
    <w:p>
      <w:pPr>
        <w:pStyle w:val="Heading1"/>
      </w:pPr>
      <w:r>
        <w:t>Alistair Bugg</w:t>
      </w:r>
    </w:p>
    <w:p>
      <w:r>
        <w:rPr>
          <w:b/>
        </w:rPr>
        <w:t>Roles[150 words] Share 2-3 of the positions you would most like to work in (e.g. researcher) &amp;amp; why.</w:t>
      </w:r>
    </w:p>
    <w:p>
      <w:r>
        <w:t>- Researcher (at the intersection of sentience &amp;amp; policy under uncertainty). This is something I'm currently geared towards. I'm well positioned at the moment to do a research masters in Philosophy of Science, and I'd like to use that to look into key uncertainties we have about sentience and how to design policy in light of them.</w:t>
        <w:br/>
        <w:t>- Research communicator (eg. in a journalism or as a comms specialist for an impactful organisation). I consider writing to be one of my strong-suits, and I'd like to put that skill to good use.</w:t>
        <w:br/>
        <w:br/>
        <w:t>Most likely, I'll wind up doing some combination of the two (as both fields are somewhat competitive and many work multiple part-time jobs and freelance).</w:t>
      </w:r>
    </w:p>
    <w:p>
      <w:r>
        <w:rPr>
          <w:b/>
        </w:rPr>
        <w:t>AI Safety MapAI Governance MapAnimal Rights MapHive</w:t>
      </w:r>
    </w:p>
    <w:p>
      <w:r>
        <w:t>- I'd love to do communications for orgs like AI for Animals or Rethink Priorities, or write for an outlet like Vox or Vice.</w:t>
        <w:br/>
        <w:t>- I'd also love to do research affiliated with orgs like NYU CMEP, GPI, and LSE JC centre.</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have a lot of research experience as well as communications and social media experience. I think it would be great if I could get some cause-specific research experience (which I plan to do with this project). It would also be good if I started publishing more on my blog and maybe with small magazines so that I can build my writing portfolio.</w:t>
      </w:r>
    </w:p>
    <w:p>
      <w:pPr>
        <w:pStyle w:val="Heading1"/>
      </w:pPr>
      <w:r>
        <w:t>Cathy</w:t>
      </w:r>
    </w:p>
    <w:p>
      <w:r>
        <w:rPr>
          <w:b/>
        </w:rPr>
        <w:t>Roles[150 words] Share 2-3 of the positions you would most like to work in (e.g. researcher) &amp;amp; why.</w:t>
      </w:r>
    </w:p>
    <w:p>
      <w:r>
        <w:t xml:space="preserve">1. City Planner or Policy Analyst - I want to directly influence public policies, the way I did by leading research in the provincial government during my co-op placement. I got a chance to participate in how leading-edge policies are developed and I absolutely loved meeting with so many on the grounds implementers of climate action, including partners from other governments (we even had meetings with our counterparts in the Australian and New Zealand governments). </w:t>
        <w:br/>
        <w:br/>
        <w:t xml:space="preserve">2. Some of communications coordinator acting as a bridge between China and the "West" to solve global problems such as AGI. I have a Chinese background being born and raised in China, so I would love to act as a bridge between sociopolitical divides, I believe in a collaborative future based on the value of abundance in terms of what we can give to the world and each other! </w:t>
        <w:br/>
        <w:br/>
        <w:t xml:space="preserve">3. A creative founder of a business. I don't like being "tied" to any one position or even sector for too long. Having a desire to be self-led, innovative and creative, I am building a platform to empower people to be more creative, more involved, more joyful, more connected with other parts of the world they might not be otherwise. </w:t>
      </w:r>
    </w:p>
    <w:p>
      <w:r>
        <w:rPr>
          <w:b/>
        </w:rPr>
        <w:t>AI Safety MapAI Governance MapAnimal Rights MapHive</w:t>
      </w:r>
    </w:p>
    <w:p>
      <w:r>
        <w:t xml:space="preserve">I'm not sure what kinds of AI related organizations I'd want to work at since it is not my background but something related to policymaking and governance like the Centre for Long-term Resilience. My background has been focused on Climate Action, so I would like to work at organizations like the UNEP, the Canadian Climate Institute and the Zero Emissions Innovation Centre.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Having a strong and diverse research background with strong soft skills would prepare me well for these kinds of positions. However, it is getting tougher for young people like me who are recent graduates to even get an entry level role, and without professional experience other than my co-op placements, it would be harder given how competitive the job market is in this recession. I have gaps in terms of technical expertise, I may know how to use an AI, but not how to build one or programming in general. Additionally, I don't have the scientific knowledge regarding natural systems, energy, or the engineering relating to climate solutions. Researchers will work with a lot of quantitative data, which I lack experience with, so one way I can close this gap would be to familiarize myself with data analysis and working with digital tools like GIS, climate modelling, statistical software and data visualization. I know there are online courses I can take on these topics, then I would like the opportunities to apply the knowledge on real life projects either by doing independent passion projects or through volunteering roles and fellowships such as this. I will also be applying for a Masters program this coming year, though I haven't decided which one I want to do (and where), I will keep reflections in mind. Furthermore, I can also have informational chats with current employees to learn more about the kinds of skills they are leveraging in their roles and their career advice. </w:t>
      </w:r>
    </w:p>
    <w:p>
      <w:pPr>
        <w:pStyle w:val="Heading1"/>
      </w:pPr>
      <w:r>
        <w:t>Spyridon Manolidis</w:t>
      </w:r>
    </w:p>
    <w:p>
      <w:r>
        <w:rPr>
          <w:b/>
        </w:rPr>
        <w:t>Roles[150 words] Share 2-3 of the positions you would most like to work in (e.g. researcher) &amp;amp; why.</w:t>
      </w:r>
    </w:p>
    <w:p>
      <w:r>
        <w:t>I don't really know. I'm thinking of getting a mathematics degree as it is my favourite subject. Using 80,000 hours, I can see that there certainly are altruistic careers with mathematics, especially in AI. However, I also really want stability. A lot of these jobs are funded by more private companies and I am cautious as to whether the current 'AI hype' is a bubble which will burst by the time I enter the job market. I'd like to work for the government so I have a stable salary, and thus medicine is also something I am considering (although reluctantly; I don't dislike it, but it's not my greatest passion).</w:t>
        <w:br/>
        <w:t>If all goes well and I get a maths degree, I would like to do either 1. Research as I have always been fascinated by the scientific method and I can't wait to make a difference. I might also consider being an 2. Analyst creating models and gathering data for altruism or charities, although I don't know if these jobs are as stable.</w:t>
        <w:br/>
        <w:t>English isn't my strongest subject, but I do like presenting and speaking, so I could maybe work on 3. Policy, using my mathematical skills to find the best policy and my language skills to ensure the policies implemented are thorough.</w:t>
      </w:r>
    </w:p>
    <w:p>
      <w:r>
        <w:rPr>
          <w:b/>
        </w:rPr>
        <w:t>AI Safety MapAI Governance MapAnimal Rights MapHive</w:t>
      </w:r>
    </w:p>
    <w:p>
      <w:r>
        <w:t>1. AISI. I am genuinely considering working for them in the future and a couple of months ago I emailed them (although they haven't responded). They seem quite ideal for my situation: government funded, so they're quite stable whilst also leading groundbreaking research and altruistically ensuring exemplar AI policies.</w:t>
        <w:br/>
        <w:t>2. EU AI Office. I think you can tell that I have a thing for government-funded agencies (I like stability). Again, I'd be altruistically leading and ensuring safer AI policy (or innovation) and putting my skills to the greater use.</w:t>
        <w:br/>
        <w:t>3. NHS. I know this is a bit anti-climactic for an AI fellowship, but both my parents work in the NHS and my sister will soon. Despite it's poor management (at least in my area), it is government-funded (notice the trend?) whilst, realistically being one of the most altruistic organizations. I know that 80,000 Hours often say that doctors aren't the best job if you want to do the most altruism so perhaps I wouldn't be 'maximising' my altruism, but I think it's a noble organisation which helps millions of people, so I still consider it highly.</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I do have a mathematical background as I have begun taking part in olympiads and reading up, although I have absolutely no qualifications (as of now) because of my age.</w:t>
        <w:br/>
        <w:t>2. I need to complete my GCSEs, A-levels, and then do a degree. Throughout this, it would be really nice if I could try and do some research on the side, and continue doing competitions/olympiads to really push my knowledge to its boundaries.</w:t>
        <w:br/>
        <w:t>3. Discipline. I'm lucky enough to still have some free time despite my extra-curriculars. It is important to take breaks and enjoy games, but doing courses (such as this), along with routine studying and small projects will make me better rounded.</w:t>
      </w:r>
    </w:p>
    <w:p>
      <w:pPr>
        <w:pStyle w:val="Heading1"/>
      </w:pPr>
      <w:r>
        <w:t>Roberto Vieto</w:t>
      </w:r>
    </w:p>
    <w:p>
      <w:pPr>
        <w:pStyle w:val="Heading1"/>
      </w:pPr>
      <w:r>
        <w:t>Joseph Ancion</w:t>
      </w:r>
    </w:p>
    <w:p>
      <w:r>
        <w:rPr>
          <w:b/>
        </w:rPr>
        <w:t>Roles[150 words] Share 2-3 of the positions you would most like to work in (e.g. researcher) &amp;amp; why.</w:t>
      </w:r>
    </w:p>
    <w:p>
      <w:r>
        <w:t>As someone quite new to the movement who has mostly been in generalist volunteer roles, this is very hard to answer. Due to a unique situation, I know that I will be able to volunteer full-time for several years at the very least. Thus, my main goal is learning many useful (and potentially uncommon) generalist skills to be useful to impactful organizations who need someone to fill a specific gap but cannot hire in the moment. My academic experience has been very distant from any concrete job, so I'm not sure I can point to any great career fit for myself. I've been told I seem to have a good fit for "campaigning" in animal advocacy, but again, I know too little to make reliable predictions. Similarly, I seem quite flexible, so founding a small org could be a possibility to me if I develop enough generalist skills.</w:t>
      </w:r>
    </w:p>
    <w:p>
      <w:r>
        <w:rPr>
          <w:b/>
        </w:rPr>
        <w:t>AI Safety MapAI Governance MapAnimal Rights MapHive</w:t>
      </w:r>
    </w:p>
    <w:p>
      <w:r>
        <w:t>I think that the National Observatory on Insect Farming in France have done an impactful job with a very small team and a lot of flexibility, and fits exactly what I admire / where I feel comfortable in "effective" animal advocacy.</w:t>
        <w:br/>
        <w:t>I've been told by multiple employees of Anima International that I have a decent "cultural fit" for the org, and that they could see me being a campaigner there in the future. I respect the org's flexibility and focus on impact, but again, I favour volunteer roles in the medium term (plus, they can actually be quite good for upskilling and creating diverse career capital, if well-chosen).</w:t>
        <w:br/>
        <w:t>Finally, I've been told that it would be useful to create a small community-building in France for projects relate to AIxAnimals. I could see myself creating a Slack space, organizing community project-focused retreats and small talks, though it would probably be difficult to get funding.</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Though the roles and orgs I discussed have many elements in common, for the sake of simplicity, I'll focus on the most ambitious one, founding an AIxNon-humans initiative in France. For skills, I expect a lot of generalist skills would be useful, and full-time volunteering with orgs that are people-constrained in mid-level roles (probably after already having some more "moderate" experience to show for) could be useful (eg managing a Slack space, helping with community-building, co-organizing a retreat, managing a few lower-level volunteers). More ambitiously, I could ask as an assistant to an org manager on a volunteer basis (I can think of a specific org in France for which I could do that and would be appreciated if skillful enough by the time I start). I do also think it would be invaluable to get some more direct work at organizations in AI Safety and Animal Welfare, separately. I have a bit of the latter (though not enough) and none of the former. I know there's a need for competent volunteers in such orgs in France, and that would be a good next step to build career capitals, further my understanding of key issues, and network. Given my position (being able to full-time volunteer), a good next step could be to split my time being two well-respected organizations (one in AIS, on in AW), after having made sure that I have enough useful skills to be a highly independent volunteer worker. With time, I could reduce my contributions and help out the org manager I know if he still needs it (and he likely will), thus deepening my experience.</w:t>
        <w:br/>
        <w:t xml:space="preserve">Finally, dipping my toes more deeply (offering to run a retreat from top to bottom for an other org) could be helpful! </w:t>
      </w:r>
    </w:p>
    <w:p>
      <w:pPr>
        <w:pStyle w:val="Heading1"/>
      </w:pPr>
      <w:r>
        <w:t>Maja Nagler</w:t>
      </w:r>
    </w:p>
    <w:p>
      <w:r>
        <w:rPr>
          <w:b/>
        </w:rPr>
        <w:t>Roles[150 words] Share 2-3 of the positions you would most like to work in (e.g. researcher) &amp;amp; why.</w:t>
      </w:r>
    </w:p>
    <w:p>
      <w:r>
        <w:t>data science/ML engineer intern, (student) research assistant, campaign manager in non-human advocacy organisation</w:t>
      </w:r>
    </w:p>
    <w:p>
      <w:r>
        <w:rPr>
          <w:b/>
        </w:rPr>
        <w:t>AI Safety MapAI Governance MapAnimal Rights MapHive</w:t>
      </w:r>
    </w:p>
    <w:p>
      <w:r>
        <w:t>Organisations:</w:t>
        <w:br/>
        <w:br/>
        <w:t>At later stage I would want to cooperate wirh animumal welfare orgnisations and academic groups focused on non-human animal welfare and sentience (e.g. at the Sentience Institute).</w:t>
        <w:br/>
        <w:t>To do that later though I need to build a stable foundation for my works as a data scientist, hence I will be looking for internships at e.g., Cohere or Anthropic</w:t>
        <w:br/>
        <w:br/>
        <w:t>Project planning (blank accidentally submitted)</w:t>
        <w:br/>
        <w:t xml:space="preserve">1. Description: Software for real-time assessment of animal welfare. We are looking to develop a fish welfare assessment software, trained primarily on video data but we are also considering the use of sensors and sound recordings. We want to develop an alternative to profit focused precison models that are developed training each of the models on data from the wild to establish a baseline for welfare that would not depend on the profit and would offer an objective, science based assessment for the physical and psychological state of the animals. </w:t>
        <w:br/>
        <w:br/>
        <w:t>2. Milestones:</w:t>
        <w:br/>
        <w:t>Hard to estimate the timeline exactly but the most important steps in the project would include: describing scenarios of development and the likely target facets of the software, literature search, getting data, consulting fish welfare scientists to get more information on the welfare and behaviour assessment in fish; Last multi-stage step is working on implementation: developing separate models on the data,   figuring out the best proxies for fish welfare, depending on the method used, integrating all components into a single software.</w:t>
        <w:br/>
        <w:t>3. Resources: video/sound/sensor data to develop the key models</w:t>
        <w:br/>
        <w:br/>
        <w:t>4. Partners/Mentors: fish welfare and behaviour scientist, collaborations for the data (academia, welfare think tanks, possibly industry)</w:t>
        <w:br/>
        <w:br/>
        <w:t>5. Career ambitions: Data scientist track, Ecologist/ Animal welfare Scientist track</w:t>
        <w:br/>
        <w:t>6. Value: Offering a science-based measure to onjectively assess the level of suffering fish raised and kill in the industry.</w:t>
        <w:br/>
        <w:br/>
        <w:t>7. Failure prevention- inital problems with obtaining data is the key early stage issue I can think of.</w:t>
        <w:br/>
        <w:br/>
        <w:br/>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ML Engineer Intern:</w:t>
        <w:br/>
        <w:t>Working towards a stable base knowledge on ML model implementation- reading a few books, completing a few ML implementation courses, publishing an article, completing a few pilot projects, putting code on repositories, working through interview questions, adding experience of working with language models.</w:t>
        <w:br/>
        <w:br/>
      </w:r>
    </w:p>
    <w:p>
      <w:pPr>
        <w:pStyle w:val="Heading1"/>
      </w:pPr>
      <w:r>
        <w:t>Borbala Foris</w:t>
      </w:r>
    </w:p>
    <w:p>
      <w:r>
        <w:rPr>
          <w:b/>
        </w:rPr>
        <w:t>Roles[150 words] Share 2-3 of the positions you would most like to work in (e.g. researcher) &amp;amp; why.</w:t>
      </w:r>
    </w:p>
    <w:p>
      <w:r>
        <w:t>I am already working in academia doing research on animal welfare and PLF/AI.</w:t>
        <w:br/>
        <w:t>I also have teaching duties but here the AI related work is not integrated yet, I would like to strengthen this part of my profile.</w:t>
        <w:br/>
        <w:t>I could imagine moving more towards science policy later on to and work for national or EU funding agencies to have more impact on what topics receive research funding.</w:t>
        <w:br/>
        <w:t>I can also imagine working in policymaking to ensure that regulations are there to support good outcomes when it comes to AI and animal welfare.</w:t>
      </w:r>
    </w:p>
    <w:p>
      <w:r>
        <w:rPr>
          <w:b/>
        </w:rPr>
        <w:t>AI Safety MapAI Governance MapAnimal Rights MapHive</w:t>
      </w:r>
    </w:p>
    <w:p>
      <w:r>
        <w:t>-  Academia (I am currently here and not planning near-term drastic changes): I have room to contribute to research, teaching, and public outreach about animal welfare and there is still a lot to do!</w:t>
        <w:br/>
        <w:t>If I would change for more impact, I would try to go to the level of policymaking or science policy, e.g.:</w:t>
        <w:br/>
        <w:t>- EU Competence Centre on Foresight: I could contribute to animal welfare-related predictions</w:t>
        <w:br/>
        <w:t>- FFG:Austria or MITACS in Canada: Funding agencies supporting industry-academia collaborations. Here I could influence funding priorities to ensure that the necessary research is done to mitigate risks and seize opportunities in the context of AI and animals.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My background is strong in terms of animal welfare, research, and scientific communication (DVM, PhD in agriculture, postdoc and prof experience) and staying in academia in the long run is definitely an option. However, my expertise and insights may have more impact later on if I move more towards policy be it science policy or EU/national policy about animal welfare. For this I would need more training in how policymaking works and some experience in coordinating more complex multinational projects. The latter can be closed in my current position over time by participating in multinational consortia, something I am actively seeking at the moment. I am a bit unsure how to fit in some policy related training in my schedule, probably some online course with a workload similar to this fellowship but maybe over longer time would be doable. If I push this more to the future, I 3-4 years when I am more established in my position I may be able to do another Masters or similar in policy. </w:t>
      </w:r>
    </w:p>
    <w:p>
      <w:pPr>
        <w:pStyle w:val="Heading1"/>
      </w:pPr>
      <w:r>
        <w:t>Elizabeth Álvarez</w:t>
      </w:r>
    </w:p>
    <w:p>
      <w:r>
        <w:rPr>
          <w:b/>
        </w:rPr>
        <w:t>Roles[150 words] Share 2-3 of the positions you would most like to work in (e.g. researcher) &amp;amp; why.</w:t>
      </w:r>
    </w:p>
    <w:p>
      <w:r>
        <w:t>I am most interested in working as a marketing lead because I have extensive experience in nonprofit marketing and communications. I enjoy crafting compelling stories that connect with donors, partners, and the public while using data to optimize campaigns for greater impact. This role lets me combine creativity with strategic thinking to drive mission-focused growth with empathy and precision.</w:t>
        <w:br/>
        <w:br/>
        <w:t>I am also drawn to communications lead roles because I value clear, transparent, and empathetic messaging. I want to help organizations build trust and inspire action by managing both external and internal communications, especially on complex topics like AI and animal welfare. Being the voice that bridges understanding across diverse audiences is something I find deeply fulfilling.</w:t>
        <w:br/>
        <w:br/>
        <w:t>Finally, I am excited about project lead positions where I can bring together diverse teams across tech, advocacy, and fundraising. I enjoy turning ambitious visions into tangible impact by coordinating efforts, solving challenges creatively, and keeping everyone aligned on outcomes that truly matter.</w:t>
      </w:r>
    </w:p>
    <w:p>
      <w:r>
        <w:rPr>
          <w:b/>
        </w:rPr>
        <w:t>AI Safety MapAI Governance MapAnimal Rights MapHive</w:t>
      </w:r>
    </w:p>
    <w:p>
      <w:r>
        <w:t>Effective animal Advocacy groups, possibly ea-meta, too</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have nearly eight years of experience in marketing, communications, and fundraising within animal welfare organizations. This background has equipped me with a strong understanding of how to engage donors and raise awareness effectively for animal causes. I excel at creating data-driven campaigns that increase visibility and support.</w:t>
        <w:br/>
        <w:br/>
        <w:t>That said, I want to improve my technical skills in generative AI, Python, SQL, and other tools that can help optimize processes for an organization or the broader movement.</w:t>
        <w:br/>
        <w:br/>
        <w:t>To close these gaps, I’m actively pursuing relevant courses and seeking opportunities to collaborate on innovative projects that allow me to grow while contributing my marketing expertise to the sector.</w:t>
        <w:br/>
      </w:r>
    </w:p>
    <w:p>
      <w:pPr>
        <w:pStyle w:val="Heading1"/>
      </w:pPr>
      <w:r>
        <w:t>Alejandra Macias Ortiz</w:t>
      </w:r>
    </w:p>
    <w:p>
      <w:r>
        <w:rPr>
          <w:b/>
        </w:rPr>
        <w:t>Roles[150 words] Share 2-3 of the positions you would most like to work in (e.g. researcher) &amp;amp; why.</w:t>
      </w:r>
    </w:p>
    <w:p>
      <w:r>
        <w:t xml:space="preserve">I would most like to work as a policy analyst, AI governance researcher, or advocacy strategist. I’m drawn to the policy analyst role because it combines research with impact—especially when analyzing legislation that affects animals. </w:t>
        <w:br/>
        <w:t xml:space="preserve">AI governance excites me because it is a fast-growing field where the ethical treatment of animals, humans, and the environment can be woven into technical and institutional design. </w:t>
        <w:br/>
        <w:t>And as an advocacy strategist, I’d love to support NGOs in using data and research more effectively to campaign and push for change. I enjoy connecting dots, translating complexity, and aligning action with long-term change goals.</w:t>
      </w:r>
    </w:p>
    <w:p>
      <w:r>
        <w:rPr>
          <w:b/>
        </w:rPr>
        <w:t>AI Safety MapAI Governance MapAnimal Rights MapHive</w:t>
      </w:r>
    </w:p>
    <w:p>
      <w:r>
        <w:t>Faunalytics: Their evidence-based approach to animal advocacy aligns perfectly with my interest in data-driven decision-making and movement building.</w:t>
        <w:br/>
        <w:t xml:space="preserve">Open Philanthropy: They have an insane area of work with multiple teams. I love how they focus on data-driven analysis in all of their work. Social statistics is one of my many passions. </w:t>
        <w:br/>
        <w:t>Rethink Priorities: They work across animal welfare, AI, and policy—all of which are central to my career ambitions.</w:t>
        <w:br/>
        <w:t>The Center for AI Policy (CAIP): Their work on aligning AI development with democratic values and regulatory frameworks fits well with my interest in institutional change and governance.</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prepares me well for roles that require analytical thinking, communication, and a systems approach. I have experience in policy research, operations in international NGOs, and community engagement. I’ve also worked on gender equity and civic participation, which sharpened my ability to identify power dynamics—something highly relevant for institutional AI and animal welfare work.</w:t>
        <w:br/>
        <w:t>However, I still need deeper technical experience in AI tools, and stronger connections with actors in animal advocacy or AI governance.</w:t>
        <w:br/>
        <w:t>To close these gaps, I plan to:</w:t>
        <w:br/>
        <w:t>Complete this project and share it with my contacts and other wildlife conservation groups, and ask for feedback. Take additional short courses, certifications or workshops in AI policy, NLP, or legal tech.</w:t>
        <w:br/>
        <w:t xml:space="preserve">My short-term goal is to build a stronger portfolio demonstrating that I can work across disciplines—using AI to support ethical governance and animal advocacy. Long term, I aim to work in a hybrid research-strategy-policy role. If not in animal welfare, I would like globlal priorities. </w:t>
      </w:r>
    </w:p>
    <w:p>
      <w:pPr>
        <w:pStyle w:val="Heading1"/>
      </w:pPr>
      <w:r>
        <w:t>ayyammal govindaraj</w:t>
      </w:r>
    </w:p>
    <w:p>
      <w:r>
        <w:rPr>
          <w:b/>
        </w:rPr>
        <w:t>Roles[150 words] Share 2-3 of the positions you would most like to work in (e.g. researcher) &amp;amp; why.</w:t>
      </w:r>
    </w:p>
    <w:p>
      <w:r>
        <w:t xml:space="preserve"> Project Overview: AI-Powered Meat Alternative Recommender</w:t>
        <w:br/>
        <w:t>This project aims to build an AI tool that suggests plant-based alternatives for meat-based restaurant menu items, matching them by taste, texture, cuisine, and nutritional value. It addresses the animal welfare issue of industrial meat production, which causes immense animal suffering. By helping restaurants offer satisfying alternative proteins, we can make compassionate, sustainable food choices more accessible.</w:t>
        <w:br/>
        <w:t xml:space="preserve">Using natural language processing (NLP) and nutrition data, the tool will recommend similar dishes using ingredients like tofu, tempeh, jackfruit, or plant-based meats. </w:t>
        <w:br/>
        <w:t>Project Milestones</w:t>
        <w:br/>
        <w:t>Week 7: Define scope and success metrics; gather menu and alternative protein data</w:t>
        <w:br/>
        <w:t>Week 8: Clean and structure data; conduct exploratory analysis</w:t>
        <w:br/>
        <w:t>Week 9: Apply NLP to identify dish similarities; build prototype recommender</w:t>
        <w:br/>
        <w:t>Week 10: Develop front-end (e.g., Streamlit); test with sample inputs</w:t>
        <w:br/>
        <w:t>Week 11: Refine model and add filters (e.g., allergens)</w:t>
        <w:br/>
        <w:t>Week 12: Finalize demo, visuals, and documentation</w:t>
        <w:br/>
        <w:t>📚 Resources Needed</w:t>
        <w:br/>
        <w:t>Open Food Facts, USDA FoodData Central, and menu datasets</w:t>
        <w:br/>
        <w:t>Python tools (Pandas, Scikit-learn, Transformers, Streamlit)</w:t>
        <w:br/>
        <w:t>Research on flavor, food texture, and consumer taste preferences</w:t>
        <w:br/>
        <w:t>Mentor guidance for product framing and impact</w:t>
        <w:br/>
        <w:t>👥 Seeking Mentors or Partners</w:t>
        <w:br/>
        <w:t>I’d love to work with a mentor experienced in FoodTech or ethical product design. I’m also open to partnering with peers skilled in NLP, UX design, or sustainability.</w:t>
        <w:br/>
        <w:t>🌍 Career Alignment</w:t>
        <w:br/>
        <w:t>This project reflects my broader career goal of applying AI for ethical and sustainable impact, especially within food systems, animal welfare, and climate solutions.</w:t>
        <w:br/>
        <w:t>✅ Potential Value</w:t>
        <w:br/>
        <w:t>If successful, this tool could help restaurants reduce meat offerings without losing customer appeal, while empowering consumers to make informed plant-based choices contributing to reduced animal suffering and environmental impact.</w:t>
        <w:br/>
        <w:t>Roles:1. Applied Data Scientist – Ethical AI: I want to use AI to solve real-world problems in animal welfare, food systems, and sustainability by building tools that drive behavior change.</w:t>
        <w:br/>
        <w:t>Researcher – AI for Animal Welfare:I’d like to explore how AI can be applied responsibly to improve animal well-being</w:t>
        <w:br/>
        <w:br/>
      </w:r>
    </w:p>
    <w:p>
      <w:r>
        <w:rPr>
          <w:b/>
        </w:rPr>
        <w:t>AI Safety MapAI Governance MapAnimal Rights MapHive</w:t>
      </w:r>
    </w:p>
    <w:p>
      <w:r>
        <w:t>One organization I’d love to work with is The Good Food Institute (GFI). Their mission to advance alternative proteins aligns closely with my passion for animal welfare and sustainable food systems. GFI’s science-forward and data-driven approach to transforming the global food industry makes it a perfect fit for applying my AI and data science skills to meaningful impact.</w:t>
        <w:br/>
        <w:br/>
        <w:t>Another inspiring organization is Faunalytics, which uses research and data to support effective animal advocacy. I admire their focus on evidence-based strategies and would be excited to contribute to their work using data to drive behavioral insights and policy change.</w:t>
        <w:br/>
        <w:br/>
        <w:t>I’m also drawn to Rethink Priorities, particularly their work at the intersection of longtermism, animal welfare, and global priorities. Their research-focused model and openness to interdisciplinary approaches would allow me to explore high-impact questions with depth and rigor while contributing to broader strategic thinking in AI and ethics.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in data science, product strategy, and ethical tech positions me well for roles at organizations like The Good Food Institute, Faunalytics, or Rethink Priorities. I’ve led cross-functional teams, developed machine learning models for behavior prediction, and built tools that drive decision-making—skills that are highly transferable to projects in alternative proteins, impact evaluation, or research-driven advocacy.</w:t>
        <w:br/>
        <w:br/>
        <w:t>Additionally, my experience with consumer behavior analytics in both commercial and non-profit settings has helped me understand how to design data-informed solutions that align with real-world user needs—essential for advancing animal welfare through scalable tools.</w:t>
        <w:br/>
        <w:br/>
        <w:t>However, I recognize some gaps to close. First, I want to deepen my expertise in AI ethics, food systems science, and animal advocacy frameworks. Second, I’d benefit from academic-style research training to contribute more effectively to organizations like Rethink Priorities.</w:t>
        <w:br/>
        <w:br/>
        <w:t>To close these gaps, I plan to engage in targeted coursework, collaborate with research-focused mentors, and take on open-source or volunteer projects in food or animal-focused tech. Participating in communities like this fellowship also helps me align my technical skills with high-impact, mission-driven work.</w:t>
        <w:br/>
        <w:br/>
        <w:t>Ultimately, I aim to build a career at the intersection of AI, ethics, and animal welfare—and I’m committed to bridging the path through learning and action.</w:t>
      </w:r>
    </w:p>
    <w:p>
      <w:pPr>
        <w:pStyle w:val="Heading1"/>
      </w:pPr>
      <w:r>
        <w:t>Benny Smith</w:t>
      </w:r>
    </w:p>
    <w:p>
      <w:r>
        <w:rPr>
          <w:b/>
        </w:rPr>
        <w:t>Roles[150 words] Share 2-3 of the positions you would most like to work in (e.g. researcher) &amp;amp; why.</w:t>
      </w:r>
    </w:p>
    <w:p>
      <w:r>
        <w:t>- activism: can be impactful and highly neglected, people and talent contstrained</w:t>
        <w:br/>
        <w:br/>
        <w:t>- researcher: I have some aptitude for this, did research in college</w:t>
        <w:br/>
        <w:br/>
        <w:t>- Executive of an organization / company: I have some good management skills and am interested in developing those further</w:t>
      </w:r>
    </w:p>
    <w:p>
      <w:r>
        <w:rPr>
          <w:b/>
        </w:rPr>
        <w:t>AI Safety MapAI Governance MapAnimal Rights MapHive</w:t>
      </w:r>
    </w:p>
    <w:p>
      <w:r>
        <w:t>- Allied Scholars for Animal Protection (where I work)</w:t>
        <w:br/>
        <w:br/>
        <w:t>- Open Philanthropy</w:t>
        <w:br/>
        <w:br/>
        <w:t>- Center for Long Term Risk?</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I have some good background in activism, weaker in research due to having been away from it for a few years.</w:t>
        <w:br/>
        <w:br/>
        <w:t>2. More experience, more knowledge. I need to read a lot more books and improve my people skills</w:t>
        <w:br/>
        <w:br/>
        <w:t>3. Reading, practice, going to events and networking</w:t>
      </w:r>
    </w:p>
    <w:p>
      <w:pPr>
        <w:pStyle w:val="Heading1"/>
      </w:pPr>
      <w:r>
        <w:t>Joshua Jarvis-Campbell</w:t>
      </w:r>
    </w:p>
    <w:p>
      <w:r>
        <w:rPr>
          <w:b/>
        </w:rPr>
        <w:t>Roles[150 words] Share 2-3 of the positions you would most like to work in (e.g. researcher) &amp;amp; why.</w:t>
      </w:r>
    </w:p>
    <w:p>
      <w:r>
        <w:t>1. Professor of philosophy. I am currently doing a PhD in philosophy, and love every aspect of it (researching, writing, discussing ideas, conferences, teaching, etc). Such a career would also allow me to continue researching important issues in animal ethics, and applied ethics more broadly.</w:t>
        <w:br/>
        <w:br/>
        <w:t xml:space="preserve">2. Researcher at a non-profit focussing on reducing suffering/animal welfare/effective altruism. I can utilize my research skills to address many pressing issues addressed in these fields, with the goal of reducing suffering/increasing well-being for all sentient life. </w:t>
      </w:r>
    </w:p>
    <w:p>
      <w:r>
        <w:rPr>
          <w:b/>
        </w:rPr>
        <w:t>AI Safety MapAI Governance MapAnimal Rights MapHive</w:t>
      </w:r>
    </w:p>
    <w:p>
      <w:r>
        <w:tab/>
        <w:t xml:space="preserve">1. Global Priorities Institute. This research centre aims to conduct research on how to do the most good. Their philosophy research agenda has a large number of questions I would like to address, such as "What kinds of economic and institutional changes would improve farmed animal welfare?" Their philosophy research agenda can be found here: https://globalprioritiesinstitute.org/wp-content/uploads/GPI-Philosophy-Research-Agenda-Version-1-November-2024.pdf </w:t>
        <w:br/>
        <w:br/>
        <w:t xml:space="preserve">2. Centre for Reducing Suffering. This organisation conducts research on how we can best reduce suffering. I share many of the organisation's aims, and would love to work for this centre as a researcher.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Professor of philosophy: </w:t>
        <w:br/>
        <w:tab/>
        <w:t xml:space="preserve">1. There are two aspects of my background that have prepared me well for a career in academia. The first is research and writing, having done this a lot during my PhD. Publishing on a regular basis is crucial for success in academia, and as such my background in researching and writing papers has prepared me well for this. The second is the dissemination of this research, and teaching more generally. I have presented my research at multiple seminars and conferences, and have gained valuable teaching experience. </w:t>
        <w:br/>
        <w:tab/>
        <w:t xml:space="preserve">2. The most important gap that needs to be filled is evidence of a strong publication record. I have published one paper so far, but in order to succeed in academia, I will need many more. </w:t>
        <w:br/>
        <w:t xml:space="preserve">3. Closing the gap is straightforward - I just have to write more papers! Finding the time to do this is difficult however. As such, working on ways to speed up the process, such as by collaborating more often with others on writing a paper, would be beneficial. </w:t>
      </w:r>
    </w:p>
    <w:p>
      <w:pPr>
        <w:pStyle w:val="Heading1"/>
      </w:pPr>
      <w:r>
        <w:t>Dani Jiménez</w:t>
      </w:r>
    </w:p>
    <w:p>
      <w:pPr>
        <w:pStyle w:val="Heading1"/>
      </w:pPr>
      <w:r>
        <w:t>Steven Merriel</w:t>
      </w:r>
    </w:p>
    <w:p>
      <w:pPr>
        <w:pStyle w:val="Heading1"/>
      </w:pPr>
      <w:r>
        <w:t>Albert Didriksen</w:t>
      </w:r>
    </w:p>
    <w:p>
      <w:r>
        <w:rPr>
          <w:b/>
        </w:rPr>
        <w:t>Roles[150 words] Share 2-3 of the positions you would most like to work in (e.g. researcher) &amp;amp; why.</w:t>
      </w:r>
    </w:p>
    <w:p>
      <w:r>
        <w:t>Researcher (university or think-tank).</w:t>
        <w:br/>
        <w:t>I already train for this work. I like reading hard material, spotting gaps, and writing clear papers. Good research can guide laws and funding. In a think-tank the cycle is faster than at a university, so ideas reach decision-makers sooner. I do worry about long-term posts in academia, but skills in AI policy and animal welfare should stay useful whichever sector I choose.</w:t>
        <w:br/>
        <w:br/>
        <w:t>Policy maker / civil servant / politician.</w:t>
        <w:br/>
        <w:t>I enjoy turning ideas into real rules. I know the Norwegian system and can read EU texts. A post in a ministry, an agency, or the EU could let me set strong welfare standards. Running for office is riskier but could shift policy even faster. A senior civil-service job feels steadier and still gives influence over new directives.</w:t>
        <w:br/>
        <w:br/>
      </w:r>
    </w:p>
    <w:p>
      <w:pPr>
        <w:pStyle w:val="Heading1"/>
      </w:pPr>
      <w:r>
        <w:t>Prince</w:t>
      </w:r>
    </w:p>
    <w:p>
      <w:r>
        <w:rPr>
          <w:b/>
        </w:rPr>
        <w:t>Roles[150 words] Share 2-3 of the positions you would most like to work in (e.g. researcher) &amp;amp; why.</w:t>
      </w:r>
    </w:p>
    <w:p>
      <w:r>
        <w:t>A role that makes advocacy for animals in confined conditions easier by combining satellite and mapping data with other intelligence data. Here’s how AI could help: fuse data from satellites, sensors, and public reports to identify hotspots of animal confinement or welfare concerns; enable proactive interventions; generate dynamic, interactive maps for public awareness campaigns or to support lobbying efforts with compelling, data-driven visuals</w:t>
        <w:br/>
        <w:br/>
        <w:t>A role that helps shift people away from meat eating by using web apps to help encourage mushroom festivals and competitions. Here’s how AI could help: Personalize festival and competition recommendations based on user interests and location, increasing engagement; create persuasive, tailored messaging and nudges to encourage participation and raise awareness of plant-based alternatives; Analyze user data to identify what motivates people to attend events or try new foods.</w:t>
        <w:br/>
        <w:br/>
        <w:t>A role that advocates for the creation of animal appreciation holidays (e.g. farmed animal day, etc.) and partners with hallmark and stores (e.g. Target) to normalize this type of consideration. Here’s how AI could help: Generate campaign materials; Identify influential partners (like Hallmark or Target) and predict message resonance; Monitor public sentiment and campaign effectiveness.</w:t>
      </w:r>
    </w:p>
    <w:p>
      <w:r>
        <w:rPr>
          <w:b/>
        </w:rPr>
        <w:t>AI Safety MapAI Governance MapAnimal Rights MapHive</w:t>
      </w:r>
    </w:p>
    <w:p>
      <w:r>
        <w:t xml:space="preserve">I would definitely work with the skilled community members of the Hive community. It is through their Slack community that I found FutureKind. They, as well as AI Animals, are a safe place to share requests for advice and to build strong network connections. At some point, because my ideas include AI, I will have to be mindful of developments with digital minds ethics and rights as well as and nonhuman animals ethics work, but at the moment, beyond ensuring I am using a non-human biased LLMs, I can't quite see how or when I'd invite in the knowledge from the organizations listed in the AI Governance Map. I would also like to work with Rachel Mason whom I met through Research to End Consumption of Animal Products (RECAP). Rachel has already done research with drone and satellite tech and mapping animal confinement.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will have to go the founder route to see my ideas fulfilled. This journey includes visioning the idea, researching to prove my thesis, developing the business plan, identifying funding/investment routes, and bringing in key team members to help me actualize certain portions of the plan (e.g. programmers, graphic designers, etc.). I wish organizations already existed doing the kinds of things I want to see done. I originally wanted to create an animal-focused escape video game, maybe a cute one and a gritty one, but I am not a game developer and am not quite sure where to even begin with that. It would be cool if an animal-focused gaming fellowship existed to fill this void in the market. Then I could be put in conversation with other interested animal advocate gaming developers. My background as a founder of a few startups (that didn’t quite make it off the ground) and programming as well as a budding funding manager (now defunct VC) are what give me insights into pitch/grant writing requirements. What I need to do now is find a few safe people to share my ideas with to help me refine what I have in mind. I am not feeling brave enough to put out a blanket post on Slack (EA, Hive, AI Animals, or Electric Sheep), but maybe I can speak to a few key members of my cohort including Matt Tom.</w:t>
      </w:r>
    </w:p>
    <w:p>
      <w:pPr>
        <w:pStyle w:val="Heading1"/>
      </w:pPr>
      <w:r>
        <w:t>Lora Cerdan</w:t>
      </w:r>
    </w:p>
    <w:p>
      <w:pPr>
        <w:pStyle w:val="Heading1"/>
      </w:pPr>
      <w:r>
        <w:t>Susanna Blattner</w:t>
      </w:r>
    </w:p>
    <w:p>
      <w:pPr>
        <w:pStyle w:val="Heading1"/>
      </w:pPr>
      <w:r>
        <w:t>George Profitiliotis</w:t>
      </w:r>
    </w:p>
    <w:p>
      <w:r>
        <w:rPr>
          <w:b/>
        </w:rPr>
        <w:t>Roles[150 words] Share 2-3 of the positions you would most like to work in (e.g. researcher) &amp;amp; why.</w:t>
      </w:r>
    </w:p>
    <w:p>
      <w:r>
        <w:t>Researcher on Speciesicm: I am particularly interested in understanding speciesism using social psychology and cultural anthropology theories and methods and in developing interventions to prevent its increase, enable its decrease, and generally facilitate moral circle expansion, including digital sentience.</w:t>
        <w:br/>
        <w:br/>
        <w:t>Researcher on Long-Term Future Suffering: I am also interested in systematically investigating long-term future scenarios related to the perpetuation of suffering on Earth and beyond, as well as in investigating present-day interventions to change humanity's trajectory towards futures without suffering, including predator herbivorization, interplanetary biological isolation, etc.</w:t>
      </w:r>
    </w:p>
    <w:p>
      <w:r>
        <w:rPr>
          <w:b/>
        </w:rPr>
        <w:t>AI Safety MapAI Governance MapAnimal Rights MapHive</w:t>
      </w:r>
    </w:p>
    <w:p>
      <w:r>
        <w:t>Perhaps the Center for reducing suffering, Rethink Priorities, Sentience Institute, Center on Long-Term Risk. I have been following these institutes for the last 5 years or so and I have seen that they are doing work on moral circle expansion, sentience, reducing suffering, and investigating the prevention of existential risks.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do have a highly interdisciplinary scientific background and 5 years of experience as a Researcher after my PhD degree in relevant fields, alongside my professional experience and my past engagement with longtermism workshops and symposia, which prepares me well for such positions. The gaps are mainly related with the availability of suitable positions in those organizations, as well as some more targeted research on the specific research topics I am interested in. I believe that my capstone research article for the Futurekind Fellowship will help close some gaps. I have also registered my interest in applying to Sentient Impact's Fellowship on the Long-term Future, as well as on Future Impact Group's Fellowship on the Philosophical aspects of AI to get to know some people that might want to refer me.</w:t>
      </w:r>
    </w:p>
    <w:p>
      <w:pPr>
        <w:pStyle w:val="Heading1"/>
      </w:pPr>
      <w:r>
        <w:t>Camille Berger</w:t>
      </w:r>
    </w:p>
    <w:p>
      <w:pPr>
        <w:pStyle w:val="Heading1"/>
      </w:pPr>
      <w:r>
        <w:t>Rocking Wolf Ranch</w:t>
      </w:r>
    </w:p>
    <w:p>
      <w:pPr>
        <w:pStyle w:val="Heading1"/>
      </w:pPr>
      <w:r>
        <w:t>Hailey Sherman</w:t>
      </w:r>
    </w:p>
    <w:p>
      <w:r>
        <w:rPr>
          <w:b/>
        </w:rPr>
        <w:t>Roles[150 words] Share 2-3 of the positions you would most like to work in (e.g. researcher) &amp;amp; why.</w:t>
      </w:r>
    </w:p>
    <w:p>
      <w:r>
        <w:t>Research data analyst - I already have experience in this and know I enjoy it and am good at it. Although I would much prefer a position with minimal writing, which could be hard to come by.</w:t>
        <w:br/>
        <w:t>Software developer/product manager - Specifically for a non-profit or creating tech that can help with EA/animal welfare causes. I have a computer science degree and enjoy coding and creating things. I think product manager is a solid long term option because it is less likely to get replaced by AI (I would be the one deciding and telling the AI what to do and create)</w:t>
      </w:r>
    </w:p>
    <w:p>
      <w:r>
        <w:rPr>
          <w:b/>
        </w:rPr>
        <w:t>AI Safety MapAI Governance MapAnimal Rights MapHive</w:t>
      </w:r>
    </w:p>
    <w:p>
      <w:r>
        <w:t>Rare - Center for Behavior &amp;amp; the Environment</w:t>
        <w:br/>
        <w:t>I think this place sounds really cool. It would fit well with my background in psychology and research. I like the idea of using behavior change research to help with the environment and by extension animal welfare.</w:t>
        <w:br/>
        <w:t xml:space="preserve">Animal Charity Evaluators </w:t>
        <w:br/>
        <w:t>I like the idea of doing analysis to determine the most effective interventions. I feel like I would be good at the critical thinking and investigative skills needed. I think that I enjoy figuring out what the best course of actions would be, more than actually doing the specific tasks, so this seems like a good fit.</w:t>
        <w:br/>
        <w:t>Center for Reducing Suffering</w:t>
        <w:br/>
        <w:t>- similar to above</w:t>
        <w:br/>
        <w:t>EA Psychology research ("Effective Altruism Psychology Research Network")</w:t>
        <w:br/>
        <w:t>- again a good fit with my background in psych. I think I enjoy trying to figure people out and determining how we could increase morals and altruistic behaviors in society using psychology.</w:t>
        <w:br/>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I have bachelors degrees in Computer Science and Psychology, which has given me a variety of soft and hard skills to assist in doing these jobs. I also have a little leadership experience.</w:t>
        <w:br/>
        <w:t>2. A lot of research jobs, especially at competitive orgs like EA non-profits, would want a PhD, or I would need more connections/experience to get an in. For a product manager role I likely also need more experience working in tech/software roles, and more leadership expertise.</w:t>
        <w:br/>
        <w:t>3. I could look for internships/entry level roles in tech to get industry experience. I could get a PhD (although this is intimidating, and I would need to make a concerted effort to practice getting more comfortable with writing). I could do personal projects and contribute more to EA outside of a job in order to make connections and learn. - this project specifically can help if I choose something relevant and work with a team.</w:t>
      </w:r>
    </w:p>
    <w:p>
      <w:pPr>
        <w:pStyle w:val="Heading1"/>
      </w:pPr>
      <w:r>
        <w:t>Rapha</w:t>
      </w:r>
    </w:p>
    <w:p>
      <w:r>
        <w:rPr>
          <w:b/>
        </w:rPr>
        <w:t>Roles[150 words] Share 2-3 of the positions you would most like to work in (e.g. researcher) &amp;amp; why.</w:t>
      </w:r>
    </w:p>
    <w:p>
      <w:r>
        <w:t xml:space="preserve">I'd like to engage in writing blog posts on my chosen impact project, and keep doing this as a hobby on the side of my EA job. I don't think I have a strong enough comparative advantage to become a writer, but would still like to contribute to the movement with my idea and skills in writing. </w:t>
        <w:br/>
      </w:r>
    </w:p>
    <w:p>
      <w:r>
        <w:rPr>
          <w:b/>
        </w:rPr>
        <w:t>AI Safety MapAI Governance MapAnimal Rights MapHive</w:t>
      </w:r>
    </w:p>
    <w:p>
      <w:r>
        <w:t xml:space="preserve">It'd be in the blog beach by writing a post on the Less Wrong/ EA forum. Additionally, I'd love to work at Foresight Institute and contribute to the Existential Hope narrative. I'd also like to return working at Astralis Foundation, where I worked before my sabbatical.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1. I have a background in operations and communications at two AI Safety organizations (Impact Academy and Astralis). In addition, I have started my own writing practice. Gaps mostly, getting my graduate degree, which I'm working on. </w:t>
      </w:r>
    </w:p>
    <w:p>
      <w:pPr>
        <w:pStyle w:val="Heading1"/>
      </w:pPr>
      <w:r>
        <w:t>Julio RV</w:t>
      </w:r>
    </w:p>
    <w:p>
      <w:r>
        <w:rPr>
          <w:b/>
        </w:rPr>
        <w:t>Roles[150 words] Share 2-3 of the positions you would most like to work in (e.g. researcher) &amp;amp; why.</w:t>
      </w:r>
    </w:p>
    <w:p>
      <w:r>
        <w:t>Research Scientist in Animal Communication</w:t>
        <w:br/>
        <w:t>Working with Dolphin Whispers showed me I love combining field research with tech development. Being in the water with dolphins, seeing them respond to our technology, and learning from them responsibly is incredibly fulfilling. I want to keep pushing boundaries while ensuring ethical practices.</w:t>
        <w:br/>
        <w:br/>
        <w:t>Low-Cost Technology Consultant for Conservation</w:t>
        <w:br/>
        <w:t>I'm fascinated by making powerful technology accessible to small research teams and conservation groups worldwide. There's huge potential in finding creative, affordable solutions that democratize conservation research instead of limiting it to well-funded institutions.</w:t>
        <w:br/>
        <w:br/>
        <w:t>AI Ethics Specialist for Animal Research</w:t>
        <w:br/>
        <w:t>This fellowship revealed to me that this field desperately needs people who understand both technology and animal welfare. I've seen how easy it is to harm animals when focused only on human's interest. I want to bridge the gap between AI researchers and animal advocates.</w:t>
      </w:r>
    </w:p>
    <w:p>
      <w:r>
        <w:rPr>
          <w:b/>
        </w:rPr>
        <w:t>AI Safety MapAI Governance MapAnimal Rights MapHive</w:t>
      </w:r>
    </w:p>
    <w:p>
      <w:r>
        <w:t>Earth Species Project: Leading the way in AI and animal communication. Smart people to learn from.</w:t>
        <w:br/>
        <w:t>CETI Project: Leading the way in AI and cetacean communication. They seem to care about welfare.</w:t>
        <w:br/>
        <w:t>Dolphin Gemma (Google): Ongoing dolphin communication research with significant funding for innovative and ethical approaches.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Background Strengths</w:t>
        <w:br/>
        <w:t>My work with Dolphin Whispers gives me rare hands-on experience in AI animal communication. I've actually deployed technology with dolphins in the field. My environmental engineering background provides technical foundations and network, while more training as fellowship is building AI ethics knowledge.</w:t>
        <w:br/>
        <w:br/>
        <w:t>Key Gaps</w:t>
        <w:br/>
        <w:t>I need deeper bioacoustics and ML skills in behavioral analysis, stronger research methodology, and formal marine biology credentials. I also lack broader conservation technology experience beyond dolphins.</w:t>
        <w:br/>
        <w:br/>
        <w:t>Closing the Gaps</w:t>
        <w:br/>
        <w:t>I'm seeking collaborations with marine biologists for joint research projects. I want mentorship from organizations like Earth Species Project and will volunteer with other conservation tech projects to gain broader experience while I get funding to develop my own project with proper ethics and responsibility.</w:t>
      </w:r>
    </w:p>
    <w:p>
      <w:pPr>
        <w:pStyle w:val="Heading1"/>
      </w:pPr>
      <w:r>
        <w:t>Carmen Lopez</w:t>
      </w:r>
    </w:p>
    <w:p>
      <w:r>
        <w:rPr>
          <w:b/>
        </w:rPr>
        <w:t>Roles[150 words] Share 2-3 of the positions you would most like to work in (e.g. researcher) &amp;amp; why.</w:t>
      </w:r>
    </w:p>
    <w:p>
      <w:r>
        <w:t>I plan to continue in my role as a researcher; however, I intend to shift my research focus toward animal advocacy and its intersections with marketing (e.g., consumer behaviour). This may also involve the use of AI or alternative technologies.</w:t>
      </w:r>
    </w:p>
    <w:p>
      <w:r>
        <w:rPr>
          <w:b/>
        </w:rPr>
        <w:t>AI Safety MapAI Governance MapAnimal Rights MapHive</w:t>
      </w:r>
    </w:p>
    <w:p>
      <w:r>
        <w:t>In addition to academia, there are other organisations conducting similar research to my interests, such as:</w:t>
        <w:br/>
        <w:t>- Bryant Research</w:t>
        <w:br/>
        <w:t>- Faunalytics</w:t>
        <w:br/>
        <w:t>I would also consider volunteering with organisations such as Animal Equality or other animal rights organisations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Background: As part of my work, I already conduct research on marketing-related topics. I am therefore familiar with methods for collecting and analysing data, techniques for reviewing existing literature, and approaches to reporting results.</w:t>
        <w:br/>
        <w:br/>
        <w:t>2. Gap: Transitioning to a new research area requires extensive reading and learning. I will also need to familiarise myself with key stakeholders, including funding organisations, as well as identify key publications, journals, conferences, researchers, contributors, and institutions relevant to the topic.</w:t>
        <w:br/>
        <w:br/>
        <w:t>3. Closing the Gap: To close these gaps, I plan to engage in intensive reading, attend key events (e.g., conferences), and join relevant communities via platforms such as Slack.</w:t>
      </w:r>
    </w:p>
    <w:p>
      <w:pPr>
        <w:pStyle w:val="Heading1"/>
      </w:pPr>
      <w:r>
        <w:t>Stephen Njiguwa Macharia</w:t>
      </w:r>
    </w:p>
    <w:p>
      <w:pPr>
        <w:pStyle w:val="Heading1"/>
      </w:pPr>
      <w:r>
        <w:t>Mateo Rendon</w:t>
      </w:r>
    </w:p>
    <w:p>
      <w:r>
        <w:rPr>
          <w:b/>
        </w:rPr>
        <w:t>Roles[150 words] Share 2-3 of the positions you would most like to work in (e.g. researcher) &amp;amp; why.</w:t>
      </w:r>
    </w:p>
    <w:p>
      <w:r>
        <w:t>**AI safety researcher**</w:t>
        <w:br/>
        <w:br/>
        <w:t xml:space="preserve">Making sure AI is positive for all sentient beings is one of the most pressing problems of our time. I have a disposition to technical problems given my background. </w:t>
        <w:br/>
        <w:br/>
        <w:t>**Forecaster and researcher**</w:t>
        <w:br/>
        <w:br/>
        <w:t xml:space="preserve">Seems important to think and write about the outcomes in the future and with what probabilities they may occur. It'd inform current strategies on cause areas like ai safety, ai for animals, etc. I have some experience forecasting and find it fun. </w:t>
        <w:br/>
        <w:br/>
        <w:t>**Grantmaker**</w:t>
        <w:br/>
        <w:br/>
        <w:t xml:space="preserve">It's important to have a broad understanding of what different organizations are doing, what's their agenda and theory of change, and how to compare and prioritize between these for grantmaking. This is something that's intrinsically motivating for me. </w:t>
      </w:r>
    </w:p>
    <w:p>
      <w:r>
        <w:rPr>
          <w:b/>
        </w:rPr>
        <w:t>AI Safety MapAI Governance MapAnimal Rights MapHive</w:t>
      </w:r>
    </w:p>
    <w:p>
      <w:r>
        <w:t xml:space="preserve">I don't know specifically which organizations I'd like to work at but I can say in what region of the AI safety map I'd like to work. I'd like to work on either empirical escarpment, funding forest or forecasting falls. These are the areas that align with the positions I'd like to work on.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1. </w:t>
        <w:br/>
        <w:br/>
        <w:t xml:space="preserve">I have a technical background, having studied math in university and worked as a data scientist in industry and participated in an AI safety fellowship. I have experience forecasting: I have been a pro-forecaster for a while and team lead. </w:t>
        <w:br/>
        <w:br/>
        <w:t xml:space="preserve">2. </w:t>
        <w:br/>
        <w:br/>
        <w:t xml:space="preserve">I don't have experience working on actual ai safety problems. I don't have an agenda about what I see as the top problems to work on. The learning I've done on ai safety has been very disjointed and hasn't led me closer to contributing to concrete problems. </w:t>
        <w:br/>
        <w:br/>
        <w:t>I think I should skill up on the fundamentals of technical ai safety, and build an model of what are the most promising agendas for ai safety. Then I should look at the kind of questions people are working on for the different agendas, their research, and try to spot any areas for improvement</w:t>
        <w:br/>
        <w:br/>
        <w:t>For the grantmaking position I also need to build a model of what different organizations are working on and see how other people compare and prioritize different agendas. Putting my views into writing would be a good way to show my prioritization model and reasoning, and would make it easier to engage with actual grantmakers and get feedback.</w:t>
        <w:br/>
        <w:br/>
        <w:t xml:space="preserve">3. </w:t>
        <w:br/>
        <w:br/>
        <w:t>- Skill up in the basics of technical ai safety.</w:t>
        <w:br/>
        <w:t xml:space="preserve">- Form an opinion on the most promising agendas in AI safety </w:t>
        <w:br/>
        <w:t>- Engage with current research on the areas I identified, see what are the current important questions</w:t>
        <w:br/>
        <w:t>- Identify weaknesses or gaps in current research</w:t>
        <w:br/>
        <w:t>- Put my thoughts into writing for other people to engage with and get feedback</w:t>
      </w:r>
    </w:p>
    <w:p>
      <w:pPr>
        <w:pStyle w:val="Heading1"/>
      </w:pPr>
      <w:r>
        <w:t>Joey C</w:t>
      </w:r>
    </w:p>
    <w:p>
      <w:pPr>
        <w:pStyle w:val="Heading1"/>
      </w:pPr>
      <w:r>
        <w:t>Camila Cortinez</w:t>
      </w:r>
    </w:p>
    <w:p>
      <w:r>
        <w:rPr>
          <w:b/>
        </w:rPr>
        <w:t>Roles[150 words] Share 2-3 of the positions you would most like to work in (e.g. researcher) &amp;amp; why.</w:t>
      </w:r>
    </w:p>
    <w:p>
      <w:r>
        <w:t>I don't want to change my carreer nor mi position in my current job. I'm founder and general director of Te Protejo and I would like to keep doing that in a more efficient way and also driving the organizations to modern way of working and adapting to the new AI society</w:t>
      </w:r>
    </w:p>
    <w:p>
      <w:r>
        <w:rPr>
          <w:b/>
        </w:rPr>
        <w:t>AI Safety MapAI Governance MapAnimal Rights MapHive</w:t>
      </w:r>
    </w:p>
    <w:p>
      <w:r>
        <w:t>I really only want to work in my organization and i would like to collaborate with other movement builders orgs as a consultant for stakeholder's analysis and management</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think this questions doesnt apply to my current situation.</w:t>
      </w:r>
    </w:p>
    <w:p>
      <w:pPr>
        <w:pStyle w:val="Heading1"/>
      </w:pPr>
      <w:r>
        <w:t>Joanna Mazurek</w:t>
      </w:r>
    </w:p>
    <w:p>
      <w:r>
        <w:rPr>
          <w:b/>
        </w:rPr>
        <w:t>Roles[150 words] Share 2-3 of the positions you would most like to work in (e.g. researcher) &amp;amp; why.</w:t>
      </w:r>
    </w:p>
    <w:p>
      <w:r>
        <w:t>I’m most interested in Operations and Strategy roles within mission-aligned organizations, particularly those working on animal advocacy, food systems change, or ethical AI deployment. I enjoy turning complex goals into structured plans, coordinating people and resources, and optimizing systems for impact. I’m especially motivated by roles that allow me to apply behavioral science and digital tools in real-world campaigns or programs.</w:t>
        <w:br/>
        <w:br/>
        <w:t>I’m also open to Product/Program Management roles at advocacy orgs or startups where I can help shape messaging, launch projects, or test outreach strategies. While I don’t see myself in research-heavy roles, I’m drawn to roles that use data-driven decision-making, especially in areas like communications strategy, audience targeting, or campaign evaluation. I want to help organizations be more strategic in how they communicate, influence behavior, and scale.</w:t>
      </w:r>
    </w:p>
    <w:p>
      <w:r>
        <w:rPr>
          <w:b/>
        </w:rPr>
        <w:t>AI Safety MapAI Governance MapAnimal Rights MapHive</w:t>
      </w:r>
    </w:p>
    <w:p>
      <w:r>
        <w:t>I’d be excited to work at organizations like The Humane League or Mercy For Animals, where operations, communications, and strategy all come together to drive concrete improvements for animals. These orgs are action-oriented, data-aware, and constantly looking for ways to improve their impact.</w:t>
        <w:br/>
        <w:br/>
        <w:t>I’m also very interested in Sentience Institute, particularly in how they translate long-termist ideas into strategic priorities for near-term advocacy. While it’s more research-heavy, I admire their clarity, influence, and emphasis on moral circle expansion.</w:t>
        <w:br/>
        <w:br/>
        <w:t>Another possibility is Rethink Priorities, which blends strategic research with practical advising for the animal movement. If I had more technical experience, I could see myself working on AI or animal welfare intersections there — or even in a comms/strategy support role.</w:t>
        <w:br/>
        <w:br/>
        <w:t>Ultimately, I want to work at a mission-aligned org that values both strategy and experimentation, and where my skills in behavioral insight, messaging, and project planning would be truly useful.</w:t>
        <w:br/>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academic background in experimental psychology and my hands-on experience in data analysis have prepared me well for strategy- and operations-focused roles in advocacy. I also have experience managing nonprofit projects and communications — skills that transfer well to internal coordination, external messaging, and campaign execution.</w:t>
        <w:br/>
        <w:br/>
        <w:t>I have a strong interest in behavioral science, messaging strategy, and digital tools like AI, which makes me well-positioned to contribute to the strategic and outreach work of advocacy orgs. My recent exploration of prompt engineering and AI-assisted messaging (as in my fellowship project) is helping me build technical fluency that could be valuable in future roles.</w:t>
        <w:br/>
        <w:br/>
        <w:t>However, I still need to grow my technical skills in applied AI, improve my familiarity with campaign analytics and paid ads, and gain more field-specific experience with animal advocacy communications.</w:t>
        <w:br/>
        <w:br/>
        <w:t>To close these gaps, I plan to:</w:t>
        <w:br/>
        <w:br/>
        <w:t>Complete hands-on projects (like this one)</w:t>
        <w:br/>
        <w:br/>
        <w:t>Take short courses in applied AI or digital marketing</w:t>
        <w:br/>
        <w:br/>
        <w:t>Connect with people in orgs I admire to understand their workflows</w:t>
        <w:br/>
        <w:br/>
        <w:t>Seek part-time, project-based roles or internships to build more domain-specific experience</w:t>
        <w:br/>
        <w:br/>
        <w:t>These steps will make me a stronger candidate for long-term roles that combine strategy, behavior change, and tech for good.</w:t>
      </w:r>
    </w:p>
    <w:p>
      <w:pPr>
        <w:pStyle w:val="Heading1"/>
      </w:pPr>
      <w:r>
        <w:t>Reyanna Ousseini Assane</w:t>
      </w:r>
    </w:p>
    <w:p>
      <w:pPr>
        <w:pStyle w:val="Heading1"/>
      </w:pPr>
      <w:r>
        <w:t>Sean Richardson</w:t>
      </w:r>
    </w:p>
    <w:p>
      <w:pPr>
        <w:pStyle w:val="Heading1"/>
      </w:pPr>
      <w:r>
        <w:t>Lee Wall</w:t>
      </w:r>
    </w:p>
    <w:p>
      <w:r>
        <w:rPr>
          <w:b/>
        </w:rPr>
        <w:t>Roles[150 words] Share 2-3 of the positions you would most like to work in (e.g. researcher) &amp;amp; why.</w:t>
      </w:r>
    </w:p>
    <w:p>
      <w:r>
        <w:t>1. Researcher working on frameworks to quantify and monitor animal welfare + designing informed interventions</w:t>
        <w:br/>
        <w:t xml:space="preserve">2. Cultivated meat bioengineer </w:t>
        <w:br/>
        <w:t>3. Writer with an aim toward moral circle expansion</w:t>
      </w:r>
    </w:p>
    <w:p>
      <w:r>
        <w:rPr>
          <w:b/>
        </w:rPr>
        <w:t>AI Safety MapAI Governance MapAnimal Rights MapHive</w:t>
      </w:r>
    </w:p>
    <w:p>
      <w:r>
        <w:t xml:space="preserve">Wild Animal Initiative, Rethink Priorities, and Anthropic are three that have been on my mind. </w:t>
        <w:br/>
        <w:t>WAI because they support and conduct fundamental research into wild animal welfare, which I feel is more neglected and tractable than many seem to believe.</w:t>
        <w:br/>
        <w:t>Rethink Priorities because their reports on things like scales of suffering in different species are interesting to me, and I am generally interested in prioritization research.</w:t>
        <w:br/>
        <w:t xml:space="preserve">Anthropic because shaping the future of AI is important, and I think they take safety and welfare concerns the most seriously.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1. I have experience with ecology research, computational modeling, statistics, and AI for CBRNE risk assessment (especially relevant to risk assessment in frontier AI models or in biosecurity), a math degree, and a  strong interest in neuroscience and animal communication. </w:t>
        <w:br/>
        <w:t xml:space="preserve">2. To be honest, I think my main issues are (1) focusing on finishing some particular "proof-of-competence" projects to orient my resume more toward what I want to be working on most and (2) getting to know more people -- I am terrible at "networking" </w:t>
        <w:br/>
        <w:t xml:space="preserve">3. I have been connecting with people through this fellowship more, and I think I will continue to cold-email and so on to find people online. Also, focusing on a single project as the capstone for this fellowship will directly resolve the other problem. </w:t>
      </w:r>
    </w:p>
    <w:p>
      <w:pPr>
        <w:pStyle w:val="Heading1"/>
      </w:pPr>
      <w:r>
        <w:t>Rose Seidl</w:t>
      </w:r>
    </w:p>
    <w:p>
      <w:r>
        <w:rPr>
          <w:b/>
        </w:rPr>
        <w:t>Roles[150 words] Share 2-3 of the positions you would most like to work in (e.g. researcher) &amp;amp; why.</w:t>
      </w:r>
    </w:p>
    <w:p>
      <w:r>
        <w:t>* Researcher: I don't think enough is being done to safeguard AI. I see many potential problems that AI could cause, and I would like to work against them. Experimenting and talking with people about new ideas seems right up my alley. However, a con to this is that I don't know how much additional education I would require to be successful in this field.</w:t>
        <w:br/>
        <w:br/>
        <w:t>* Developer: I would like to be a developer or project manager on an AI related project. I would want to do this with a safety-based mindset in order to ensure that dangerous technology was not being developed too hastily. I love coding, so this would be a good fit for me.</w:t>
      </w:r>
    </w:p>
    <w:p>
      <w:r>
        <w:rPr>
          <w:b/>
        </w:rPr>
        <w:t>AI Safety MapAI Governance MapAnimal Rights MapHive</w:t>
      </w:r>
    </w:p>
    <w:p>
      <w:r>
        <w:t>* Center for AI Safety - they are doing cutting edge research that I would love to be a part of.</w:t>
        <w:br/>
        <w:t>* Anthropic - they are a successful company with a mindset that appears to be based in the prioritization of safe, trustworthy AI.</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1. I have a relatively strong technical background, since I have a major in computer science and cognitive science. I also have experience working in research labs through my university. This work would prepare me to be a researcher or developer. I am also a leader of an engineering team, so I feel relatively comfortable with certain tasks that relate to project management. </w:t>
        <w:br/>
        <w:t>2. I feel that there is so much to learn. I do not yet have a lot of experience working in relevant fields. I need to expand my network and learn a lot more about the day to day of becoming a researcher.</w:t>
        <w:br/>
        <w:t xml:space="preserve">3. Meeting more people who are interested in the same line of work as I am would be helpful. I also need to continue to cast a wide net of applications, so hopefully I find something that gives me more relevant experience. </w:t>
      </w:r>
    </w:p>
    <w:p>
      <w:pPr>
        <w:pStyle w:val="Heading1"/>
      </w:pPr>
      <w:r>
        <w:t>Max Buster</w:t>
      </w:r>
    </w:p>
    <w:p>
      <w:r>
        <w:rPr>
          <w:b/>
        </w:rPr>
        <w:t>Roles[150 words] Share 2-3 of the positions you would most like to work in (e.g. researcher) &amp;amp; why.</w:t>
      </w:r>
    </w:p>
    <w:p>
      <w:r>
        <w:t>- Applied machine learning engineer - This builds off of my experience in software engineering and is an area with high potential influence in the animal welfare space.</w:t>
        <w:br/>
        <w:t>- Entrepreneur - I've always been interested in the intersection of business and software engineering so with the right idea I feel that I could make a large impact.</w:t>
      </w:r>
    </w:p>
    <w:p>
      <w:r>
        <w:rPr>
          <w:b/>
        </w:rPr>
        <w:t>AI Safety MapAI Governance MapAnimal Rights MapHive</w:t>
      </w:r>
    </w:p>
    <w:p>
      <w:r>
        <w:t xml:space="preserve">Good Food Institute - I've been taking an alternative protein class through them and consistently use them as a reference when learning about animal welfare! They also organize some great research into the animal welfare domain which could include multifaceted contributions. </w:t>
        <w:br/>
        <w:t>Connecterra - This is an example of a platform that connects farmers to their data and leverages AI to analyze and monitor it. If they added an emphasis on tracking and improving animal welfare, I would be very interested in contributing from an engineering standpoint.</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My background in software engineering and recent exposure to machine learning could help me contribute to organizations which require new integrating new technologies. I also majored in economics in college which helps me to analyze the business side of projects and always keep incentives in mind.</w:t>
        <w:br/>
        <w:t>2. For many research or higher level engineering positions, often a more academic background is required or more specific domain knowledge about farming or bioscience. If the role is more advocacy focused I may also want to learn more about policy and outreach in order to be more impactful.</w:t>
        <w:br/>
        <w:t>3. There are courses on Coursera which focus on bioscience, public policy and animal agriculture which could be essential to gaining the necessary domain knowledge. Many positions could begin at an entry level as well so as long as I'm willing to learn new skills on the job I may be able to leverage my current background to find learning opportunities on the job. Furthermore, connecting with people in the industry such as at conferences could be a valuable way to network and get more specific advice from the people who already work in it.</w:t>
      </w:r>
    </w:p>
    <w:p>
      <w:pPr>
        <w:pStyle w:val="Heading1"/>
      </w:pPr>
      <w:r>
        <w:t>Camila Rauchwerger</w:t>
      </w:r>
    </w:p>
    <w:p>
      <w:r>
        <w:rPr>
          <w:b/>
        </w:rPr>
        <w:t>Roles[150 words] Share 2-3 of the positions you would most like to work in (e.g. researcher) &amp;amp; why.</w:t>
      </w:r>
    </w:p>
    <w:p>
      <w:r>
        <w:t>1. staff in EU agriculture policy: understand EU agriculture policy better and how it comes to be</w:t>
        <w:br/>
        <w:t>2. MEP staff: understand and experience the work of MEPs in the EU Parlament</w:t>
        <w:br/>
        <w:t>3. NGO-work: policy advocacy for the implementation of policies supporting the shift towards healthy and sustainable diets</w:t>
      </w:r>
    </w:p>
    <w:p>
      <w:r>
        <w:rPr>
          <w:b/>
        </w:rPr>
        <w:t>AI Safety MapAI Governance MapAnimal Rights MapHive</w:t>
      </w:r>
    </w:p>
    <w:p>
      <w:r>
        <w:t>EU Commission - I answered this above :)</w:t>
        <w:br/>
        <w:t>EU Parliament</w:t>
        <w:br/>
        <w:t>Vegetarian Society of Denmark (DVF) - Understand how they enabled the development of a national plant-based protein strategy</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1. I have a good academic background with two master's degrees: international business administration and political science &amp;amp; have also good career capital on various policy fields and in the private sector working on the topics of sustainability. </w:t>
        <w:br/>
        <w:t>2. Better understanding of EU agriculture policy &amp;amp; its stakeholders.</w:t>
        <w:br/>
        <w:t>3. I will start a traineeship in DG AGRI in October &amp;amp; my project within this fellowship would entail a stakeholder mapping regarding PLF, which is useful for my upcoming traineeship.</w:t>
      </w:r>
    </w:p>
    <w:p>
      <w:pPr>
        <w:pStyle w:val="Heading1"/>
      </w:pPr>
      <w:r>
        <w:t>Max Taylor</w:t>
      </w:r>
    </w:p>
    <w:p>
      <w:r>
        <w:rPr>
          <w:b/>
        </w:rPr>
        <w:t>Roles[150 words] Share 2-3 of the positions you would most like to work in (e.g. researcher) &amp;amp; why.</w:t>
      </w:r>
    </w:p>
    <w:p>
      <w:r>
        <w:t>- Writing a scoping report on the AI x alt proteins landscape and the main leverage points for helping it advance</w:t>
        <w:br/>
        <w:t>- I already have a draft that I want to supplement with expert interviews. Week 7: work out how to speak to, then weeks 8-12: hold at least one expert interview a week, do the necessary research etc. for it, and incorporate it into the report</w:t>
        <w:br/>
        <w:t>- Have applied for Peter Cnudde to be my mentor as he's very involved in this space</w:t>
        <w:br/>
        <w:t xml:space="preserve">- Value of project succeeding: basically nothing has been publicly written about this. I often hear the argument that AGI will just 'solve' alt proteins and automatically sort factory farming, which seems like a way too easy take. </w:t>
        <w:br/>
        <w:t>- Project likely to fail if I don't find experts with enough knowledge of the industry and/or who don't want to share actual info because of worries about confidentiality etc.</w:t>
      </w:r>
    </w:p>
    <w:p>
      <w:r>
        <w:rPr>
          <w:b/>
        </w:rPr>
        <w:t>AI Safety MapAI Governance MapAnimal Rights MapHive</w:t>
      </w:r>
    </w:p>
    <w:p>
      <w:r>
        <w:t>I missed the Career Planning question above: mainly researcher (what I do now), but with very strong focus on applied research that we can rapidly put into practice, focussed on strategy and movement-building.</w:t>
        <w:br/>
        <w:t>Orgs: AI for Animals, Rethink Priorities, as they're the ones working in this area and seem pretty agile and action-focussed</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1. Currently a researcher and do a bunch in the AI x animals space</w:t>
        <w:br/>
        <w:t>2. Want to work on upskilling in AI safety landscape. Also verbal communication (I'm generally much more comfortable writing about complex ideas than speaking verbally about them).</w:t>
        <w:br/>
        <w:t>3. Talk to more people in the AI safety space</w:t>
      </w:r>
    </w:p>
    <w:p>
      <w:pPr>
        <w:pStyle w:val="Heading1"/>
      </w:pPr>
      <w:r>
        <w:t>Caleb Maresca</w:t>
      </w:r>
    </w:p>
    <w:p>
      <w:pPr>
        <w:pStyle w:val="Heading1"/>
      </w:pPr>
      <w:r>
        <w:t>Suriya Krishna Balakrishnan Nair Suja Kumari</w:t>
      </w:r>
    </w:p>
    <w:p>
      <w:pPr>
        <w:pStyle w:val="Heading1"/>
      </w:pPr>
      <w:r>
        <w:t>Melanie Kahn</w:t>
      </w:r>
    </w:p>
    <w:p>
      <w:pPr>
        <w:pStyle w:val="Heading1"/>
      </w:pPr>
      <w:r>
        <w:t>Tom Krepitch</w:t>
      </w:r>
    </w:p>
    <w:p>
      <w:r>
        <w:rPr>
          <w:b/>
        </w:rPr>
        <w:t>Roles[150 words] Share 2-3 of the positions you would most like to work in (e.g. researcher) &amp;amp; why.</w:t>
      </w:r>
    </w:p>
    <w:p>
      <w:r>
        <w:t>I went to law school solely out of an interest in animal law, so working as an animal law attorney would be a great job.</w:t>
        <w:br/>
        <w:br/>
        <w:t>Prior to law school, I worked in corporate finance and developed decent skills in Excel.  I am currently working on building my data analysis skills, so working for an animal protection organization that can turn data into meaningful action would be great, too.</w:t>
      </w:r>
    </w:p>
    <w:p>
      <w:r>
        <w:rPr>
          <w:b/>
        </w:rPr>
        <w:t>AI Safety MapAI Governance MapAnimal Rights MapHive</w:t>
      </w:r>
    </w:p>
    <w:p>
      <w:r>
        <w:t>One of my favorite organizations and the one that inspired me to study law is the Animal Legal Defense Fund.  They do groundbreaking work that makes systemic change.</w:t>
        <w:br/>
        <w:br/>
        <w:t>I saw recently that Mercy for Animals has a strong focus on data analytics and, though it would probably be an emotionally challenging place to work because of the horrible issues they fight against on a constant basis, it seems as if they are using data and technology to their advantage.</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have worked in business and law, but never really developed tremendous expertise in any one particular topic.  I think that is probably because I have never really cared that much about the work I did at the office.  I have always cared deeply about animal issues, though, so I'd like to find a way to tie my experience and education with something I actually care about.  I feel like now is a good time to develop more technological skills like AI and data analysis, so I am taking courses to do that.</w:t>
      </w:r>
    </w:p>
    <w:p>
      <w:pPr>
        <w:pStyle w:val="Heading1"/>
      </w:pPr>
      <w:r>
        <w:t>Crysania Dangoor</w:t>
      </w:r>
    </w:p>
    <w:p>
      <w:r>
        <w:rPr>
          <w:b/>
        </w:rPr>
        <w:t>Roles[150 words] Share 2-3 of the positions you would most like to work in (e.g. researcher) &amp;amp; why.</w:t>
      </w:r>
    </w:p>
    <w:p>
      <w:r>
        <w:t>One of my ideal future jobs would be a program coordinator for an animal rights or environmental education/advocacy group. I think it would be impactful, because animal rights and environmentalism have the potential to positively affect the most individuals with the same amount of time. Education and advocacy would help more people to get involved, thus multiplying the impact; I also think this is especially important because it can ultimately lead to a positive shift is societal values. This role specifically would involve specific tasks (such as facilitating outreach events) that make a positive difference. I believe my skills would be suited to such a role, since I have experience with outreach, event planning, and coordinating groups, and I generally work well in an environment with a variety of tasks. And finally, I think this would be a conducive work environment for me because it would be fast-paced, social, measurable, and flexible while still having accountability.</w:t>
        <w:br/>
        <w:br/>
        <w:t>My other dream job is to be a researcher and professor doing work on interspecies communication. I think this would be impactful since it is such a small field but could have vast effects on humans’ relationship with other species. In this role, I would work to not only advance the research but bring it into the public consciousness in the context of animal rights. I have experience with both linguistics research and animal rights advocacy, which would both be helpful as I start on this path. Finally, I would enjoy it, because I enjoy teaching and have always been passionate about interspecies communication (even before I knew it was something I could research).</w:t>
        <w:br/>
        <w:br/>
        <w:t>Finally, while I don’t plan for it to be a full-time career, I am an aspiring author, and I hope to create empathy for other species and raise awareness about animal rights issues through stories. I believe art is an important way to share ideas and create positive change in society, and being a writer allows me to potentially influence people for the better while doing something I love.</w:t>
      </w:r>
    </w:p>
    <w:p>
      <w:r>
        <w:rPr>
          <w:b/>
        </w:rPr>
        <w:t>AI Safety MapAI Governance MapAnimal Rights MapHive</w:t>
      </w:r>
    </w:p>
    <w:p>
      <w:r>
        <w:t>I would like to work for Earth Species Project, because I am very inspired by their work. I would like to contribute to interspecies communication research like theirs, and I appreciate that they approach their research with a focus on animal rights, and that they are also creating an online community that anyone can participate in. This would be an opportunity to contribute to their research while also supporting them as a nonprofit and ideally bringing more people into the field.</w:t>
        <w:br/>
        <w:br/>
        <w:t>I would also like to work for advocacy groups like Allied Scholars for Animal Protection or New Roots Institute, which promote animal rights through education. I believe this is an important way to effect change in society, and I would enjoy doing outreach and hosting workshops as part of my future job. As a recent college graduate who was working (and sometimes struggling) to promote animal rights advocacy at my university, I would especially appreciate the opportunity to support the next generation of student leaders and advocates.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For interspecies communication research, my background in linguistics (especially as a research assistant in my university’s phonetics lab) will be helpful, and my experience with animal rights advocacy will provide valuable perspective. This career path would almost certainly require going to graduate school, in which case my strong academic record would work in my favor.</w:t>
        <w:br/>
        <w:br/>
        <w:t>However, I do not have extensive research experience, so I would need to further develop those skills. I also do not currently have technical experience with AI development, which would likely be necessary to conduct this research. Finally, I do not have many professional connections in academia beyond my undergraduate department (which was not involved with interspecies communication research), which will make it more difficult to get into graduate school.</w:t>
        <w:br/>
        <w:br/>
        <w:t>While it may be challenging to do formal research outside of graduate school, I can improve my knowledge by keeping up with recent research in the field and compiling results. As a more tangible step, I can gain experience with AI development by taking online courses and practicing in my own time. I can also build my network by reaching out to professors and researchers, participating in online events related to interspecies communication, and applying for relevant classes and internships.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