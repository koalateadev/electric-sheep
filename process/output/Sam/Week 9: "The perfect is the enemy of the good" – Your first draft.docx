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9: "The perfect is the enemy of the good" – Your first draft</w:t>
      </w:r>
    </w:p>
    <w:p>
      <w:pPr>
        <w:pStyle w:val="Heading1"/>
      </w:pPr>
      <w:r>
        <w:t>Liz Cabrera Holtz</w:t>
      </w:r>
    </w:p>
    <w:p>
      <w:r>
        <w:rPr>
          <w:b/>
        </w:rPr>
        <w:t>Upload your draft to this shared drive &amp;amp; submit the link below.</w:t>
      </w:r>
    </w:p>
    <w:p>
      <w:r>
        <w:t>https://docs.google.com/document/d/1Y17BzZT4s2iyr94Ukghn6mWxzjHbGuoe/edit?usp=drive_link&amp;amp;ouid=110649548744332914591&amp;amp;rtpof=true&amp;amp;sd=true</w:t>
      </w:r>
    </w:p>
    <w:p>
      <w:r>
        <w:rPr>
          <w:b/>
        </w:rPr>
        <w:t>Feel free to submit your response as a bullet-point list of blockers + workarounds.</w:t>
      </w:r>
    </w:p>
    <w:p>
      <w:r>
        <w:t xml:space="preserve">(1) No companies or academics appear to be working on the problem of replacing biological birds in the pet trade  - WORKAROUND: Look into whether anyone is trying to use AI to reduce the wildlife trade using deep research chatGPT </w:t>
        <w:br/>
        <w:t xml:space="preserve">(2) Limited time due to increased workload at job - WORKAROUND: use chatGPT to help draft ideas </w:t>
      </w:r>
    </w:p>
    <w:p>
      <w:pPr>
        <w:pStyle w:val="Heading1"/>
      </w:pPr>
      <w:r>
        <w:t>Lutebemberwa Isa</w:t>
      </w:r>
    </w:p>
    <w:p>
      <w:r>
        <w:rPr>
          <w:b/>
        </w:rPr>
        <w:t>Upload your draft to this shared drive &amp;amp; submit the link below.</w:t>
      </w:r>
    </w:p>
    <w:p>
      <w:r>
        <w:t>https://drive.google.com/file/d/16nUd0GWAZAYcTEqdwW8mMuEt-yNAxe0O/view?usp=sharing</w:t>
      </w:r>
    </w:p>
    <w:p>
      <w:r>
        <w:rPr>
          <w:b/>
        </w:rPr>
        <w:t>Feel free to submit your response as a bullet-point list of blockers + workarounds.</w:t>
      </w:r>
    </w:p>
    <w:p>
      <w:r>
        <w:br/>
        <w:t>1.</w:t>
        <w:tab/>
        <w:t xml:space="preserve"> Limited AI Expertise:   No in-house capacity to design/test AI-NLP algorithms at scale.</w:t>
        <w:br/>
        <w:t xml:space="preserve">    Workaround:     Use no-code AI tools (e.g., Google AutoML) to prototype quickly.</w:t>
        <w:br/>
        <w:t xml:space="preserve">    Resource:     Tap pro-bono mentors via DataKind, Omdena, or Zindi Africa.</w:t>
        <w:br/>
        <w:br/>
        <w:t>2.</w:t>
        <w:tab/>
        <w:t xml:space="preserve"> Poor Data Infrastructure:     MVP needs large, clean datasets, but local data is fragmented or inaccessible.</w:t>
        <w:br/>
        <w:t xml:space="preserve">    Workaround:   Use synthetic data tools (e.g., Gretel.ai) to simulate scenarios while sourcing real data.</w:t>
        <w:br/>
        <w:t xml:space="preserve">    Resource:     Partner with a university agricultural department (e.g., Makerere).</w:t>
        <w:br/>
        <w:br/>
        <w:t>3.</w:t>
        <w:tab/>
        <w:t xml:space="preserve"> No Mentorship/Peer Review:     Lacks expert advisors to validate design and test assumptions.</w:t>
        <w:br/>
        <w:t xml:space="preserve">    Workaround:     Crowdsource critique via Effective Altruism Forum or EA Slack.</w:t>
        <w:br/>
        <w:t xml:space="preserve">    Resource:     Engage Charity Entrepreneurship for short-term advisory support.</w:t>
        <w:br/>
        <w:br/>
        <w:t>4.</w:t>
        <w:tab/>
        <w:t xml:space="preserve"> No Committed Development Team:     No dedicated engineers, policy analysts, or UX specialists yet.</w:t>
        <w:br/>
        <w:t xml:space="preserve">    Workaround:     Run a micro-fellowship challenge via Omdena/Zindi Africa to attract volunteer contributors.</w:t>
        <w:br/>
        <w:t xml:space="preserve">    Resource:     Recruit a co-founder or CTO through Tech For Good or Founders Pledge.</w:t>
        <w:br/>
        <w:br/>
        <w:t>5.</w:t>
        <w:tab/>
        <w:t xml:space="preserve"> Funding Gaps:     Insufficient seed funding for talent, data, tools, or pilot costs.</w:t>
        <w:br/>
        <w:t xml:space="preserve">    Workaround:     Apply for “AI for Good” micro-grants (e.g., Google.org, Microsoft AI for Earth).</w:t>
        <w:br/>
        <w:t xml:space="preserve">    Resource:     Work with a grant writer familiar with EA or animal welfare funding streams.</w:t>
        <w:br/>
        <w:br/>
        <w:t>6.</w:t>
        <w:tab/>
        <w:t>No Data/Field Partnerships:     No formal links with institutions that hold key data or context knowledge.</w:t>
        <w:br/>
        <w:t xml:space="preserve">    Workaround:     Offer co-authorship or host an open-data hackathon to unlock access.</w:t>
        <w:br/>
        <w:t xml:space="preserve">    Resource:     Collaborate with The Brooke, World Animal Protection, or ANAW.</w:t>
        <w:br/>
        <w:br/>
        <w:t>7.</w:t>
        <w:tab/>
        <w:t xml:space="preserve"> Privacy &amp;amp; Regulatory Risks:     Using socio-cultural data poses legal and ethical concerns.</w:t>
        <w:br/>
        <w:t xml:space="preserve">    Workaround:     Build in open-source privacy frameworks (e.g., TensorFlow Privacy) for secure anonymisation.</w:t>
        <w:br/>
        <w:t xml:space="preserve">    Resource:     Seek free legal guidance from The Legal Priorities Project or Digital Rights Africa.</w:t>
        <w:br/>
        <w:br/>
        <w:t>8.</w:t>
        <w:tab/>
        <w:t xml:space="preserve"> Weak Stakeholder Buy-In:     No clear roadmap to secure trust or adoption by local actors.</w:t>
        <w:br/>
        <w:t xml:space="preserve">    Workaround:     Host a policy lab or design sprint with NGOs, ministries, and farmers to co-create use cases.</w:t>
        <w:br/>
        <w:t xml:space="preserve">    Resource:     Partner with a trusted local champion (e.g., vet academic,</w:t>
      </w:r>
    </w:p>
    <w:p>
      <w:pPr>
        <w:pStyle w:val="Heading1"/>
      </w:pPr>
      <w:r>
        <w:t>Sam Test</w:t>
      </w:r>
    </w:p>
    <w:p>
      <w:pPr>
        <w:pStyle w:val="Heading1"/>
      </w:pPr>
      <w:r>
        <w:t>Corazon Nyambura</w:t>
      </w:r>
    </w:p>
    <w:p>
      <w:r>
        <w:rPr>
          <w:b/>
        </w:rPr>
        <w:t>Feel free to submit your response as a bullet-point list of blockers + workarounds.</w:t>
      </w:r>
    </w:p>
    <w:p>
      <w:r>
        <w:t>Blocker : Too Many AI Tools ,Unclear Which to Use</w:t>
        <w:br/>
        <w:t>We explored a wide range of AI tools for video generation e.g. Runway, VEED, editing (CapCut, Canva), scriptwriting (ChatGPT), and voice generation (ElevenLabs). While it was exciting to see how many options were available, this quickly became overwhelming. Each tool had different features, learning curves, pricing models and output styles. As a result, we lost time trying to test all of them instead of selecting a smaller, manageable set from the start.</w:t>
        <w:br/>
        <w:t>Why It Was a Problem:</w:t>
        <w:br/>
        <w:t>It slowed down execution. We were stuck in the testing phase for too long.</w:t>
        <w:br/>
        <w:t>It created confusion when comparing outputs from different tools.</w:t>
        <w:br/>
        <w:t>It was difficult to ensure consistency across videos when using different platforms.</w:t>
        <w:br/>
        <w:t>Unconventional Workaround:</w:t>
        <w:br/>
        <w:t>Instead of aiming for the “best” tool, we could adopt a minimum viable tool stack approach: pick one tool per function (e.g., one for video generation, one for editing, one for voice), then stick with those throughout the project. This would force decisions early and reduce complexity.</w:t>
        <w:br/>
        <w:t>We could also assign each team member a specific tool to master, then share best practices internally—turning confusion into collective expertise.</w:t>
        <w:br/>
        <w:t>Person/Resource That Could Help:</w:t>
        <w:br/>
        <w:t>A teammate who has already tested several tools could lead a 15-minute crash course/demo.</w:t>
        <w:br/>
        <w:t>Online comparison resources e.g. YouTube reviews or product comparisons on sites could help us assess tools quickly based on use case and ease of use.</w:t>
        <w:br/>
        <w:br/>
        <w:br/>
      </w:r>
    </w:p>
    <w:p>
      <w:pPr>
        <w:pStyle w:val="Heading1"/>
      </w:pPr>
      <w:r>
        <w:t>Em Quintana</w:t>
      </w:r>
    </w:p>
    <w:p>
      <w:pPr>
        <w:pStyle w:val="Heading1"/>
      </w:pPr>
      <w:r>
        <w:t>Michelle Acevedo Callejas</w:t>
      </w:r>
    </w:p>
    <w:p>
      <w:pPr>
        <w:pStyle w:val="Heading1"/>
      </w:pPr>
      <w:r>
        <w:t>Aishwarya Gurung</w:t>
      </w:r>
    </w:p>
    <w:p>
      <w:pPr>
        <w:pStyle w:val="Heading1"/>
      </w:pPr>
      <w:r>
        <w:t>Jenny Michlich</w:t>
      </w:r>
    </w:p>
    <w:p>
      <w:pPr>
        <w:pStyle w:val="Heading1"/>
      </w:pPr>
      <w:r>
        <w:t>Angelica Casuela</w:t>
      </w:r>
    </w:p>
    <w:p>
      <w:pPr>
        <w:pStyle w:val="Heading1"/>
      </w:pPr>
      <w:r>
        <w:t>Alisha Vavilakolanu</w:t>
      </w:r>
    </w:p>
    <w:p>
      <w:r>
        <w:rPr>
          <w:b/>
        </w:rPr>
        <w:t>Upload your draft to this shared drive &amp;amp; submit the link below.</w:t>
      </w:r>
    </w:p>
    <w:p>
      <w:r>
        <w:t>pawlicypal.ai</w:t>
      </w:r>
    </w:p>
    <w:p>
      <w:r>
        <w:rPr>
          <w:b/>
        </w:rPr>
        <w:t>Feel free to submit your response as a bullet-point list of blockers + workarounds.</w:t>
      </w:r>
    </w:p>
    <w:p>
      <w:r>
        <w:t>1) Fragmented precedent data (ordinance texts, outcomes, “why it failed/passed”)</w:t>
        <w:br/>
        <w:t>Why it’s a blocker: City laws live in different systems (Municode, General Code, PDFs, Legistar minutes). Pass/fail reasons are buried in committee memos or court opinions.</w:t>
        <w:br/>
        <w:br/>
        <w:t>Unconventional workaround: Build a “precedent harvester” pilot for 8–10 transparent cities: scrape Legistar agendas/minutes + court opinions (CourtListener) and use an LLM to extract a standard record (issue, outcome, cited statutes, pre-emption notes, framing that worked). Let volunteers verify via a lightweight “fact-check micro-task” queue.</w:t>
        <w:br/>
        <w:br/>
        <w:t>Person/resource to help: A municipal law librarian (e.g., NYU or Columbia), plus a contact at Municode/General Code for structured export; ALDF (Animal Legal Defense Fund) for case summaries.</w:t>
        <w:br/>
        <w:br/>
        <w:t>2) Hallucination risk &amp;amp; citation accuracy in legal drafting</w:t>
        <w:br/>
        <w:t>Why it’s a blocker: Generic LLM output can invent citations or misread state pre-emption, undermining trust.</w:t>
        <w:br/>
        <w:br/>
        <w:t>Unconventional workaround: Enforce a “no-source, no-sentence” mode: Retrieval-augmented generation that refuses to produce ordinance text unless each clause is paired with a verified source snippet. Add a dual-model cross-check (second model flags unverifiable claims) and a Bluebook-lite validator that checks citation format/links automatically.</w:t>
        <w:br/>
        <w:br/>
        <w:t>Person/resource to help: Animal law clinic partners (Harvard/NYU/Stanford) for red-team review; a reference librarian to codify the citation rules; pro-bono attorneys via Volunteer Lawyers for the Arts or Taproot.</w:t>
        <w:br/>
        <w:br/>
        <w:t>3) Highly variable legislative roadmaps &amp;amp; deadlines across jurisdictions</w:t>
        <w:br/>
        <w:t>Why it’s a blocker: Each council has different filing windows, hearing rules, rollover behavior—hard to template reliably.</w:t>
        <w:br/>
        <w:br/>
        <w:t>Unconventional workaround: Create procedural archetypes (e.g., “Legistar city,” “Granicus city,” “home-rule county”) and generate a roadmap from that archetype first. Then let users upload a screenshot/PDF of their city’s ‘How a bill becomes law’ page; parse it with an LLM to auto-customize the checklist, with crowd-corrections saved back to the archetype.</w:t>
        <w:br/>
        <w:br/>
        <w:t>Person/resource to help: City clerk or former council staffer to validate the archetypes; Code for America brigade volunteers to map platforms and contribute corrections.</w:t>
      </w:r>
    </w:p>
    <w:p>
      <w:r>
        <w:rPr>
          <w:b/>
        </w:rPr>
        <w:t>Feel free to submit your response as a bullet-point list of blockers + workarounds.</w:t>
      </w:r>
    </w:p>
    <w:p>
      <w:r>
        <w:t>1) Fragmented precedent data (ordinance texts, outcomes, “why it failed/passed”)</w:t>
        <w:br/>
        <w:t>Why it’s a blocker: City laws live in different systems (Municode, General Code, PDFs, Legistar minutes). Pass/fail reasons are buried in committee memos or court opinions.</w:t>
        <w:br/>
        <w:br/>
        <w:t>Unconventional workaround: Build a “precedent harvester” pilot for 8–10 transparent cities: scrape Legistar agendas/minutes + court opinions (CourtListener) and use an LLM to extract a standard record (issue, outcome, cited statutes, pre-emption notes, framing that worked). Let volunteers verify via a lightweight “fact-check micro-task” queue.</w:t>
        <w:br/>
        <w:br/>
        <w:t>Person/resource to help: A municipal law librarian (e.g., NYU or Columbia), plus a contact at Municode/General Code for structured export; ALDF (Animal Legal Defense Fund) for case summaries.</w:t>
        <w:br/>
        <w:br/>
        <w:t>2) Hallucination risk &amp;amp; citation accuracy in legal drafting</w:t>
        <w:br/>
        <w:t>Why it’s a blocker: Generic LLM output can invent citations or misread state pre-emption, undermining trust.</w:t>
        <w:br/>
        <w:br/>
        <w:t>Unconventional workaround: Enforce a “no-source, no-sentence” mode: Retrieval-augmented generation that refuses to produce ordinance text unless each clause is paired with a verified source snippet. Add a dual-model cross-check (second model flags unverifiable claims) and a Bluebook-lite validator that checks citation format/links automatically.</w:t>
        <w:br/>
        <w:br/>
        <w:t>Person/resource to help: Animal law clinic partners (Harvard/NYU/Stanford) for red-team review; a reference librarian to codify the citation rules; pro-bono attorneys via Volunteer Lawyers for the Arts or Taproot.</w:t>
        <w:br/>
        <w:br/>
        <w:t>3) Highly variable legislative roadmaps &amp;amp; deadlines across jurisdictions</w:t>
        <w:br/>
        <w:t>Why it’s a blocker: Each council has different filing windows, hearing rules, rollover behavior—hard to template reliably.</w:t>
        <w:br/>
        <w:br/>
        <w:t>Unconventional workaround: Create procedural archetypes (e.g., “Legistar city,” “Granicus city,” “home-rule county”) and generate a roadmap from that archetype first. Then let users upload a screenshot/PDF of their city’s ‘How a bill becomes law’ page; parse it with an LLM to auto-customize the checklist, with crowd-corrections saved back to the archetype.</w:t>
        <w:br/>
        <w:br/>
        <w:t>Person/resource to help: City clerk or former council staffer to validate the archetypes; Code for America brigade volunteers to map platforms and contribute corrections.</w:t>
      </w:r>
    </w:p>
    <w:p>
      <w:pPr>
        <w:pStyle w:val="Heading1"/>
      </w:pPr>
      <w:r>
        <w:t>Rachel Hubbard</w:t>
      </w:r>
    </w:p>
    <w:p>
      <w:pPr>
        <w:pStyle w:val="Heading1"/>
      </w:pPr>
      <w:r>
        <w:t>Shelly Tsui</w:t>
      </w:r>
    </w:p>
    <w:p>
      <w:r>
        <w:rPr>
          <w:b/>
        </w:rPr>
        <w:t>Upload your draft to this shared drive &amp;amp; submit the link below.</w:t>
      </w:r>
    </w:p>
    <w:p>
      <w:r>
        <w:t>https://drive.google.com/file/d/1lNB9B9v1SCyE86ov7cf0zDG_IYYtqF-z/view?usp=sharing</w:t>
      </w:r>
    </w:p>
    <w:p>
      <w:r>
        <w:rPr>
          <w:b/>
        </w:rPr>
        <w:t>Feel free to submit your response as a bullet-point list of blockers + workarounds.</w:t>
      </w:r>
    </w:p>
    <w:p>
      <w:r>
        <w:t xml:space="preserve">I am fortunate to have access to all the sources that I need for the scope and goal of my project, as well as access to people who will read and review the draft. </w:t>
      </w:r>
    </w:p>
    <w:p>
      <w:pPr>
        <w:pStyle w:val="Heading1"/>
      </w:pPr>
      <w:r>
        <w:t>Lenny L</w:t>
      </w:r>
    </w:p>
    <w:p>
      <w:r>
        <w:rPr>
          <w:b/>
        </w:rPr>
        <w:t>Upload your draft to this shared drive &amp;amp; submit the link below.</w:t>
      </w:r>
    </w:p>
    <w:p>
      <w:r>
        <w:t>https://drive.google.com/file/d/19hPhI-FNJKXnJ8hCn11KhKXPyHLgdTOY/view?usp=drive_link</w:t>
      </w:r>
    </w:p>
    <w:p>
      <w:r>
        <w:rPr>
          <w:b/>
        </w:rPr>
        <w:t>Feel free to submit your response as a bullet-point list of blockers + workarounds.</w:t>
      </w:r>
    </w:p>
    <w:p>
      <w:r>
        <w:t>Collecting comprehensive historical data across multiple platforms (Google Trends, Twitter, Reddit, Instagram, etc.), especially with sentiment or location metadata, can be time-consuming. Due to the lack of resources and workforce, I would use tools that are free or open-source, or even using trial subscriptions of premium tools to assist me with the workload.</w:t>
        <w:br/>
        <w:br/>
        <w:t>Some platforms may have access restrictions, rate limits, or require premium tools. I’d have to prioritise sources, use monthly snapshots, and use automation to reduce time/workload. I could utilise Team-GPT’s tools and/or LLMs to assist me in data collection and preparing my report. LLMs and my mentor would be able to help me keep in loop.</w:t>
      </w:r>
    </w:p>
    <w:p>
      <w:pPr>
        <w:pStyle w:val="Heading1"/>
      </w:pPr>
      <w:r>
        <w:t>Isabel MacGinnitie</w:t>
      </w:r>
    </w:p>
    <w:p>
      <w:pPr>
        <w:pStyle w:val="Heading1"/>
      </w:pPr>
      <w:r>
        <w:t>Rosanna Zimdahl</w:t>
      </w:r>
    </w:p>
    <w:p>
      <w:pPr>
        <w:pStyle w:val="Heading1"/>
      </w:pPr>
      <w:r>
        <w:t>Melynna Garcia</w:t>
      </w:r>
    </w:p>
    <w:p>
      <w:pPr>
        <w:pStyle w:val="Heading1"/>
      </w:pPr>
      <w:r>
        <w:t>Allen Lu</w:t>
      </w:r>
    </w:p>
    <w:p>
      <w:r>
        <w:rPr>
          <w:b/>
        </w:rPr>
        <w:t>Upload your draft to this shared drive &amp;amp; submit the link below.</w:t>
      </w:r>
    </w:p>
    <w:p>
      <w:r>
        <w:t>https://github.com/Alu018/pawlicy-gpt</w:t>
      </w:r>
    </w:p>
    <w:p>
      <w:r>
        <w:rPr>
          <w:b/>
        </w:rPr>
        <w:t>Feel free to submit your response as a bullet-point list of blockers + workarounds.</w:t>
      </w:r>
    </w:p>
    <w:p>
      <w:r>
        <w:t xml:space="preserve">1. Not having access to an api key to be able to test with </w:t>
        <w:br/>
        <w:t>- unconventional workaround - using my own credit card</w:t>
        <w:br/>
        <w:t>- people who could help - electric sheep/stray dog team</w:t>
        <w:br/>
        <w:br/>
        <w:t>nothing else at this stage</w:t>
      </w:r>
    </w:p>
    <w:p>
      <w:pPr>
        <w:pStyle w:val="Heading1"/>
      </w:pPr>
      <w:r>
        <w:t>Zoé Roy-Stang</w:t>
      </w:r>
    </w:p>
    <w:p>
      <w:pPr>
        <w:pStyle w:val="Heading1"/>
      </w:pPr>
      <w:r>
        <w:t>A Raghavendra</w:t>
      </w:r>
    </w:p>
    <w:p>
      <w:r>
        <w:rPr>
          <w:b/>
        </w:rPr>
        <w:t>Upload your draft to this shared drive &amp;amp; submit the link below.</w:t>
      </w:r>
    </w:p>
    <w:p>
      <w:r>
        <w:t>https://drive.google.com/file/d/1cxUlTbedluBTMwsERSt3yvvERhApyeVD/view?usp=drive_link</w:t>
      </w:r>
    </w:p>
    <w:p>
      <w:r>
        <w:rPr>
          <w:b/>
        </w:rPr>
        <w:t>Feel free to submit your response as a bullet-point list of blockers + workarounds.</w:t>
      </w:r>
    </w:p>
    <w:p>
      <w:r>
        <w:t>Blocker 1: Lack of Access to Real-Time or High-Resolution Animal Transport Data</w:t>
        <w:br/>
        <w:t>Access to high-quality, real-time animal transport data in India is limited. Data is often siloed across departments and not digitized. This limits the ability to train/test AI models, validate outputs, or simulate real-world interventions.</w:t>
        <w:br/>
        <w:br/>
        <w:t>Workaround:</w:t>
        <w:br/>
        <w:t>Use synthetic data or open datasets like the EU TRACES database, FAO transport data, or epidemiological simulations. Create mock dashboards using these datasets to test visualizations and receive stakeholder feedback.</w:t>
        <w:br/>
        <w:br/>
        <w:t>Who Can Help:</w:t>
        <w:br/>
        <w:t>Animal Equality India, PETA India (undercover transport investigations), or welfare researchers from Rethink Priorities. Posting in EA Animal Welfare or AI4Animals Slack channels could help find contacts or datasets.</w:t>
        <w:br/>
        <w:br/>
        <w:t>Blocker 2: Difficulty Engaging End-Users for Feedback (NGOs, Law Enforcers, Journalists)</w:t>
        <w:br/>
        <w:t>The project’s value depends on feedback from those who would actually use the tool. But I’ve struggled to get engagement from NGOs, journalists, or regulators. Without their input, it’s unclear what alert types or features matter most.</w:t>
        <w:br/>
        <w:br/>
        <w:t>Workaround:</w:t>
        <w:br/>
        <w:t>Record a short demo (via Loom or Canva) showcasing the prototype. Pair it with a 3-question survey to gather user input on alert preferences and formats. Share it in relevant Slack groups or with EA India / veterinary Telegram groups.</w:t>
        <w:br/>
        <w:br/>
        <w:t>Who Can Help:</w:t>
        <w:br/>
        <w:t>Sentient Media, FIAPO, and Futurekind Slack contacts. A response from even one user can validate the direction or inform refinements.</w:t>
      </w:r>
    </w:p>
    <w:p>
      <w:pPr>
        <w:pStyle w:val="Heading1"/>
      </w:pPr>
      <w:r>
        <w:t>Cassandra Chowdhury</w:t>
      </w:r>
    </w:p>
    <w:p>
      <w:r>
        <w:rPr>
          <w:b/>
        </w:rPr>
        <w:t>Upload your draft to this shared drive &amp;amp; submit the link below.</w:t>
      </w:r>
    </w:p>
    <w:p>
      <w:r>
        <w:t>My project is labelled- Cassandra Chowdhury project- Donation Station or Fauna Sauna</w:t>
      </w:r>
    </w:p>
    <w:p>
      <w:r>
        <w:rPr>
          <w:b/>
        </w:rPr>
        <w:t>Feel free to submit your response as a bullet-point list of blockers + workarounds.</w:t>
      </w:r>
    </w:p>
    <w:p>
      <w:r>
        <w:t>Unsure how to quantify the impact of certain interventions for the purposes of the application. It would be helpful to reach out to each individual organization and see how they quantify their impacts, or look through their websites for impact reviews, which might give a dollar amount per animal helped.</w:t>
      </w:r>
    </w:p>
    <w:p>
      <w:pPr>
        <w:pStyle w:val="Heading1"/>
      </w:pPr>
      <w:r>
        <w:t>Alistair Stewart</w:t>
      </w:r>
    </w:p>
    <w:p>
      <w:r>
        <w:rPr>
          <w:b/>
        </w:rPr>
        <w:t>Upload your draft to this shared drive &amp;amp; submit the link below.</w:t>
      </w:r>
    </w:p>
    <w:p>
      <w:r>
        <w:t>https://docs.google.com/document/d/1Blnmy5vnZMa71wKuu7Lw-J7j328UQSi_9UqMU17CeC4/edit?usp=sharing</w:t>
      </w:r>
    </w:p>
    <w:p>
      <w:r>
        <w:rPr>
          <w:b/>
        </w:rPr>
        <w:t>Feel free to submit your response as a bullet-point list of blockers + workarounds.</w:t>
      </w:r>
    </w:p>
    <w:p>
      <w:r>
        <w:t>1. Distinguishing “failure for animals” from “failure for humans, with indirect consequences for animals” – I would like the former to inform my piece more, but am struggling for ideas!</w:t>
        <w:br/>
        <w:br/>
        <w:t>Response: maybe this is a necessary limitation of the piece; definition of failure is significant here (e.g. “the interests of animals are irreversibly harmed”)</w:t>
        <w:br/>
        <w:br/>
        <w:t>Consider looking for current/past case studies (self-driving cars, PLF; Aditi, industrial revolution impact on animals)</w:t>
      </w:r>
    </w:p>
    <w:p>
      <w:pPr>
        <w:pStyle w:val="Heading1"/>
      </w:pPr>
      <w:r>
        <w:t>Daria Craparo</w:t>
      </w:r>
    </w:p>
    <w:p>
      <w:r>
        <w:rPr>
          <w:b/>
        </w:rPr>
        <w:t>Upload your draft to this shared drive &amp;amp; submit the link below.</w:t>
      </w:r>
    </w:p>
    <w:p>
      <w:r>
        <w:t>https://drive.google.com/drive/folders/1hyNpp3_3GSn6DE8fB4KvrXyJVthLJ_j8</w:t>
        <w:br/>
      </w:r>
    </w:p>
    <w:p>
      <w:r>
        <w:rPr>
          <w:b/>
        </w:rPr>
        <w:t>Feel free to submit your response as a bullet-point list of blockers + workarounds.</w:t>
      </w:r>
    </w:p>
    <w:p>
      <w:r>
        <w:t>Blocker 1: Difficulty in securing timely interviews/data gathering</w:t>
        <w:br/>
        <w:t>One of the main challenges slowing my progress is the difficulty in confirming interviews with business professionals and relevant stakeholders within the tight project timeframe. Coordinating schedules, waiting for responses, and navigating busy calendars can cause significant delays in gathering the insights and feedback I need to build a strong foundation for my prototype.</w:t>
        <w:br/>
        <w:t>Unconventional Workaround:</w:t>
        <w:br/>
        <w:t>To workaround the issue, I pre-selected pool of potential contacts with tailored questions ready for each type of stakeholder. I will schedule interviews ad hoc as people become available. Additionally, I can offer an alternative: sending the interview questions via email or in voice message format, which may encourage faster responses.</w:t>
        <w:br/>
        <w:t>People/Resources:</w:t>
        <w:br/>
        <w:t>I’m tapping into extended networks through friends, colleagues, and mutual contacts to broaden the pool of potential interviewees. I’m also considering launching a survey on dedicated forums, pages, or a dedicated LinkedIn post.</w:t>
        <w:br/>
        <w:br/>
        <w:t>Blocker 2: Lack of technical skills to build the tool</w:t>
        <w:br/>
        <w:t>A major blocker is my limited technical ability. I am not equipped to develop or simulate an AI-powered tool with backend functionality or advanced interactivity, which makes building a fully operational prototype impossible within the current scope.</w:t>
        <w:br/>
        <w:t>Unconventional Workaround:</w:t>
        <w:br/>
        <w:t>Rather than attempting to build the actual tool, I will focus on creating a detailed, visual prototype using no-code platforms like Google Sheets or else. I can design a mockup that simulates the navigation and user flow to effectively demonstrate how the tool would work. To strengthen the pitch, I will develop comprehensive instructions, data flows, and potential use cases, which could later serve as a blueprint for a developer to build the tool.</w:t>
        <w:br/>
        <w:t>People/Resources: I am consulting friends with experience in the field for advice on the most intuitive platforms to use. I’m going to put a message in the cohort Slack to gather advice from my peers. Tutorials are also a great resource for learning basic skills that will enable me to present a more complete prototype within my capabilities.</w:t>
      </w:r>
    </w:p>
    <w:p>
      <w:pPr>
        <w:pStyle w:val="Heading1"/>
      </w:pPr>
      <w:r>
        <w:t>Arda Enfiyeci</w:t>
      </w:r>
    </w:p>
    <w:p>
      <w:r>
        <w:rPr>
          <w:b/>
        </w:rPr>
        <w:t>Upload your draft to this shared drive &amp;amp; submit the link below.</w:t>
      </w:r>
    </w:p>
    <w:p>
      <w:r>
        <w:t>https://drive.google.com/file/d/1jBWF5JMH33WlFKFbBbk346xg5dMggzmI/view?usp=sharing</w:t>
      </w:r>
    </w:p>
    <w:p>
      <w:r>
        <w:rPr>
          <w:b/>
        </w:rPr>
        <w:t>Feel free to submit your response as a bullet-point list of blockers + workarounds.</w:t>
      </w:r>
    </w:p>
    <w:p>
      <w:r>
        <w:t>-Computational Limitation:</w:t>
        <w:br/>
        <w:t>Running benchmark tests to see how speciesist different LLMs are can quickly become super expensive. The papers I’ve read so far usually rely on tons of questions and prompts to evaluate how well the models respond. Doing all of this multiple can cost a lot of money. It also makes the whole process slower, since it’s harder to run experiments multiple times when each one costs money.</w:t>
        <w:br/>
        <w:br/>
        <w:t>Unconventional Workaround:</w:t>
        <w:br/>
        <w:t>Instead of using thousands of prompts and spending tons on big models right away, I can design my benchmark to be smaller but smarter. I’d focus on fewer, carefully chosen scenarios that really test for key issues related to speciesism, making sure each question reveals something valuable, focusing on quality over quantity.</w:t>
        <w:br/>
        <w:br/>
        <w:t>Also, instead of immediately using expensive, top-tier models, I can start with free or cheap open-source models . After I have a solid setup, I can then selectively use more expensive models just to validate or finalize the results.</w:t>
        <w:br/>
        <w:br/>
        <w:t>Person/Resource:</w:t>
        <w:br/>
        <w:t>There are lots of researchers online who share their insights regarding keeping the costs down that I can learn from</w:t>
        <w:br/>
        <w:br/>
        <w:br/>
        <w:br/>
        <w:t>-Failing to come up with an improved benchmark compared to existing research:</w:t>
        <w:br/>
        <w:t>There’s a possibility that my benchmark ends up not being clearly better or adding much compared to existing work, especially since researchers have already started exploring this area and have come up with some decent methods. If my benchmark is too similar or doesn’t show noticeable improvements, it might not stand out or feel worth the effort.</w:t>
        <w:br/>
        <w:br/>
        <w:t>Unconventional Workaround:</w:t>
        <w:br/>
        <w:t>One way around this is to combine strengths from multiple existing benchmarksto form a stronger, more robust evaluation. Instead of inventing everything from scratch, I’d mix and match the effective parts from current benchmarks into something unique.</w:t>
        <w:br/>
        <w:br/>
        <w:t>Alternatively, I could shift my project’s main angle altogether. Rather than just trying to beat existing speciesism benchmarks, I might focus on comparing how speciesism shows up differently in models trained in various languages. This approach would allow me to contribute unique insights without competing directly against established benchmark</w:t>
        <w:br/>
        <w:br/>
        <w:t>Person/Resource:</w:t>
        <w:br/>
        <w:t>Niki Dupuis</w:t>
        <w:br/>
        <w:t>Prishita Shukla</w:t>
      </w:r>
    </w:p>
    <w:p>
      <w:pPr>
        <w:pStyle w:val="Heading1"/>
      </w:pPr>
      <w:r>
        <w:t>Isabella Rauchwerger</w:t>
      </w:r>
    </w:p>
    <w:p>
      <w:r>
        <w:rPr>
          <w:b/>
        </w:rPr>
        <w:t>Upload your draft to this shared drive &amp;amp; submit the link below.</w:t>
      </w:r>
    </w:p>
    <w:p>
      <w:r>
        <w:t>https://docs.google.com/document/d/1sIjxzlILwYXvvsTko_q64RuC7iOnJat-aAcyKcVp2s8/edit?usp=sharing</w:t>
      </w:r>
    </w:p>
    <w:p>
      <w:r>
        <w:rPr>
          <w:b/>
        </w:rPr>
        <w:t>Feel free to submit your response as a bullet-point list of blockers + workarounds.</w:t>
      </w:r>
    </w:p>
    <w:p>
      <w:r>
        <w:t>Blocker 1: Difficulty identifying and accessing relevant, up-to-date stakeholder data.</w:t>
        <w:br/>
        <w:t>We’re struggling to find publicly available data on the positions and influence of certain stakeholders, particularly companies and lobby groups involved in PLF. Much of this information is fragmented or not disclosed at all (e.g. lobbying meeting notes, unpublished policy input, etc.).</w:t>
        <w:br/>
        <w:t>- Unconventional workaround: Use transparency registers (e.g. EU Transparency Register, OpenSanctions, LobbyFacts.eu) to triangulate information on lobbying activities, funding, and meeting history. Supplement with media scraping for policy-relevant mentions or statements.</w:t>
        <w:br/>
        <w:t>- Person that could help: A policy researcher or journalist familiar with agri-tech lobbying in Brussels (e.g. someone from Corporate Europe Observatory, or an academic working on EU transparency).</w:t>
        <w:br/>
        <w:br/>
        <w:t>Blocker 2: Limited time during working hours due to full-time jobs.</w:t>
        <w:br/>
        <w:t>As both team members work full time, sustained focus during the week is hard. It slows down our research pace and delays tasks like deeper synthesis and writing.</w:t>
        <w:br/>
        <w:t>- Unconventional workaround: Create focused “research sprints” (e.g. 1.5-hour coworking sessions twice per week via Zoom/Slack) with clear micro-goals and shared docs open — to simulate the benefit of collaborative momentum despite time limits.</w:t>
        <w:br/>
        <w:t>- Person that could help: Michal who is already helping us to focus on what’s good enough for this phase, prioritize the core deliverables, and reduce perfectionism. Weekly meetings planned.</w:t>
      </w:r>
    </w:p>
    <w:p>
      <w:pPr>
        <w:pStyle w:val="Heading1"/>
      </w:pPr>
      <w:r>
        <w:t>Teo Chee Loong</w:t>
      </w:r>
    </w:p>
    <w:p>
      <w:r>
        <w:rPr>
          <w:b/>
        </w:rPr>
        <w:t>Upload your draft to this shared drive &amp;amp; submit the link below.</w:t>
      </w:r>
    </w:p>
    <w:p>
      <w:r>
        <w:t>https://drive.google.com/file/d/1kvh6pBpWE3cSc5Pm_yDHjFZIg3OrNACs/view?usp=drive_link</w:t>
      </w:r>
    </w:p>
    <w:p>
      <w:r>
        <w:rPr>
          <w:b/>
        </w:rPr>
        <w:t>Feel free to submit your response as a bullet-point list of blockers + workarounds.</w:t>
      </w:r>
    </w:p>
    <w:p>
      <w:r>
        <w:t>Blocker 1: Limited access to regional case studies of AI used in animal welfare (Southeast Asia context)</w:t>
        <w:br/>
        <w:t>Description: Most examples of AI and animal welfare come from Western contexts (e.g. US, EU). There is little publicly available documentation on how AI is currently being used in animal agriculture, wildlife management, or research in Southeast Asia. This limits the regional relevance and credibility of the project’s content.</w:t>
        <w:br/>
        <w:br/>
        <w:br/>
        <w:t>Blocker 2: No technical skills to build an interactive website or data visualization</w:t>
        <w:br/>
        <w:t>Description: As a non-coder, I may not be able to create a visually engaging, interactive platform on your own at least not within the time constraints of the project block. This could delay prototyping and limit early user feedback.</w:t>
      </w:r>
    </w:p>
    <w:p>
      <w:pPr>
        <w:pStyle w:val="Heading1"/>
      </w:pPr>
      <w:r>
        <w:t>Alistair Bugg</w:t>
      </w:r>
    </w:p>
    <w:p>
      <w:pPr>
        <w:pStyle w:val="Heading1"/>
      </w:pPr>
      <w:r>
        <w:t>Cathy</w:t>
      </w:r>
    </w:p>
    <w:p>
      <w:r>
        <w:rPr>
          <w:b/>
        </w:rPr>
        <w:t>Upload your draft to this shared drive &amp;amp; submit the link below.</w:t>
      </w:r>
    </w:p>
    <w:p>
      <w:r>
        <w:t>https://docs.google.com/presentation/d/1ydI94lQatbntsLhB_WDg17UwFQw6wEAoOn_zu0cgkrQ/edit?usp=drive_link</w:t>
      </w:r>
    </w:p>
    <w:p>
      <w:r>
        <w:rPr>
          <w:b/>
        </w:rPr>
        <w:t>Feel free to submit your response as a bullet-point list of blockers + workarounds.</w:t>
      </w:r>
    </w:p>
    <w:p>
      <w:r>
        <w:t>If I am going forward with the computer vision AI:</w:t>
        <w:br/>
        <w:br/>
        <w:t xml:space="preserve">1. Insufficient annotated dataset to train the AI model. Most datasets are basic images of animals for classification or basic emotions. Monitoring animal behaviour consist of combining the animals' facial expressions (and their affective state inferred from them), their pose estimation, and tracking their movements and behaviours over time. It is even more complicated to monitor health and flagging deviations from normal behaviour, you would have to teach the model how these symptoms manifest and even how the specific combinations of symptoms could indicate a problem. A lot of the available resources, datasets, and pre-trained models focus on farmed animals or wild animals in terms of computer vision (e.g. YOLO11). </w:t>
        <w:br/>
        <w:t xml:space="preserve">- unconventional workaround: I asked Perplexity some ideas of a workaround, it suggests transfer learning, adapting pre-trained models with more abundant resources (e.g. horses, mice, humans) to cats and dogs. Another one that appealed to me is deploying basic models in shelters for active learning. </w:t>
        <w:br/>
        <w:t xml:space="preserve">- I'd like to ask our mentor Sam if this is even feasible with limited resources (especially since I do not have a technical background, but my partner does and he's helping me with it), or maybe I should focus my efforts on developing a AI tool for streamlined adoption process with matchmaking element instead. </w:t>
        <w:br/>
        <w:br/>
        <w:t xml:space="preserve">2. Problem scoping: maybe this is not something that helps shelters most and I should my diverting my focus to doing something that immediately helps shelters and provide something they actually need. I have reached out to some local shelters but I haven't heard something back, I'm thinking of visiting some in person for a quick meeting to gauge the priorities and get some quick feedback on ideas. So going to shelters directly would be a resource. I am also meeting a connection made through the fellowship who works in software product design but is also close with animal sanctuaries and shelters so she can offer me some insights as well. </w:t>
        <w:br/>
      </w:r>
    </w:p>
    <w:p>
      <w:pPr>
        <w:pStyle w:val="Heading1"/>
      </w:pPr>
      <w:r>
        <w:t>Spyridon Manolidis</w:t>
      </w:r>
    </w:p>
    <w:p>
      <w:pPr>
        <w:pStyle w:val="Heading1"/>
      </w:pPr>
      <w:r>
        <w:t>Roberto Vieto</w:t>
      </w:r>
    </w:p>
    <w:p>
      <w:pPr>
        <w:pStyle w:val="Heading1"/>
      </w:pPr>
      <w:r>
        <w:t>Joseph Ancion</w:t>
      </w:r>
    </w:p>
    <w:p>
      <w:r>
        <w:rPr>
          <w:b/>
        </w:rPr>
        <w:t>Upload your draft to this shared drive &amp;amp; submit the link below.</w:t>
      </w:r>
    </w:p>
    <w:p>
      <w:r>
        <w:t>https://docs.google.com/document/d/1OCQ7tUNI_G3IHlA_zz8wm7KWm-SzefKEGqS9uMpfBNY/edit?usp=sharing</w:t>
      </w:r>
    </w:p>
    <w:p>
      <w:r>
        <w:rPr>
          <w:b/>
        </w:rPr>
        <w:t>Feel free to submit your response as a bullet-point list of blockers + workarounds.</w:t>
      </w:r>
    </w:p>
    <w:p>
      <w:r>
        <w:t>Hard to know how to balance AI Safety and AI x Animals (it’s supposed to be a comparison of the 2, but since the latter is more neglected, most of the low-hanging questions focus on the latter)</w:t>
        <w:br/>
        <w:t>Solution: in a few days, we will make our more refined list of questions and share them with stakeholders and knowledgeable advocates, which should massively help.</w:t>
        <w:br/>
        <w:t>Person that could help: all the advocates we will share the doc with</w:t>
        <w:br/>
        <w:t>Risk of asking too broad questions on which little traction can be made: however, also risk of going too narrow and having massive blind spots.</w:t>
        <w:br/>
        <w:t>Solution, person: more or less the same as above. Being more willing to get critical feedback is helpful. Constance Li and Max Taylor could be interested, sharing the field's bottlenecks.</w:t>
        <w:br/>
        <w:t>Time limitations and the general difficulty of coordinating in a group of 3.</w:t>
        <w:br/>
        <w:t>Solution: not sure, probably scaling down expectations but ensuring that we keep feeling good about one another and communicating properly, frequently checking in on one another and opening up to potential feedback. Resource to help: clueless, I could ask ChatGPT but it's probably agree with my proposed solution.</w:t>
        <w:br/>
        <w:br/>
      </w:r>
    </w:p>
    <w:p>
      <w:pPr>
        <w:pStyle w:val="Heading1"/>
      </w:pPr>
      <w:r>
        <w:t>Maja Nagler</w:t>
      </w:r>
    </w:p>
    <w:p>
      <w:pPr>
        <w:pStyle w:val="Heading1"/>
      </w:pPr>
      <w:r>
        <w:t>Borbala Foris</w:t>
      </w:r>
    </w:p>
    <w:p>
      <w:r>
        <w:rPr>
          <w:b/>
        </w:rPr>
        <w:t>Upload your draft to this shared drive &amp;amp; submit the link below.</w:t>
      </w:r>
    </w:p>
    <w:p>
      <w:r>
        <w:t>Working with Joshua Jarvis-Campbell, slides for the project are here: https://docs.google.com/presentation/d/1EdmPHag9C8lvhMIK6iMXt1cJhuL4pgGN/edit?slide=id.p1#slide=id.p1</w:t>
      </w:r>
    </w:p>
    <w:p>
      <w:r>
        <w:rPr>
          <w:b/>
        </w:rPr>
        <w:t>Feel free to submit your response as a bullet-point list of blockers + workarounds.</w:t>
      </w:r>
    </w:p>
    <w:p>
      <w:r>
        <w:t>Blocker 1 - Lack of progress due to indecision about aspects of paper (what risks to focus on, what solutions to include, etc).</w:t>
        <w:br/>
        <w:t>1 unconventional solution - Roll a dice to decide what to focus on (Conventional solution: Core team make decision/anonymous vote). Everyone sticks to decision.</w:t>
        <w:br/>
        <w:t>1 person/resource that could help - Contact someone who has looked at the topic (e.g. Walter Veit) and ask for their advice.</w:t>
        <w:br/>
        <w:t>Blocker 2 - Team member falls ill and can't perform their tasks</w:t>
        <w:br/>
        <w:t>1 unconventional solution - ask ChatGPT to pick up workload of sick team member. (Conventional solution: Ask group whether anyone else can pick up the workload. Another option - narrow scope of paper to something more manageable with a smaller team).</w:t>
        <w:br/>
        <w:t>1 person/resource that could help - Generative AI to perform/allocate tasks.</w:t>
      </w:r>
    </w:p>
    <w:p>
      <w:pPr>
        <w:pStyle w:val="Heading1"/>
      </w:pPr>
      <w:r>
        <w:t>Elizabeth Álvarez</w:t>
      </w:r>
    </w:p>
    <w:p>
      <w:r>
        <w:rPr>
          <w:b/>
        </w:rPr>
        <w:t>Upload your draft to this shared drive &amp;amp; submit the link below.</w:t>
      </w:r>
    </w:p>
    <w:p>
      <w:r>
        <w:t>https://docs.google.com/document/d/1anMLAEN5vkGf9geLniG8MdD9eY9q44ex-yFgs991nTc/edit?usp=drive_link</w:t>
      </w:r>
    </w:p>
    <w:p>
      <w:r>
        <w:rPr>
          <w:b/>
        </w:rPr>
        <w:t>Feel free to submit your response as a bullet-point list of blockers + workarounds.</w:t>
      </w:r>
    </w:p>
    <w:p>
      <w:r>
        <w:t xml:space="preserve">Value check. I recently learn that some consultants are working on possibly similar products (or alternatives) </w:t>
        <w:br/>
        <w:t>Tech requirements. I need to gather more information on how to implement and maintain the tool</w:t>
        <w:br/>
        <w:br/>
      </w:r>
    </w:p>
    <w:p>
      <w:pPr>
        <w:pStyle w:val="Heading1"/>
      </w:pPr>
      <w:r>
        <w:t>Alejandra Macias Ortiz</w:t>
      </w:r>
    </w:p>
    <w:p>
      <w:r>
        <w:rPr>
          <w:b/>
        </w:rPr>
        <w:t>Upload your draft to this shared drive &amp;amp; submit the link below.</w:t>
      </w:r>
    </w:p>
    <w:p>
      <w:r>
        <w:t>https://docs.google.com/document/d/1wVUH2gsfB0qyjCr8xgfTqpzpKlffV7DDoflRuX4eBC8/edit?usp=sharing</w:t>
      </w:r>
    </w:p>
    <w:p>
      <w:r>
        <w:rPr>
          <w:b/>
        </w:rPr>
        <w:t>Feel free to submit your response as a bullet-point list of blockers + workarounds.</w:t>
      </w:r>
    </w:p>
    <w:p>
      <w:r>
        <w:t>How much cloud storage must our platform have, when it comes to document sharin?</w:t>
        <w:br/>
        <w:t>- we could run a series of focus groups or surveys to see how much storage a person would suppose they use, and use that as a base to calculate the number.</w:t>
        <w:br/>
        <w:br/>
        <w:t>How can we convince people to participate in voluntary contributions?</w:t>
        <w:br/>
        <w:t>- Could we find a way to make this "trendy"? Maybe find a marketing strategy that differentiate us.</w:t>
        <w:br/>
        <w:t>-There are organizations that use comedy or informal elements to appear more friendly to users, should we take that route?</w:t>
        <w:br/>
        <w:br/>
        <w:t>Where is our market located? Who are we looking for?</w:t>
        <w:br/>
        <w:t>-Maybe we should not limit ourselves to just ai and animal welfare, maybe that could be a center element, but we can have ai collaboration of another type</w:t>
      </w:r>
    </w:p>
    <w:p>
      <w:pPr>
        <w:pStyle w:val="Heading1"/>
      </w:pPr>
      <w:r>
        <w:t>ayyammal govindaraj</w:t>
      </w:r>
    </w:p>
    <w:p>
      <w:r>
        <w:rPr>
          <w:b/>
        </w:rPr>
        <w:t>Upload your draft to this shared drive &amp;amp; submit the link below.</w:t>
      </w:r>
    </w:p>
    <w:p>
      <w:r>
        <w:t>https://docs.google.com/presentation/d/1mV-HDj5QN2xCNCiTEk2Kfwndz9AbxW8a/edit?usp=sharing&amp;amp;ouid=117255915084633545937&amp;amp;rtpof=true&amp;amp;sd=true</w:t>
      </w:r>
    </w:p>
    <w:p>
      <w:r>
        <w:rPr>
          <w:b/>
        </w:rPr>
        <w:t>Feel free to submit your response as a bullet-point list of blockers + workarounds.</w:t>
      </w:r>
    </w:p>
    <w:p>
      <w:r>
        <w:t>1. Requirements gathering - Not able to collect as many information restaurant owners - round about secondary source and using the few restuarant owners that we could get do the brainstorming and come up with the initial design</w:t>
        <w:br/>
        <w:t>2. Timeline - We haven't yet got into the development phase - work around would be to limit to the design/prototyping if time is constraint.</w:t>
        <w:br/>
      </w:r>
    </w:p>
    <w:p>
      <w:pPr>
        <w:pStyle w:val="Heading1"/>
      </w:pPr>
      <w:r>
        <w:t>Benny Smith</w:t>
      </w:r>
    </w:p>
    <w:p>
      <w:pPr>
        <w:pStyle w:val="Heading1"/>
      </w:pPr>
      <w:r>
        <w:t>Joshua Jarvis-Campbell</w:t>
      </w:r>
    </w:p>
    <w:p>
      <w:r>
        <w:rPr>
          <w:b/>
        </w:rPr>
        <w:t>Upload your draft to this shared drive &amp;amp; submit the link below.</w:t>
      </w:r>
    </w:p>
    <w:p>
      <w:r>
        <w:t xml:space="preserve">https://docs.google.com/presentation/d/1EdmPHag9C8lvhMIK6iMXt1cJhuL4pgGN/edit?usp=drive_link&amp;amp;ouid=112908346767064749367&amp;amp;rtpof=true&amp;amp;sd=true </w:t>
      </w:r>
    </w:p>
    <w:p>
      <w:r>
        <w:rPr>
          <w:b/>
        </w:rPr>
        <w:t>Feel free to submit your response as a bullet-point list of blockers + workarounds.</w:t>
      </w:r>
    </w:p>
    <w:p>
      <w:r>
        <w:t>(What counts as a "concrete blocker"?)</w:t>
        <w:br/>
        <w:br/>
        <w:t xml:space="preserve">Blocker 1 - Lack of progress due to indecision about aspects of paper (what risks to focus on, what solutions to include, etc). </w:t>
        <w:br/>
        <w:t xml:space="preserve">1 unconventional solution - Roll a dice to decide what to focus on (Conventional solution: Core team make decision/anonymous vote). Everyone sticks to decision. </w:t>
        <w:br/>
        <w:t xml:space="preserve">1 person/resource that could help - Contact someone who has looked at the topic (e.g. Walter Veit) and ask for their advice.  </w:t>
        <w:br/>
        <w:br/>
        <w:t>Blocker 2 - Team member falls ill and can't perform their task</w:t>
        <w:br/>
        <w:t xml:space="preserve">1 unconventional solution - ask ChatGPT to pick up workload of sick team member. (Conventional solution: Ask group whether anyone else can pick up the workload. Another option - narrow scope of paper to something more manageable with a smaller team). </w:t>
        <w:br/>
        <w:t xml:space="preserve">1 person/resource that could help - Generative AI to perform/allocate tasks. </w:t>
        <w:br/>
      </w:r>
    </w:p>
    <w:p>
      <w:pPr>
        <w:pStyle w:val="Heading1"/>
      </w:pPr>
      <w:r>
        <w:t>Dani Jiménez</w:t>
      </w:r>
    </w:p>
    <w:p>
      <w:pPr>
        <w:pStyle w:val="Heading1"/>
      </w:pPr>
      <w:r>
        <w:t>Steven Merriel</w:t>
      </w:r>
    </w:p>
    <w:p>
      <w:pPr>
        <w:pStyle w:val="Heading1"/>
      </w:pPr>
      <w:r>
        <w:t>Albert Didriksen</w:t>
      </w:r>
    </w:p>
    <w:p>
      <w:r>
        <w:rPr>
          <w:b/>
        </w:rPr>
        <w:t>Upload your draft to this shared drive &amp;amp; submit the link below.</w:t>
      </w:r>
    </w:p>
    <w:p>
      <w:r>
        <w:t>Joshua Jarvis-Campbell made and uploaded a presentation for the project I work on.: https://docs.google.com/presentation/d/1EdmPHag9C8lvhMIK6iMXt1cJhuL4pgGN/edit?usp=drive_link&amp;amp;ouid=113893631150500834946&amp;amp;rtpof=true&amp;amp;sd=true</w:t>
      </w:r>
    </w:p>
    <w:p>
      <w:r>
        <w:rPr>
          <w:b/>
        </w:rPr>
        <w:t>Feel free to submit your response as a bullet-point list of blockers + workarounds.</w:t>
      </w:r>
    </w:p>
    <w:p>
      <w:r>
        <w:t xml:space="preserve">Our biggest hurdle is “many hands, no owner”: with so many of us on the author list it can get chaotic: work can be duplicated, while some tasks can end up undone. One solution could simply be to randomize who does what. A more traditional solution is that the leader of the project takes charge, listens to everyone’s wishes, but ultimately decides. </w:t>
        <w:br/>
        <w:t xml:space="preserve">The second obstacle is fading motivation once coursework and jobs start to crowd out this fellowship. To keep energy high, we can schedule brief co-working sessions - 45-minute video Pomodoros three times a week where whoever shows up posts a micro-goal in chat, mutes, and works on-camera; the simple act of being watched pushes everyone to finish something concrete. For a softer nudge, the team lead can circulate a one-page Friday digest that celebrates micro-wins, restates next week’s single-most-important deliverables, and tags exactly one ask for each member. </w:t>
        <w:br/>
        <w:br/>
      </w:r>
    </w:p>
    <w:p>
      <w:pPr>
        <w:pStyle w:val="Heading1"/>
      </w:pPr>
      <w:r>
        <w:t>Prince</w:t>
      </w:r>
    </w:p>
    <w:p>
      <w:r>
        <w:rPr>
          <w:b/>
        </w:rPr>
        <w:t>Upload your draft to this shared drive &amp;amp; submit the link below.</w:t>
      </w:r>
    </w:p>
    <w:p>
      <w:r>
        <w:t>https://docs.google.com/presentation/d/1oMlJG-JqFFQL8j5xWJuaiesrcTOgmUYdAOHe7EgxL7k/edit?usp=sharing</w:t>
      </w:r>
    </w:p>
    <w:p>
      <w:r>
        <w:rPr>
          <w:b/>
        </w:rPr>
        <w:t>Feel free to submit your response as a bullet-point list of blockers + workarounds.</w:t>
      </w:r>
    </w:p>
    <w:p>
      <w:r>
        <w:t xml:space="preserve">My work with my mentor helped me realize that my current blockers are around determining who would benefit and therefore for whom to direct the pitch deck: 1) LPs who could then expect a return on incubated projects once given seed funding and placed in the market; 2) philanthropic donors who would given mission-driven donations; 3) incubatees who have an existing idea and are seeking funding and support; or 4) incubatees who have no idea and no team and seeking guidance and education. </w:t>
        <w:br/>
        <w:br/>
        <w:t>My conversation with my mentor also helped me see that I need to determine how I will handle device-specific computational demands for the incubatees. Which then of course has me thinking about digital partners.</w:t>
      </w:r>
    </w:p>
    <w:p>
      <w:pPr>
        <w:pStyle w:val="Heading1"/>
      </w:pPr>
      <w:r>
        <w:t>Lora Cerdan</w:t>
      </w:r>
    </w:p>
    <w:p>
      <w:pPr>
        <w:pStyle w:val="Heading1"/>
      </w:pPr>
      <w:r>
        <w:t>Susanna Blattner</w:t>
      </w:r>
    </w:p>
    <w:p>
      <w:pPr>
        <w:pStyle w:val="Heading1"/>
      </w:pPr>
      <w:r>
        <w:t>George Profitiliotis</w:t>
      </w:r>
    </w:p>
    <w:p>
      <w:r>
        <w:rPr>
          <w:b/>
        </w:rPr>
        <w:t>Upload your draft to this shared drive &amp;amp; submit the link below.</w:t>
      </w:r>
    </w:p>
    <w:p>
      <w:r>
        <w:t>https://drive.google.com/file/d/1FeWw4SPq9rKsZm89dkWj31WCr0X_ldsU/view?usp=drive_link</w:t>
      </w:r>
    </w:p>
    <w:p>
      <w:r>
        <w:rPr>
          <w:b/>
        </w:rPr>
        <w:t>Feel free to submit your response as a bullet-point list of blockers + workarounds.</w:t>
      </w:r>
    </w:p>
    <w:p>
      <w:r>
        <w:t>No real blockers in my case, I just need the time to finalize the writing and edit the manuscript before I submit.</w:t>
      </w:r>
    </w:p>
    <w:p>
      <w:pPr>
        <w:pStyle w:val="Heading1"/>
      </w:pPr>
      <w:r>
        <w:t>Camille Berger</w:t>
      </w:r>
    </w:p>
    <w:p>
      <w:pPr>
        <w:pStyle w:val="Heading1"/>
      </w:pPr>
      <w:r>
        <w:t>Rocking Wolf Ranch</w:t>
      </w:r>
    </w:p>
    <w:p>
      <w:pPr>
        <w:pStyle w:val="Heading1"/>
      </w:pPr>
      <w:r>
        <w:t>Hailey Sherman</w:t>
      </w:r>
    </w:p>
    <w:p>
      <w:r>
        <w:rPr>
          <w:b/>
        </w:rPr>
        <w:t>Upload your draft to this shared drive &amp;amp; submit the link below.</w:t>
      </w:r>
    </w:p>
    <w:p>
      <w:r>
        <w:t>https://docs.google.com/document/d/16miRIig-26rWGEGp0bJcHp69PKtacE0sICqQoVDn8Ik/edit?tab=t.0</w:t>
      </w:r>
    </w:p>
    <w:p>
      <w:r>
        <w:rPr>
          <w:b/>
        </w:rPr>
        <w:t>Feel free to submit your response as a bullet-point list of blockers + workarounds.</w:t>
      </w:r>
    </w:p>
    <w:p>
      <w:r>
        <w:t>1. Don't have past menu data/ingredients from the restaurants.</w:t>
        <w:br/>
        <w:t xml:space="preserve">     - get ingredients from alternate sources, use AI to search the internet for them (maybe they are in reviews for the restaurant, or some other source), or make a best guess</w:t>
        <w:br/>
        <w:t xml:space="preserve">     - contact the restaurants to ask</w:t>
        <w:br/>
        <w:t>2. AI is hallucinating extra and/or inaccurate results</w:t>
        <w:br/>
        <w:t xml:space="preserve">     - Use AI to help write more effective queries</w:t>
        <w:br/>
        <w:t xml:space="preserve">     - Look back at resources on effectively using AI, from week 5</w:t>
      </w:r>
    </w:p>
    <w:p>
      <w:pPr>
        <w:pStyle w:val="Heading1"/>
      </w:pPr>
      <w:r>
        <w:t>Rapha</w:t>
      </w:r>
    </w:p>
    <w:p>
      <w:pPr>
        <w:pStyle w:val="Heading1"/>
      </w:pPr>
      <w:r>
        <w:t>Julio RV</w:t>
      </w:r>
    </w:p>
    <w:p>
      <w:pPr>
        <w:pStyle w:val="Heading1"/>
      </w:pPr>
      <w:r>
        <w:t>Carmen Lopez</w:t>
      </w:r>
    </w:p>
    <w:p>
      <w:pPr>
        <w:pStyle w:val="Heading1"/>
      </w:pPr>
      <w:r>
        <w:t>Stephen Njiguwa Macharia</w:t>
      </w:r>
    </w:p>
    <w:p>
      <w:pPr>
        <w:pStyle w:val="Heading1"/>
      </w:pPr>
      <w:r>
        <w:t>Mateo Rendon</w:t>
      </w:r>
    </w:p>
    <w:p>
      <w:r>
        <w:rPr>
          <w:b/>
        </w:rPr>
        <w:t>Upload your draft to this shared drive &amp;amp; submit the link below.</w:t>
      </w:r>
    </w:p>
    <w:p>
      <w:r>
        <w:t>https://docs.google.com/document/d/13DRyTDZrGCw6lwFVESK_izABfofeHvQOS9_NJk8UVAg/edit?usp=sharing</w:t>
      </w:r>
    </w:p>
    <w:p>
      <w:r>
        <w:rPr>
          <w:b/>
        </w:rPr>
        <w:t>Feel free to submit your response as a bullet-point list of blockers + workarounds.</w:t>
      </w:r>
    </w:p>
    <w:p>
      <w:r>
        <w:t xml:space="preserve">No significant blockers yet. </w:t>
        <w:br/>
        <w:br/>
        <w:t xml:space="preserve">The current problem I'm trying to solve is figuring out if the questions for the AHA benchmark can be directly adapted to the digital mind case. </w:t>
        <w:br/>
        <w:br/>
        <w:t>Another difficulty is that creating questions with realistic scenarios for digital minds is more difficult since digital minds don't yet exist so there's a lot of uncertainty about the nature of digital minds and about their subjective experience.</w:t>
        <w:br/>
        <w:br/>
        <w:t>Eventually, I'll need to figure out how to create thousands of questions from the small set of questions that I'm crafting.</w:t>
        <w:br/>
        <w:br/>
        <w:t>Some solutions for these problems</w:t>
        <w:br/>
        <w:t>- check resources shared with me in the call: EA forum post about digital minds, PETRL, Eleos AI talk</w:t>
        <w:br/>
        <w:t>- Reach out to Arturs</w:t>
      </w:r>
    </w:p>
    <w:p>
      <w:pPr>
        <w:pStyle w:val="Heading1"/>
      </w:pPr>
      <w:r>
        <w:t>Joey C</w:t>
      </w:r>
    </w:p>
    <w:p>
      <w:pPr>
        <w:pStyle w:val="Heading1"/>
      </w:pPr>
      <w:r>
        <w:t>Camila Cortinez</w:t>
      </w:r>
    </w:p>
    <w:p>
      <w:r>
        <w:rPr>
          <w:b/>
        </w:rPr>
        <w:t>Upload your draft to this shared drive &amp;amp; submit the link below.</w:t>
      </w:r>
    </w:p>
    <w:p>
      <w:r>
        <w:t>https://docs.google.com/document/d/1HSuO8Mu0bMmkkQpU8_7pQMz5wQPsZV1z/edit?usp=sharing&amp;amp;ouid=117570548898351846859&amp;amp;rtpof=true&amp;amp;sd=true</w:t>
      </w:r>
    </w:p>
    <w:p>
      <w:r>
        <w:rPr>
          <w:b/>
        </w:rPr>
        <w:t>Feel free to submit your response as a bullet-point list of blockers + workarounds.</w:t>
      </w:r>
    </w:p>
    <w:p>
      <w:r>
        <w:t>List 2-3 concrete blockers slowing your progress (e.g. "Can’t access farm data for PLF analysis").</w:t>
        <w:br/>
        <w:t>1. Time allocated to develop a complete framework:</w:t>
        <w:br/>
        <w:t>1.1 decrease the expectations of the research to a more realistic goal</w:t>
        <w:br/>
        <w:t>1.2 set a meeting with te protejo team for orientation</w:t>
        <w:br/>
        <w:t>2. Knowledge on coding to create ai visualization</w:t>
        <w:br/>
        <w:t>2.1 create the framework of what needs to be done, for another person to do it.</w:t>
        <w:br/>
        <w:t>2.2 ask one of the team members of electric sheep for reference</w:t>
        <w:br/>
        <w:t>3. Best option to show the framework might be more difficult than i expected</w:t>
        <w:br/>
        <w:t>3.1 convert this research into a project, develop a budget and create a full course</w:t>
        <w:br/>
        <w:t>3.2 ask Lauren from AAC and Constance Li if they see this valuable.</w:t>
      </w:r>
    </w:p>
    <w:p>
      <w:pPr>
        <w:pStyle w:val="Heading1"/>
      </w:pPr>
      <w:r>
        <w:t>Joanna Mazurek</w:t>
      </w:r>
    </w:p>
    <w:p>
      <w:r>
        <w:rPr>
          <w:b/>
        </w:rPr>
        <w:t>Feel free to submit your response as a bullet-point list of blockers + workarounds.</w:t>
      </w:r>
    </w:p>
    <w:p>
      <w:r>
        <w:t>1. Finding the best way to test the tool.</w:t>
        <w:br/>
        <w:t>2. Still looking into alternative AI systems for the tool.</w:t>
        <w:br/>
        <w:t>- for both I am waiting for the meeting with my mentor</w:t>
        <w:br/>
        <w:t>- “unconventional” - explore options with generative AI</w:t>
      </w:r>
    </w:p>
    <w:p>
      <w:pPr>
        <w:pStyle w:val="Heading1"/>
      </w:pPr>
      <w:r>
        <w:t>Reyanna Ousseini Assane</w:t>
      </w:r>
    </w:p>
    <w:p>
      <w:pPr>
        <w:pStyle w:val="Heading1"/>
      </w:pPr>
      <w:r>
        <w:t>Sean Richardson</w:t>
      </w:r>
    </w:p>
    <w:p>
      <w:pPr>
        <w:pStyle w:val="Heading1"/>
      </w:pPr>
      <w:r>
        <w:t>Lee Wall</w:t>
      </w:r>
    </w:p>
    <w:p>
      <w:pPr>
        <w:pStyle w:val="Heading1"/>
      </w:pPr>
      <w:r>
        <w:t>Rose Seidl</w:t>
      </w:r>
    </w:p>
    <w:p>
      <w:r>
        <w:rPr>
          <w:b/>
        </w:rPr>
        <w:t>Upload your draft to this shared drive &amp;amp; submit the link below.</w:t>
      </w:r>
    </w:p>
    <w:p>
      <w:r>
        <w:t>https://docs.google.com/presentation/d/1iFeUL_DtE1-cTfJL1eXUrCndgdpAKWCb45eKM4yYuDM/edit?usp=sharing</w:t>
        <w:br/>
      </w:r>
    </w:p>
    <w:p>
      <w:r>
        <w:rPr>
          <w:b/>
        </w:rPr>
        <w:t>Feel free to submit your response as a bullet-point list of blockers + workarounds.</w:t>
      </w:r>
    </w:p>
    <w:p>
      <w:r>
        <w:t>* One blocker is picking a logo that everyone agrees on. This is slowing us down because it determines the color scheme that we will want to use for our website. Thus, people haven't really started building the site yet (although we have developed a thorough list of specifications).</w:t>
        <w:br/>
        <w:t>--&amp;gt; Workaround: Implement the website in a generic color with the hopes that it will be easy to change later.</w:t>
        <w:br/>
        <w:t>--&amp;gt; Person to help: When we meet on Friday as a group, we will pick a logo.</w:t>
        <w:br/>
        <w:br/>
        <w:t xml:space="preserve">* Another thing slowing us down is that Squarespace does not accommodate forums. We are hoping to have a forum be the main part of our website, so this is a serious problem. </w:t>
        <w:br/>
        <w:t>--&amp;gt; Workaround: We are able to embed code in Squarespace, so I plan to embed another forum service (which seems possible from my research).</w:t>
        <w:br/>
        <w:t>--&amp;gt; Resources: I have been looking online at how to set up a forum in Squarespace and have found some good tips. Claude can also be a good resource here.</w:t>
        <w:br/>
      </w:r>
    </w:p>
    <w:p>
      <w:pPr>
        <w:pStyle w:val="Heading1"/>
      </w:pPr>
      <w:r>
        <w:t>Max Buster</w:t>
      </w:r>
    </w:p>
    <w:p>
      <w:r>
        <w:rPr>
          <w:b/>
        </w:rPr>
        <w:t>Upload your draft to this shared drive &amp;amp; submit the link below.</w:t>
      </w:r>
    </w:p>
    <w:p>
      <w:r>
        <w:t>https://drive.google.com/file/d/1-g5Xh30dY8Ybp4_8LYC6QSQR6b1zyqK7/view?usp=drive_link</w:t>
      </w:r>
    </w:p>
    <w:p>
      <w:r>
        <w:rPr>
          <w:b/>
        </w:rPr>
        <w:t>Feel free to submit your response as a bullet-point list of blockers + workarounds.</w:t>
      </w:r>
    </w:p>
    <w:p>
      <w:r>
        <w:t>Labeling misinformation: Instead of using conventional human annotation I could use an LLM to label misinformation.</w:t>
        <w:br/>
        <w:t xml:space="preserve">Normalization: There's been a fair amount of work on how to normalize social data by preprocessing and using certain heuristics. </w:t>
        <w:br/>
        <w:t>Hardware limitations: By converting text to numerical embeddings I could likely save on compute. There are also many open source LLMs that I could run locally on my computer to avoid high costs.</w:t>
      </w:r>
    </w:p>
    <w:p>
      <w:pPr>
        <w:pStyle w:val="Heading1"/>
      </w:pPr>
      <w:r>
        <w:t>Camila Rauchwerger</w:t>
      </w:r>
    </w:p>
    <w:p>
      <w:r>
        <w:rPr>
          <w:b/>
        </w:rPr>
        <w:t>Upload your draft to this shared drive &amp;amp; submit the link below.</w:t>
      </w:r>
    </w:p>
    <w:p>
      <w:r>
        <w:t>https://docs.google.com/document/d/1sIjxzlILwYXvvsTko_q64RuC7iOnJat-aAcyKcVp2s8/edit?usp=sharing</w:t>
      </w:r>
    </w:p>
    <w:p>
      <w:r>
        <w:rPr>
          <w:b/>
        </w:rPr>
        <w:t>Feel free to submit your response as a bullet-point list of blockers + workarounds.</w:t>
      </w:r>
    </w:p>
    <w:p>
      <w:r>
        <w:t>Blocker 1: Difficulty identifying and accessing relevant, up-to-date stakeholder data.</w:t>
        <w:br/>
        <w:t>We’re struggling to find publicly available data on the positions and influence of certain stakeholders, particularly companies and lobby groups involved in PLF. Much of this information is fragmented or not disclosed at all (e.g. lobbying meeting notes, unpublished policy input, etc.).</w:t>
        <w:br/>
        <w:br/>
        <w:t>Unconventional workaround:</w:t>
        <w:br/>
        <w:t>Use transparency registers (e.g. EU Transparency Register, OpenSanctions, LobbyFacts.eu) to triangulate information on lobbying activities, funding, and meeting history. Supplement with media scraping for policy-relevant mentions or statements. Person that could help: A policy researcher or journalist familiar with agri-tech lobbying in Brussels (e.g. someone from Corporate Europe Observatory, or an academic working on EU transparency).</w:t>
        <w:br/>
        <w:t>Blocker 2: Limited time during working hours due to full-time jobs.</w:t>
        <w:br/>
        <w:t>As both team members work full time, sustained focus during the week is hard. It slows down our research pace and delays tasks like deeper synthesis and writing.</w:t>
        <w:br/>
        <w:br/>
        <w:t>Unconventional workaround:</w:t>
        <w:br/>
        <w:t>Create focused “research sprints” (e.g. 1.5-hour coworking sessions twice per week via Zoom/Slack) with clear micro-goals and shared docs open — to simulate the benefit of collaborative momentum despite time limits.Person that could help: Michal whois already helping us to focus on what’s good enough for this phase, prioritize the core deliverables, and reduce perfectionism. Weekly meetings palnnes</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Upload your draft to this shared drive &amp;amp; submit the link below.</w:t>
      </w:r>
    </w:p>
    <w:p>
      <w:r>
        <w:t>https://docs.google.com/document/d/1-9REPHvyXIKWU9FqJwIdMG2dC-fEtcDb/edit?usp=drive_link&amp;amp;ouid=104388557751778583765&amp;amp;rtpof=true&amp;amp;sd=true</w:t>
      </w:r>
    </w:p>
    <w:p>
      <w:r>
        <w:rPr>
          <w:b/>
        </w:rPr>
        <w:t>Feel free to submit your response as a bullet-point list of blockers + workarounds.</w:t>
      </w:r>
    </w:p>
    <w:p>
      <w:r>
        <w:t>Project Blockers and Unconventional Workarounds</w:t>
        <w:br/>
        <w:t>This section outlines key obstacles for scaling the "AI for Animals" information automation workflow, proposing innovative solutions and resources.</w:t>
        <w:br/>
        <w:br/>
        <w:t>Blocker 1: Fragile Content Extraction (CSS Selectors)</w:t>
        <w:br/>
        <w:br/>
        <w:t>Problem: Current CSS selectors are brittle; website design changes break content extraction, hindering scalability and reliability across diverse news sources. Manual updates are unsustainable.</w:t>
        <w:br/>
        <w:br/>
        <w:t>Unconventional Workaround: Implement AI-driven visual and semantic content block detection. Train a machine learning model (e.g., computer vision/NLP) to "visually" identify and extract main article content based on layout and context, making it robust to website changes.</w:t>
        <w:br/>
        <w:br/>
        <w:t>Help: ML Engineer/Data Scientist; Hugging Face Transformers library.</w:t>
        <w:br/>
        <w:br/>
        <w:t>Blocker 2: Advanced Anti-Scraping Evasion</w:t>
        <w:br/>
        <w:br/>
        <w:t>Problem: Websites use sophisticated anti-bot measures (browser fingerprinting, CAPTCHAs, aggressive rate limiting) that block current HTTP requests, severely limiting data acquisition at scale.</w:t>
        <w:br/>
        <w:br/>
        <w:t>Unconventional Workaround: Employ a hybrid decentralized residential proxy network with adaptive human-in-the-loop resolution. This uses diverse IPs to mimic real users and integrates human input for complex CAPTCHAs, ensuring resilience against advanced bot detection.</w:t>
        <w:br/>
        <w:br/>
        <w:t>Help: DevOps Engineer/Network Security Specialist; Commercial residential proxy networks.</w:t>
        <w:br/>
        <w:br/>
        <w:t>Blocker 3: Transforming Raw Text into Actionable Intelligence</w:t>
        <w:br/>
        <w:br/>
        <w:t>Problem: The workflow outputs raw text, lacking critical processing (sentiment, summarization, categorization). This leaves advocates overwhelmed, unable to quickly derive actionable insights for political engagement.</w:t>
        <w:br/>
        <w:br/>
        <w:t>Unconventional Workaround: Develop hyper-personalized, AI-driven "Advocacy Digests" with continuous user feedback. A fine-tuned LLM summarizes/categorizes content based on user-defined interests, with user feedback iteratively improving AI precision for highly relevant insights.</w:t>
        <w:br/>
        <w:br/>
        <w:t>Help: NLP Engineer/Applied AI Researcher; Google's Gemini API.</w:t>
      </w:r>
    </w:p>
    <w:p>
      <w:pPr>
        <w:pStyle w:val="Heading1"/>
      </w:pPr>
      <w:r>
        <w:t>Crysania Dangoor</w:t>
      </w:r>
    </w:p>
    <w:p>
      <w:r>
        <w:rPr>
          <w:b/>
        </w:rPr>
        <w:t>Upload your draft to this shared drive &amp;amp; submit the link below.</w:t>
      </w:r>
    </w:p>
    <w:p>
      <w:r>
        <w:t>https://drive.google.com/file/d/1zEIC8u9i71FsjxGQNup54b6XOiHzmADN/view?usp=sharing</w:t>
      </w:r>
    </w:p>
    <w:p>
      <w:r>
        <w:rPr>
          <w:b/>
        </w:rPr>
        <w:t>Feel free to submit your response as a bullet-point list of blockers + workarounds.</w:t>
      </w:r>
    </w:p>
    <w:p>
      <w:r>
        <w:t>• Blocker: Legal requirements to run the website. Workaround: Finding a lawyer involved with EA/AI/animal welfare to collaborate with. Person/Resource: Effective Altruism forums.</w:t>
        <w:br/>
        <w:t>• Blocker: Requiring participation from a significant number of people for the directory to be functional. Workaround: Recruiting as many people as possible for early access. Person/Resource: Sentient Futures/Constance 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