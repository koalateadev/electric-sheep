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12: For All Futurekind</w:t>
      </w:r>
    </w:p>
    <w:p>
      <w:pPr>
        <w:pStyle w:val="Heading1"/>
      </w:pPr>
      <w:r>
        <w:t>Liz Cabrera Holtz</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 xml:space="preserve">(1) lack of existing prototypes geared toward solving the problem of the pet trade </w:t>
        <w:br/>
        <w:t>(2) Yes, this project could apply to any species, and perhaps it makes sense to pick a species in which more progress has been made (small mammals, for example)</w:t>
        <w:br/>
        <w:t xml:space="preserve">(3) I will be presenting my findings to my organization to see how we can kickstart demand for AI robot pets as a replacement for the wildlife trade </w:t>
      </w:r>
    </w:p>
    <w:p>
      <w:pPr>
        <w:pStyle w:val="Heading1"/>
      </w:pPr>
      <w:r>
        <w:t>Lutebemberwa Isa</w:t>
      </w:r>
    </w:p>
    <w:p>
      <w:pPr>
        <w:pStyle w:val="Heading1"/>
      </w:pPr>
      <w:r>
        <w:t>Sam Test</w:t>
      </w:r>
    </w:p>
    <w:p>
      <w:pPr>
        <w:pStyle w:val="Heading1"/>
      </w:pPr>
      <w:r>
        <w:t>Corazon Nyambura</w:t>
      </w:r>
    </w:p>
    <w:p>
      <w:pPr>
        <w:pStyle w:val="Heading1"/>
      </w:pPr>
      <w:r>
        <w:t>Em Quintana</w:t>
      </w:r>
    </w:p>
    <w:p>
      <w:pPr>
        <w:pStyle w:val="Heading1"/>
      </w:pPr>
      <w:r>
        <w:t>Michelle Acevedo Callejas</w:t>
      </w:r>
    </w:p>
    <w:p>
      <w:pPr>
        <w:pStyle w:val="Heading1"/>
      </w:pPr>
      <w:r>
        <w:t>Aishwarya Gurung</w:t>
      </w:r>
    </w:p>
    <w:p>
      <w:pPr>
        <w:pStyle w:val="Heading1"/>
      </w:pPr>
      <w:r>
        <w:t>Jenny Michlich</w:t>
      </w:r>
    </w:p>
    <w:p>
      <w:pPr>
        <w:pStyle w:val="Heading1"/>
      </w:pPr>
      <w:r>
        <w:t>Angelica Casuela</w:t>
      </w:r>
    </w:p>
    <w:p>
      <w:pPr>
        <w:pStyle w:val="Heading1"/>
      </w:pPr>
      <w:r>
        <w:t>Alisha Vavilakolanu</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My priorities for the next couple days are as follows: 1. Finalize UI designs and Figma prototype for the tracker/dashboard feature, as this is a big selling point of the tool. 2. Finalize the "elevator pitch" -- and a longer form "expert pitch" -- so that I can recruit users regardless of their technical background and experience with AI. The elevator pitch can be used to set up an onboarding demo for less tech savvy users. 3. Share out pawlicypal.ai with Karen Singleton (mentor) to gather final feedback and see if her team can start using it!</w:t>
      </w:r>
    </w:p>
    <w:p>
      <w:pPr>
        <w:pStyle w:val="Heading1"/>
      </w:pPr>
      <w:r>
        <w:t>Rachel Hubbard</w:t>
      </w:r>
    </w:p>
    <w:p>
      <w:pPr>
        <w:pStyle w:val="Heading1"/>
      </w:pPr>
      <w:r>
        <w:t>Shelly Tsui</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 xml:space="preserve">1. Limitations - one trouble with blogs is that if they don't reach the intended audience, then it is a bit of wasted effort. As my project is specifically of relevant interests for people living in The Netherlands, I need to ensure I find the right channels to disseminate my insights </w:t>
      </w:r>
    </w:p>
    <w:p>
      <w:pPr>
        <w:pStyle w:val="Heading1"/>
      </w:pPr>
      <w:r>
        <w:t>Lenny L</w:t>
      </w:r>
    </w:p>
    <w:p>
      <w:pPr>
        <w:pStyle w:val="Heading1"/>
      </w:pPr>
      <w:r>
        <w:t>Isabel MacGinnitie</w:t>
      </w:r>
    </w:p>
    <w:p>
      <w:pPr>
        <w:pStyle w:val="Heading1"/>
      </w:pPr>
      <w:r>
        <w:t>Rosanna Zimdahl</w:t>
      </w:r>
    </w:p>
    <w:p>
      <w:pPr>
        <w:pStyle w:val="Heading1"/>
      </w:pPr>
      <w:r>
        <w:t>Melynna Garcia</w:t>
      </w:r>
    </w:p>
    <w:p>
      <w:pPr>
        <w:pStyle w:val="Heading1"/>
      </w:pPr>
      <w:r>
        <w:t>Allen Lu</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 one limitation is that we don't have enough data in the form of policy docs in our database yet, but we are adding more.</w:t>
        <w:br/>
        <w:t>2. Yes we have many features we could add to our project - for example adding in a policy tracker that would help teams keep track of and comment and work on saved policies together. This won't be in the initial prototype for the project, but we are planning to add it later.</w:t>
        <w:br/>
        <w:t>3. n/a</w:t>
        <w:br/>
        <w:t>4. We definitely want to continue working on this project, and if anything we could use more policy expertise on our team. For example a policy advocate. We could also use an AI engineer.</w:t>
        <w:br/>
        <w:t>5. The most compelling way to explain our project would probably be a combination of a slide deck and live demo of the app.</w:t>
      </w:r>
    </w:p>
    <w:p>
      <w:pPr>
        <w:pStyle w:val="Heading1"/>
      </w:pPr>
      <w:r>
        <w:t>Zoé Roy-Stang</w:t>
      </w:r>
    </w:p>
    <w:p>
      <w:pPr>
        <w:pStyle w:val="Heading1"/>
      </w:pPr>
      <w:r>
        <w:t>A Raghavendra</w:t>
      </w:r>
    </w:p>
    <w:p>
      <w:pPr>
        <w:pStyle w:val="Heading1"/>
      </w:pPr>
      <w:r>
        <w:t>Cassandra Chowdhury</w:t>
      </w:r>
    </w:p>
    <w:p>
      <w:pPr>
        <w:pStyle w:val="Heading1"/>
      </w:pPr>
      <w:r>
        <w:t>Alistair Stewart</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 – unclear target audience (animal advocates, or AI-first people?)</w:t>
        <w:br/>
        <w:br/>
        <w:t>2. No</w:t>
        <w:br/>
        <w:br/>
        <w:t>3. More failure modes to explore</w:t>
        <w:br/>
        <w:br/>
        <w:t>4. N/A</w:t>
        <w:br/>
        <w:br/>
        <w:t>5. Finished essay, slide deck, maybe a poster!</w:t>
      </w:r>
    </w:p>
    <w:p>
      <w:pPr>
        <w:pStyle w:val="Heading1"/>
      </w:pPr>
      <w:r>
        <w:t>Daria Craparo</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 to fix</w:t>
        <w:br/>
        <w:t>The main barrier is the lack of technical capacity to build a functional version of the tool. Without coding skills or a developer partner, the project remains theoretical.</w:t>
        <w:br/>
        <w:t>Next step: I will draft a clear, developer-friendly brief outlining the tool’s core features and data needs to help attract collaborators.</w:t>
        <w:br/>
        <w:br/>
        <w:t>2. New parts to build</w:t>
        <w:br/>
        <w:t>The project still needs a strong, credible data foundation. Reliable sources across industry, science, and advocacy are essential for the tool’s success.</w:t>
        <w:br/>
        <w:t>Next step: I'll start a research tracker and prioritise key sectors (e.g. dairy, retail, hospitality) to focus sourcing efforts.</w:t>
        <w:br/>
        <w:br/>
        <w:t>3. New areas to expand into</w:t>
        <w:br/>
        <w:t>The tool could evolve to support grassroots advocates with tailored messaging for public campaigns and policy work, not just corporate engagement.</w:t>
        <w:br/>
        <w:t>Opportunity: Leverage the same data-bank to help campaigners translate complex knowledge into persuasive, public-facing communications.</w:t>
        <w:br/>
        <w:br/>
        <w:t>4. Partners to recruit</w:t>
        <w:br/>
        <w:t>To progress, collaboration is key. I have identified the following partners needed for the next part of the journey:</w:t>
        <w:br/>
        <w:t>Mentor: Someone with advocacy-tech or AI-for-good experience to offer strategic guidance.</w:t>
        <w:br/>
        <w:t>Developer: A values-aligned collaborator to help build the MVP and advise on feasibility.</w:t>
        <w:br/>
        <w:t>Funder: A grant-giving body or ethical investor to support development and scalability.</w:t>
        <w:br/>
        <w:t>Next step: Tap networks, post in relevant forums, and explore tech-for-good communities.</w:t>
        <w:br/>
        <w:br/>
        <w:t>5. Presentation materials to develop</w:t>
        <w:br/>
        <w:t>I will produce a one-page concept summary and a short slide deck to help communicate the vision clearly. I will also include a link to my Lovable prototype to show potential.</w:t>
        <w:br/>
        <w:t>Next step: Share a public-facing post in LinkedIn and Slack to introduce the project, invite feedback, and connect with potential supporters.</w:t>
      </w:r>
    </w:p>
    <w:p>
      <w:pPr>
        <w:pStyle w:val="Heading1"/>
      </w:pPr>
      <w:r>
        <w:t>Arda Enfiyeci</w:t>
      </w:r>
    </w:p>
    <w:p>
      <w:pPr>
        <w:pStyle w:val="Heading1"/>
      </w:pPr>
      <w:r>
        <w:t>Isabella Rauchwerger</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 xml:space="preserve">Right now, the biggest weakness is the incomplete nature of the stakeholder map — especially the lack of influence quantification and missing connections between entities. This will take up more time and since we are both working full time, it is hard to conduct such a deep dive and correct search - thus the unfinished map. </w:t>
        <w:br/>
        <w:t>The project still needs a clear visualisation tool that shows relationships and influence pathways. Creating this would require structured data entry from the current blueprint and using a mapping tool like Kumu or Gephi to produce interactive visuals.</w:t>
        <w:br/>
        <w:t>The continuation of this project would benefit from recruiting a policy analyst familiar with EU lobbying transparency data, a data visualisation specialist, and possibly an industry insider to validate findings. These people could be found by reaching out to relevant NGOs, academic policy research groups, and data journalism networks.</w:t>
      </w:r>
    </w:p>
    <w:p>
      <w:pPr>
        <w:pStyle w:val="Heading1"/>
      </w:pPr>
      <w:r>
        <w:t>Teo Chee Loong</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1.Limitations to fix</w:t>
        <w:br/>
        <w:t xml:space="preserve">Biggest weakness: The lack of robust user engagement and initial traction in Southeast Asia. </w:t>
        <w:br/>
        <w:t>Small step to address it: Conduct a small-scale survey or outreach campaign targeting key stakeholders to gain early feedback and interest.</w:t>
        <w:br/>
        <w:br/>
        <w:t>2. New parts to build</w:t>
        <w:br/>
        <w:t>New feature: A user-friendly, interactive map that visualizes AI applications for animals in Southeast Asia.</w:t>
        <w:br/>
        <w:t>What it would take: Technical expertise in web development tools, and data visualization; collaborations with AI developers and regional experts to gather relevant data.</w:t>
        <w:br/>
        <w:br/>
        <w:t>3. New areas to expand into</w:t>
        <w:br/>
        <w:t>Opportunity: Expanding into other regions with pressing animal welfare challenges</w:t>
        <w:br/>
        <w:t>Unexplored opportunity: Exploring AI's role in preventing wildlife poaching or habitat destruction through drones and sensors.</w:t>
        <w:br/>
        <w:br/>
        <w:t>4. Partners to recruit</w:t>
        <w:br/>
        <w:t>Future involvement: The project would benefit from continued collaboration with mentors, AI experts, and animal welfare organizations.</w:t>
        <w:br/>
        <w:t>Skills missing: A data scientist or AI specialist for refining the technical aspects and a policy advocate for connecting with governments and NGOs.</w:t>
        <w:br/>
        <w:t>How to find them: Reach out to organizations, attend AI for Good events, or partner with universities and research labs focused on AI and animal welfare.</w:t>
        <w:br/>
        <w:br/>
        <w:t>5. Presentation materials to develop</w:t>
        <w:br/>
        <w:t>Most compelling explanation: A slide deck combined with a demo of the platform’s prototype showcasing the AI impact map and case studies.</w:t>
        <w:br/>
        <w:t>Piece of content: A blog post or social media campaign explaining the value of AI in animal welfare in Southeast Asia, using real-world examples and statistics.</w:t>
      </w:r>
    </w:p>
    <w:p>
      <w:pPr>
        <w:pStyle w:val="Heading1"/>
      </w:pPr>
      <w:r>
        <w:t>Alistair Bugg</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t>The only issue is that it isn't finished yet! We have elected to continue working on the paper beyond the fellowship in order to get it into publishable shape.</w:t>
        <w:br/>
        <w:br/>
        <w:t>2. New parts to build</w:t>
        <w:br/>
        <w:t>Need to add abstract, finish introduction, add conclusion, complete risks, complete solutions.</w:t>
        <w:br/>
        <w:br/>
        <w:t>3. New areas to expand into</w:t>
        <w:br/>
        <w:t>We could write other papers on PLF or AI tools in other areas and their risks to animal welfare.</w:t>
        <w:br/>
        <w:br/>
        <w:t>4. Partners to recruit</w:t>
        <w:br/>
        <w:t>Everyone that is interested and that have made significant contributions so far will continue to work on the paper, with the aim of submitting it to journals. We are missing someone more familiar with AI, although this may not be essential to have for the paper.</w:t>
        <w:br/>
        <w:br/>
        <w:t>5. Presentation materials to develop</w:t>
        <w:br/>
        <w:t>Conference paper/presentation. I will apply once we have a satisfactory draft of the paper ready.</w:t>
        <w:br/>
      </w:r>
    </w:p>
    <w:p>
      <w:pPr>
        <w:pStyle w:val="Heading1"/>
      </w:pPr>
      <w:r>
        <w:t>Cathy</w:t>
      </w:r>
    </w:p>
    <w:p>
      <w:pPr>
        <w:pStyle w:val="Heading1"/>
      </w:pPr>
      <w:r>
        <w:t>Spyridon Manolidis</w:t>
      </w:r>
    </w:p>
    <w:p>
      <w:pPr>
        <w:pStyle w:val="Heading1"/>
      </w:pPr>
      <w:r>
        <w:t>Roberto Vieto</w:t>
      </w:r>
    </w:p>
    <w:p>
      <w:pPr>
        <w:pStyle w:val="Heading1"/>
      </w:pPr>
      <w:r>
        <w:t>Joseph Ancion</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It’s not super clear how most of the research agenda should affect AI x Animals directly; the concrete recommendations at the end are a bit weak, and there isn’t enough description of the “mini-theories of change” behind all of this.</w:t>
        <w:br/>
        <w:t>A well-formulated version in proper English remains to be written, as the full version is currently very drafty.</w:t>
        <w:br/>
        <w:t>I’d like to explore narrowed-down sub-articles focusing on one of the subparts (e.g., convergent goals of AI Safety and AI x Animals), or justifying the potential robustness of one specific intervention.</w:t>
        <w:br/>
        <w:t>I will probably continue working on this project a few hours per month for the rest of the year as long as it is considered useful to do so. The ideal volunteer or article writer would be someone who has worked on this kind of action-guiding research for altruistic causes (e.g., through joining AIM’s research groups, or working at Rethink Priorities).</w:t>
        <w:br/>
        <w:t>We’ve planned to create a post on the EA Forum if people in the community think that this should be public in order to improve reflection on the topic. It’s not clear if we’d change the format or still call it a “research agenda.” Then, it’ll be easy to link to and target the audience of people who may be interested. Not sure if this fits LessWrong, it might be too outsider / amateurish for them.</w:t>
      </w:r>
    </w:p>
    <w:p>
      <w:pPr>
        <w:pStyle w:val="Heading1"/>
      </w:pPr>
      <w:r>
        <w:t>Maja Nagler</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t>-Data availability: during the project we struggled with reaching people with data and making collaborators that could help with that; Solution: we are already exploring the possibility of cooperating with a lab that could offer us data, so we are hopeful.</w:t>
        <w:br/>
        <w:br/>
        <w:t>2. New parts to build:</w:t>
        <w:br/>
        <w:t>- We are working towards building a prototype, we might first focus one of the few models we will need for the software- most likely at first movent tracking. At a later stage we willl need a user interface too. We will explore adding new models on a case-by-case basis.</w:t>
        <w:br/>
        <w:br/>
        <w:t>3. New areas to expand into:</w:t>
        <w:br/>
        <w:t>-We were at first considering applying the model on farmed animals, it might be easier though to develop the model on data from academia not the companies. We would also definitely consider applications on animals in the wild.</w:t>
        <w:br/>
        <w:br/>
        <w:t>4. Partners to recruit:</w:t>
        <w:br/>
        <w:t>Both my team member and our mentor want to further collaborate on the project. We are hoping to engage with partners from academia and the welfare sector to conduct the project.</w:t>
        <w:br/>
        <w:br/>
        <w:t>5. Presentation materials to develop:</w:t>
        <w:br/>
        <w:t>-Demo version/prototype would be ideal, so to be able to demonstrate different features of the sofware on the video or available data. We could also simplify the concept to a slide/poster or brochure for the early stages of development.</w:t>
        <w:br/>
      </w:r>
    </w:p>
    <w:p>
      <w:pPr>
        <w:pStyle w:val="Heading1"/>
      </w:pPr>
      <w:r>
        <w:t>Borbala Foris</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Cumulative response from our project group:</w:t>
        <w:br/>
        <w:t>1. Limitations to fix</w:t>
        <w:br/>
        <w:t>• What’s the biggest weakness in your project right now? (e.g. technical hurdles, lack of data, unclear impact metrics)</w:t>
        <w:br/>
        <w:t>A: I'm not aware of any major weaknesses with the project itself - the biggest problem is that it isn't finished yet! Just need all collaborators to do their part.</w:t>
        <w:br/>
        <w:t>• What’s one small step you could take to address it?</w:t>
        <w:br/>
        <w:t>A: Message those collaborators who haven't been communicating much to provide updates.</w:t>
        <w:br/>
        <w:t>2. New parts to build</w:t>
        <w:br/>
        <w:t>• Is there a tool, feature, or analysis your project needs but doesn’t yet have? (e.g., a prototype, a policy brief, a user interface)</w:t>
        <w:br/>
        <w:t>A: Need to add abstract, finish introduction, add conclusion, complete risks, complete solutions.</w:t>
        <w:br/>
        <w:t>• What would it take to create it?</w:t>
        <w:br/>
        <w:t>A: All collaborators write their assigned parts.</w:t>
        <w:br/>
        <w:t>3. New areas to expand into</w:t>
        <w:br/>
        <w:t>• Could your project apply to a different species, industry, or AI application? (e.g., shifting from farmed animals to wildlife conservation)</w:t>
        <w:br/>
        <w:t>A: We could make a similar paper which aims to mitigate the risks of AI-driven animal welfare issues in zoos instead of animal agriculture.</w:t>
        <w:br/>
        <w:t>• What’s one unexplored opportunity you’d like to explore?</w:t>
        <w:br/>
        <w:t>A: Can't think of one at this stage!</w:t>
        <w:br/>
        <w:t>4. Partners to recruit</w:t>
        <w:br/>
        <w:t>• To what extent will you, your team members, &amp;amp;/or your mentors continue working on this project?</w:t>
        <w:br/>
        <w:t>A: Everyone that is interested and that have made significant contributions so far will continue to work on the paper, with the aim of submitting it to journals.</w:t>
        <w:br/>
        <w:t>• What skills or expertise are missing from your team? (e.g. a machine learning engineer, an animal behaviorist, a policy advocate)</w:t>
        <w:br/>
        <w:t>A: Someone more familiar with AI, although this may not be essential to have for the paper.</w:t>
        <w:br/>
        <w:t>• How to find &amp;amp; engage individuals who can fill those gaps?</w:t>
        <w:br/>
        <w:t>A: Send a message to the Futurekind project/social chat to find potential individuals.</w:t>
        <w:br/>
        <w:t>5. Presentation materials to develop</w:t>
        <w:br/>
        <w:t>• What’s the most compelling way to explain your project to others? (e.g. a slide deck, a blog post, a demo video)</w:t>
        <w:br/>
        <w:t>A: Conference paper/presentation. I will apply once we have a satisfactory draft of the paper ready.</w:t>
        <w:br/>
        <w:t>• What’s one piece of content you could create this month to get more traction?</w:t>
        <w:br/>
        <w:t>A: A blog post outlining our initial ideas.</w:t>
      </w:r>
    </w:p>
    <w:p>
      <w:pPr>
        <w:pStyle w:val="Heading1"/>
      </w:pPr>
      <w:r>
        <w:t>Elizabeth Álvarez</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t>What’s the biggest weakness in your project right now? (e.g. technical hurdles, lack of data, unclear impact metrics)</w:t>
        <w:br/>
        <w:t>- Funding needed. I would have to get funding to start the project, as even the simplest version would need APIs and premium features to handle the desired amount of data. I would also need some compensation for the time of the involved colleagues.</w:t>
        <w:br/>
        <w:t>- I need to work on the impact calculations and how to track the counterfactual value for the use of the tool in campaigns.</w:t>
        <w:br/>
        <w:br/>
        <w:t>What’s one small step you could take to address it?</w:t>
        <w:br/>
        <w:t>Create a project proposal</w:t>
        <w:br/>
        <w:t>Red-teaming my impact calculations with some researchers.</w:t>
        <w:br/>
        <w:t>Identify potential partner organizations to work with to implement and track the beta version.</w:t>
        <w:br/>
        <w:br/>
        <w:t>2. New parts to build</w:t>
        <w:br/>
        <w:t>Is there a tool, feature, or analysis your project needs but doesn’t yet have? (e.g., a prototype, a policy brief, a user interface)</w:t>
        <w:br/>
        <w:t>- Prototype</w:t>
        <w:br/>
        <w:t>- Dashboard sample</w:t>
        <w:br/>
        <w:br/>
        <w:t>What would it take to create it?</w:t>
        <w:br/>
        <w:t>- Some time to work on it.</w:t>
        <w:br/>
        <w:br/>
        <w:t>3. New areas to expand into</w:t>
        <w:br/>
        <w:t>Could your project apply to a different species, industry, or AI application? (e.g., shifting from farmed animals to wildlife conservation). Yes, it could be used for a broad range of campaigns.</w:t>
        <w:br/>
        <w:t>What’s one unexplored opportunity you’d like to explore?</w:t>
        <w:br/>
        <w:t>Incubate it within an animal welfare agency or a bigger organization.</w:t>
        <w:br/>
        <w:br/>
        <w:t>4. Partners to recruit</w:t>
        <w:br/>
        <w:t>To what extent will you, your team members, &amp;amp;/or your mentors continue working on this project?</w:t>
        <w:br/>
        <w:t>I would like to pursue it.</w:t>
        <w:br/>
        <w:t>What skills or expertise are missing from your team? (e.g. a machine learning engineer, an animal behaviorist, a policy advocate)</w:t>
        <w:br/>
        <w:t>- More technical power, but that could wait for a second phase.</w:t>
        <w:br/>
        <w:br/>
        <w:t>How to find &amp;amp; engage individuals who can fill those gaps?</w:t>
        <w:br/>
        <w:t>5. Presentation materials to develop</w:t>
        <w:br/>
        <w:t>- Funding proposal</w:t>
        <w:br/>
        <w:t>- Partnering proposals (agencies and advocacy orgs)</w:t>
        <w:br/>
        <w:br/>
        <w:t>What’s the most compelling way to explain your project to others? (e.g. a slide deck, a blog post, a demo video) Video with pitch and mini demo</w:t>
        <w:br/>
        <w:t xml:space="preserve">What’s one piece of content you could create this month to get more traction? </w:t>
        <w:br/>
        <w:t>Demo dashboard and pitch deck</w:t>
      </w:r>
    </w:p>
    <w:p>
      <w:pPr>
        <w:pStyle w:val="Heading1"/>
      </w:pPr>
      <w:r>
        <w:t>Alejandra Macias Ortiz</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Limitations to fix</w:t>
        <w:br/>
        <w:t>The biggest challenge right now is the lack of an initial user base. Without engaged collaborators, it’s hard to validate the hub’s usefulness or impact. Small step: Host a small roundtable or webinar to gather feedback from researchers and citizen scientists interested in AI and animal welfare.</w:t>
        <w:br/>
        <w:br/>
        <w:t>New parts to build</w:t>
        <w:br/>
        <w:t>A key missing feature is a searchable directory where users can find collaborators based on their focus (e.g. marine mammals, ethics, machine learning). What it would take: A low-code prototype using tools like Airtable or Notion to test user interest before building out a full backend.</w:t>
        <w:br/>
        <w:br/>
        <w:t>New areas to expand into</w:t>
        <w:br/>
        <w:t>The hub could easily grow into marine conservation—particularly in areas like AI-based acoustic monitoring of cetaceans, which raises ethical concerns around surveillance and data use. Unexplored opportunity: Bring together oceanographers, ethicists, and AI researchers to explore best practices for responsible tech in marine ecosystems.</w:t>
        <w:br/>
        <w:br/>
        <w:t>Partners to recruit</w:t>
        <w:br/>
        <w:t>I plan to continue building the hub, however, there are considerable maintenance costs. Also we might be missing skills or mentorship. How to find them: Outreach through AI ethics communities, Wildlabs.net, conservation networks, and open calls on LinkedIn and Slack groups.</w:t>
        <w:br/>
        <w:br/>
        <w:t>Presentation materials to develop</w:t>
        <w:br/>
        <w:t>The most compelling way to explain the hub is via a short explainer video that illustrates how different actors can connect and collaborate. This month’s goal: Determine our image, colors and overall style. Then, publish a blog post or visual  to raise awareness and invite feedback.</w:t>
      </w:r>
    </w:p>
    <w:p>
      <w:pPr>
        <w:pStyle w:val="Heading1"/>
      </w:pPr>
      <w:r>
        <w:t>ayyammal govindaraj</w:t>
      </w:r>
    </w:p>
    <w:p>
      <w:pPr>
        <w:pStyle w:val="Heading1"/>
      </w:pPr>
      <w:r>
        <w:t>Benny Smith</w:t>
      </w:r>
    </w:p>
    <w:p>
      <w:pPr>
        <w:pStyle w:val="Heading1"/>
      </w:pPr>
      <w:r>
        <w:t>Joshua Jarvis-Campbell</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t>• What’s the biggest weakness in your project right now? (e.g. technical hurdles, lack of data, unclear impact metrics)</w:t>
        <w:br/>
        <w:t xml:space="preserve">A: I'm not aware of any major weaknesses with the project itself - the biggest problem is that it isn't finished yet! Just need all collaborators to do their part. </w:t>
        <w:br/>
        <w:t>• What’s one small step you could take to address it?</w:t>
        <w:br/>
        <w:t xml:space="preserve">A: Message those collaborators who haven't been communicating much to provide updates. </w:t>
        <w:br/>
        <w:t>2. New parts to build</w:t>
        <w:br/>
        <w:t>• Is there a tool, feature, or analysis your project needs but doesn’t yet have? (e.g., a prototype, a policy brief, a user interface)</w:t>
        <w:br/>
        <w:t xml:space="preserve">A: Need to add abstract, finish introduction, add conclusion, complete risks, complete solutions. </w:t>
        <w:br/>
        <w:t>• What would it take to create it?</w:t>
        <w:br/>
        <w:t xml:space="preserve">A: All collaborators write their assigned parts. </w:t>
        <w:br/>
        <w:t>3. New areas to expand into</w:t>
        <w:br/>
        <w:t>• Could your project apply to a different species, industry, or AI application? (e.g., shifting from farmed animals to wildlife conservation)</w:t>
        <w:br/>
        <w:t xml:space="preserve">A: We could make a similar paper which aims to mitigate the risks of AI-driven animal welfare issues in zoos instead of animal agriculture. </w:t>
        <w:br/>
        <w:t>• What’s one unexplored opportunity you’d like to explore?</w:t>
        <w:br/>
        <w:t>A: Can't think of one at this stage!</w:t>
        <w:br/>
        <w:t>4. Partners to recruit</w:t>
        <w:br/>
        <w:t>• To what extent will you, your team members, &amp;amp;/or your mentors continue working on this project?</w:t>
        <w:br/>
        <w:t xml:space="preserve">A: Everyone that is interested and that have made significant contributions so far will continue to work on the paper, with the aim of submitting it to journals. </w:t>
        <w:br/>
        <w:t>• What skills or expertise are missing from your team? (e.g. a machine learning engineer, an animal behaviorist, a policy advocate)</w:t>
        <w:br/>
        <w:t xml:space="preserve">A: Someone more familiar with AI, although this may not be essential to have for the paper. </w:t>
        <w:br/>
        <w:t>• How to find &amp;amp; engage individuals who can fill those gaps?</w:t>
        <w:br/>
        <w:t xml:space="preserve">A: Send a message to the Futurekind project/social chat to find potential individuals. </w:t>
        <w:br/>
        <w:t>5. Presentation materials to develop</w:t>
        <w:br/>
        <w:t>• What’s the most compelling way to explain your project to others? (e.g. a slide deck, a blog post, a demo video)</w:t>
        <w:br/>
        <w:t xml:space="preserve">A: Conference paper/presentation. I will apply once we have a satisfactory draft of the paper ready. </w:t>
        <w:br/>
        <w:t>• What’s one piece of content you could create this month to get more traction?</w:t>
        <w:br/>
        <w:t>A: A blog post outlining our initial ideas.</w:t>
      </w:r>
    </w:p>
    <w:p>
      <w:pPr>
        <w:pStyle w:val="Heading1"/>
      </w:pPr>
      <w:r>
        <w:t>Dani Jiménez</w:t>
      </w:r>
    </w:p>
    <w:p>
      <w:pPr>
        <w:pStyle w:val="Heading1"/>
      </w:pPr>
      <w:r>
        <w:t>Steven Merriel</w:t>
      </w:r>
    </w:p>
    <w:p>
      <w:pPr>
        <w:pStyle w:val="Heading1"/>
      </w:pPr>
      <w:r>
        <w:t>Albert Didriksen</w:t>
      </w:r>
    </w:p>
    <w:p>
      <w:pPr>
        <w:pStyle w:val="Heading1"/>
      </w:pPr>
      <w:r>
        <w:t>Prince</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 xml:space="preserve">Because it is not clear what could be offered from the program designers as a result of this program, I do not know how high to aim, what format to push, etc. For example, if the audience for the presentation were investors, then my format would be a pitch deck and I would demonstrate traction in the form of a small pilot, or a list of names gathered on a waiting list. I do have a vision in mind for what/how my incubator could be, but in terms of this fellowship, I notice that what I share is completely in conversation with what the judges are judging (their criteria)  and what rewards/opportunities exist at the end of the exercise. I have to be realistic about the level of effort and labor involved as a solo team member, and different "prizes" would yield end-results, especially when you factor in burnout. </w:t>
        <w:br/>
        <w:t>***</w:t>
        <w:br/>
        <w:t xml:space="preserve">I do think my project idea could expand to other areas. Right now I am targeting animal welfare and nonhuman animals in general with this compassionate games concept. It could focus on certain animals species (e.g. herd animals, domesticated animals, lab animals), it could center marginalized human groups (e.g. Indigenous cause areas like the return of stolen ancient Indigenous artifacts like a reverse-Indiana Jones), it could focus on digital sentience (e.g. compassionate perspectives of AI and digital mechanical life forms. </w:t>
        <w:br/>
        <w:t>****</w:t>
        <w:br/>
        <w:t>I need a gaming developer with familiarity with different developing tools and platforms, philosophies, game aesthetics, etc. to help expand the curriculum, the partnerships/sponsorships, and the pool of need experts/mentors.</w:t>
        <w:br/>
        <w:t>****</w:t>
        <w:br/>
        <w:t xml:space="preserve">I will use a long-form paper to express my idea because my deliverable essentially is me outlining the career I am creating. I could have turned it into a pitch deck, but I realized that I wouldn't actually be presenting to a group of investors, who, say, care about market data, feasibility, organization due diligence, etc. So, because my audience will be Ash and Jay, I am instead creating a text-based paper with visuals as appropriate (e.g. graphics, diagrams, and illustrative references). Perhaps having a website would aid in helping others see my idea, so I will see what I can generate with Google Script. </w:t>
      </w:r>
    </w:p>
    <w:p>
      <w:pPr>
        <w:pStyle w:val="Heading1"/>
      </w:pPr>
      <w:r>
        <w:t>Lora Cerdan</w:t>
      </w:r>
    </w:p>
    <w:p>
      <w:pPr>
        <w:pStyle w:val="Heading1"/>
      </w:pPr>
      <w:r>
        <w:t>Susanna Blattner</w:t>
      </w:r>
    </w:p>
    <w:p>
      <w:pPr>
        <w:pStyle w:val="Heading1"/>
      </w:pPr>
      <w:r>
        <w:t>George Profitiliotis</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t>It only focuses on Western cultures. It cannot be addressed right now, because increasing the scope is a huge endeavor.</w:t>
        <w:br/>
        <w:t>2. New parts to build</w:t>
        <w:br/>
        <w:t>Indeed, expanding it beyond Western cultures. I would need significant funded time for this, 1FTE for at least 9 months.</w:t>
        <w:br/>
        <w:t>3. New areas to expand into</w:t>
        <w:br/>
        <w:t>Expand it to completely bizarre entities that are not anchored on Animals or Machines, such as mirror life, artificial life, or alien life.</w:t>
        <w:br/>
        <w:t>4. Partners to recruit</w:t>
        <w:br/>
        <w:t>I will continue this line of research alone, as I do have the necessary knowledge.</w:t>
        <w:br/>
        <w:t>5. Presentation materials to develop</w:t>
        <w:br/>
        <w:t>I need to develop a slide deck for conference presentations, as well as copy for a Slack post to get more traction when the paper is published.</w:t>
      </w:r>
    </w:p>
    <w:p>
      <w:pPr>
        <w:pStyle w:val="Heading1"/>
      </w:pPr>
      <w:r>
        <w:t>Camille Berger</w:t>
      </w:r>
    </w:p>
    <w:p>
      <w:pPr>
        <w:pStyle w:val="Heading1"/>
      </w:pPr>
      <w:r>
        <w:t>Rocking Wolf Ranch</w:t>
      </w:r>
    </w:p>
    <w:p>
      <w:pPr>
        <w:pStyle w:val="Heading1"/>
      </w:pPr>
      <w:r>
        <w:t>Hailey Sherman</w:t>
      </w:r>
    </w:p>
    <w:p>
      <w:pPr>
        <w:pStyle w:val="Heading1"/>
      </w:pPr>
      <w:r>
        <w:t>Rapha</w:t>
      </w:r>
    </w:p>
    <w:p>
      <w:pPr>
        <w:pStyle w:val="Heading1"/>
      </w:pPr>
      <w:r>
        <w:t>Julio RV</w:t>
      </w:r>
    </w:p>
    <w:p>
      <w:pPr>
        <w:pStyle w:val="Heading1"/>
      </w:pPr>
      <w:r>
        <w:t>Carmen Lopez</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t>• What’s the biggest weakness in your project right now? (e.g. technical hurdles, lack of data, unclear impact metrics)</w:t>
        <w:br/>
        <w:t>A: The biggest problem is that it isn't finished yet! All collaborators need to do their part.</w:t>
        <w:br/>
        <w:t>• What’s one small step you could take to address it?</w:t>
        <w:br/>
        <w:t>A: Message those collaborators who haven't been communicating much to provide updates.</w:t>
        <w:br/>
        <w:t>2. New parts to build</w:t>
        <w:br/>
        <w:t>• Is there a tool, feature, or analysis your project needs but doesn’t yet have? (e.g., a prototype, a policy brief, a user interface)</w:t>
        <w:br/>
        <w:t>A: Need to add abstract, finish introduction, add conclusion, complete risks, complete solutions.</w:t>
        <w:br/>
        <w:t>• What would it take to create it?</w:t>
        <w:br/>
        <w:t>A: All collaborators write their assigned parts.</w:t>
        <w:br/>
        <w:t>3. New areas to expand into</w:t>
        <w:br/>
        <w:t>• Could your project apply to a different species, industry, or AI application? (e.g., shifting from farmed animals to wildlife conservation)</w:t>
        <w:br/>
        <w:t>A: We could make a similar paper that aims to mitigate the risks of AI-driven animal welfare issues in zoos instead of animal agriculture.</w:t>
        <w:br/>
        <w:t>• What’s one unexplored opportunity you’d like to explore?</w:t>
        <w:br/>
        <w:t>A: Collaborating with other stakeholders</w:t>
        <w:br/>
        <w:t>4. Partners to recruit</w:t>
        <w:br/>
        <w:t>• To what extent will you, your team members, &amp;amp;/or your mentors continue working on this project?</w:t>
        <w:br/>
        <w:t>A: Everyone who is interested and that have made significant contributions so far will continue to work on the paper, with the aim of submitting it to journals.</w:t>
        <w:br/>
        <w:t>• What skills or expertise are missing from your team? (e.g. a machine learning engineer, an animal behaviorist, a policy advocate)</w:t>
        <w:br/>
        <w:t>A: Someone more familiar with AI, although this may not be essential for the paper.</w:t>
        <w:br/>
        <w:t>• How to find &amp;amp; engage individuals who can fill those gaps?</w:t>
        <w:br/>
        <w:t>A: Send a message to the Futurekind project/social chat to find potential individuals.</w:t>
        <w:br/>
        <w:t>5. Presentation materials to develop</w:t>
        <w:br/>
        <w:t>• What’s the most compelling way to explain your project to others? (e.g. a slide deck, a blog post, a demo video)</w:t>
        <w:br/>
        <w:t>A: Conference paper/presentation. I will apply once we have a satisfactory draft of the paper ready.</w:t>
        <w:br/>
        <w:t>• What’s one piece of content you could create this month to get more traction?</w:t>
        <w:br/>
        <w:t>A: A blog post outlining our initial ideas.</w:t>
      </w:r>
    </w:p>
    <w:p>
      <w:pPr>
        <w:pStyle w:val="Heading1"/>
      </w:pPr>
      <w:r>
        <w:t>Stephen Njiguwa Macharia</w:t>
      </w:r>
    </w:p>
    <w:p>
      <w:pPr>
        <w:pStyle w:val="Heading1"/>
      </w:pPr>
      <w:r>
        <w:t>Mateo Rendon</w:t>
      </w:r>
    </w:p>
    <w:p>
      <w:pPr>
        <w:pStyle w:val="Heading1"/>
      </w:pPr>
      <w:r>
        <w:t>Joey C</w:t>
      </w:r>
    </w:p>
    <w:p>
      <w:pPr>
        <w:pStyle w:val="Heading1"/>
      </w:pPr>
      <w:r>
        <w:t>Camila Cortinez</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br/>
        <w:t>What’s the biggest weakness in your project right now? technical blockers that might make the project more difficult.</w:t>
        <w:br/>
        <w:t>What’s one small step you could take to address it? I have to talk to an expert to confirm feasibility</w:t>
        <w:br/>
        <w:t>2. New parts to build</w:t>
        <w:br/>
        <w:br/>
        <w:t>Is there a tool, feature, or analysis your project needs but doesn’t yet have? I have to build the actual softare to do analysis and visualization and then build the framework to help advocates.</w:t>
        <w:br/>
        <w:br/>
        <w:t>What would it take to create it?</w:t>
        <w:br/>
        <w:t>3. New areas to expand into: Funding to develop.</w:t>
        <w:br/>
        <w:br/>
        <w:t>4. Partners to recruit</w:t>
        <w:br/>
        <w:t>Expers on AI tools and development and funding parners.</w:t>
        <w:br/>
        <w:t>How to find &amp;amp; engage individuals who can fill those gaps?</w:t>
        <w:br/>
        <w:t>5. Presentation materials to develop</w:t>
        <w:br/>
        <w:br/>
        <w:t>What’s the most compelling way to explain your project to others? I think a two pager well designed.</w:t>
      </w:r>
    </w:p>
    <w:p>
      <w:pPr>
        <w:pStyle w:val="Heading1"/>
      </w:pPr>
      <w:r>
        <w:t>Joanna Mazurek</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Limitations to Fix</w:t>
        <w:br/>
        <w:t>a. Biggest weakness right now: Replies need to be improved, session logging needs work</w:t>
        <w:br/>
        <w:t>b. One small step to address it: Playing around with prompt chaining more, looking at the strategy tagging and making adjustments there</w:t>
        <w:br/>
        <w:br/>
        <w:t>________________________________________</w:t>
        <w:br/>
        <w:t>2. New Parts to Build</w:t>
        <w:br/>
        <w:t>a. Missing tool/feature/analysis: building a readme, creating a demo video,</w:t>
        <w:br/>
        <w:t>b. What it would take: 1 week of work</w:t>
        <w:br/>
        <w:t>________________________________________</w:t>
        <w:br/>
        <w:t>3. New Areas to Expand Into</w:t>
        <w:br/>
        <w:t>a. Other domains or uses: browser extension, application in preparing/improving posts for animal rights organizations</w:t>
        <w:br/>
        <w:t>________________________________________</w:t>
        <w:br/>
        <w:t>4. Partners to Recruit</w:t>
        <w:br/>
        <w:t>a. Who in your core team will keep driving this?</w:t>
        <w:br/>
        <w:t xml:space="preserve">I will keep driving the project after a 2 week break. I have talked to a few people that might be interested in cooperating on the project in the future. </w:t>
        <w:br/>
        <w:t>b. Missing skills/expertise</w:t>
        <w:br/>
        <w:t>After the end of the fellowship, I will be looking to get input from some technical people – software developers. I have a few friends in mind.</w:t>
        <w:br/>
        <w:t>________________________________________</w:t>
        <w:br/>
        <w:t>5. Presentation Materials to Develop</w:t>
        <w:br/>
        <w:t>a. Most compelling format: building a readme, creating a demo video</w:t>
        <w:br/>
        <w:br/>
      </w:r>
    </w:p>
    <w:p>
      <w:pPr>
        <w:pStyle w:val="Heading1"/>
      </w:pPr>
      <w:r>
        <w:t>Reyanna Ousseini Assane</w:t>
      </w:r>
    </w:p>
    <w:p>
      <w:pPr>
        <w:pStyle w:val="Heading1"/>
      </w:pPr>
      <w:r>
        <w:t>Sean Richardson</w:t>
      </w:r>
    </w:p>
    <w:p>
      <w:pPr>
        <w:pStyle w:val="Heading1"/>
      </w:pPr>
      <w:r>
        <w:t>Lee Wall</w:t>
      </w:r>
    </w:p>
    <w:p>
      <w:pPr>
        <w:pStyle w:val="Heading1"/>
      </w:pPr>
      <w:r>
        <w:t>Rose Seidl</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Lack of users is holding us back. We need users in order to develop promotional materials, gauge user complaints, and produce new features. However, we cannot get more users until our site is published, which cannot happen until our legal requirements have been met (eg. privacy policy, copyright, etc). Small steps that can be taken to address this are: begin the copyright process and survey potential users.</w:t>
        <w:br/>
        <w:t>2. Not relevant at this time.</w:t>
        <w:br/>
        <w:t>3. We are mainly focusing on data collection and facilitating communication, so this could be applicable to other areas. However, it does not make sense to expand at this time.</w:t>
        <w:br/>
        <w:t xml:space="preserve">4. Everyone seems to be interested in continuing work on this project, but I am realizing I may not have the time to do so. We are currently missing legal/marketing skills, so we should introduce new team members in these fields. </w:t>
        <w:br/>
        <w:t>5. We are currently working on creating a pitch presentation, which I think will help with this.</w:t>
      </w:r>
    </w:p>
    <w:p>
      <w:pPr>
        <w:pStyle w:val="Heading1"/>
      </w:pPr>
      <w:r>
        <w:t>Max Buster</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There’s currently no way to verify whether it’s compelling people to rethink their animal welfare priorities. I would like to use a combination of ratings and sentiment analysis to verify whether the automated responses are having intended positive effects.</w:t>
        <w:br/>
        <w:t xml:space="preserve">Currently it doesn’t take into account the entire thread context or user history in responding to messages which could potentially improve its efficacy. </w:t>
        <w:br/>
        <w:t>I would like to expand to other platforms such as Twitter’s community notes or responding to multimodal information such as on Tik Tok.</w:t>
        <w:br/>
        <w:t>This project may be fairly limited in scope but if I could find an academic working in a similar space they may be able to create more impact.</w:t>
        <w:br/>
        <w:t>A slide deck with some graphics explaining the pipeline and specific examples where the benefits could easily be seen would likely be helpful in explaining the project.</w:t>
        <w:br/>
      </w:r>
    </w:p>
    <w:p>
      <w:pPr>
        <w:pStyle w:val="Heading1"/>
      </w:pPr>
      <w:r>
        <w:t>Camila Rauchwerger</w:t>
      </w:r>
    </w:p>
    <w:p>
      <w:pPr>
        <w:pStyle w:val="Heading1"/>
      </w:pPr>
      <w:r>
        <w:t>Max Taylor</w:t>
      </w:r>
    </w:p>
    <w:p>
      <w:pPr>
        <w:pStyle w:val="Heading1"/>
      </w:pPr>
      <w:r>
        <w:t>Caleb Maresca</w:t>
      </w:r>
    </w:p>
    <w:p>
      <w:pPr>
        <w:pStyle w:val="Heading1"/>
      </w:pPr>
      <w:r>
        <w:t>Suriya Krishna Balakrishnan Nair Suja Kumari</w:t>
      </w:r>
    </w:p>
    <w:p>
      <w:pPr>
        <w:pStyle w:val="Heading1"/>
      </w:pPr>
      <w:r>
        <w:t>Melanie Kahn</w:t>
      </w:r>
    </w:p>
    <w:p>
      <w:pPr>
        <w:pStyle w:val="Heading1"/>
      </w:pPr>
      <w:r>
        <w:t>Tom Krepitch</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1.  The biggest weakness is still my lack of technical skills.  Since the beginning of the project, though, I have learned a lot and am really enjoying working on the project with Gemini as my partner.</w:t>
        <w:br/>
        <w:t>2. There are still some big pieces to develop and the most important one is probably the sentiment analysis tool.  If I can get that to work and start bringing in a wide variety of sources, the other parts should not be as difficult.</w:t>
        <w:br/>
        <w:t>3. The original concept was that the results would be based on an overall score on all animal issues, but if I can get enough data, I can expand the analyses to provide scores on more specific topics (wildlife, farmed animals) and roll them into an overall score.  The model could, in theory, be expanded to one that would do similar analyses on other topics (guns, education, etc.), but I'd like animal advocates to have an advanced tool to ourselves.</w:t>
        <w:br/>
        <w:t xml:space="preserve">4. I don't think this project will be finished (ready to share with the public) by the end of the fellowship, but I do plan to keep working on it until it is complete.  I have a very clear vision of what i want the site to do and what I want it to look like and I'm honestly really enjoying building it and learning how to do it.  My teammate in our group has offered to continue helping, so that will be very helpful, especially if/when I get to problems I can't solve by discussing them with Gemini or ChatGPT or others.  </w:t>
        <w:br/>
        <w:t xml:space="preserve">5. For this project, a demo video would probably be best, but a slide deck could be good, too.  </w:t>
      </w:r>
    </w:p>
    <w:p>
      <w:pPr>
        <w:pStyle w:val="Heading1"/>
      </w:pPr>
      <w:r>
        <w:t>Crysania Dangoor</w:t>
      </w:r>
    </w:p>
    <w:p>
      <w:r>
        <w:rPr>
          <w:b/>
        </w:rPr>
        <w:t>4. Partners to recruitTo what extent will you, your team members, &amp;amp;/or your mentors continue working on this project?What skills or expertise are missing from your team? (e.g. a machine learning engineer, an animal behaviorist, a policy advocate)How to find &amp;amp; engage individuals who can fill those gaps?5. Presentation materials to developWhat’s the most compelling way to explain your project to others? (e.g. a slide deck, a blog post, a demo video)What’s one piece of content you could create this month to get more traction?</w:t>
      </w:r>
    </w:p>
    <w:p>
      <w:r>
        <w:t>Limitations:</w:t>
        <w:br/>
        <w:t>* The project’s biggest weakness is the current lack of participants, and the fact that its functionality requires a proper website and a sizable network; there is not as much that it can do before it is well established.</w:t>
        <w:br/>
        <w:t>* One small step we could take to create shorter-term benefit is to start building a network by contacting people and building a social-media presence.</w:t>
        <w:br/>
        <w:br/>
        <w:t>New parts to build:</w:t>
        <w:br/>
        <w:t>* The project’s end goals require a functioning website with terms of service, privacy policy, etc. that will allow people to create an account and use the embedded forum feature.</w:t>
        <w:br/>
        <w:t>* We need to consult with a lawyer to draft our website policies.</w:t>
        <w:br/>
        <w:br/>
        <w:t>New areas to expand into:</w:t>
        <w:br/>
        <w:t>* We hope to eventually expand to offer services such as  data storage, mentorship and feedback, and workshops/internships.</w:t>
        <w:br/>
        <w:t>* I would be especially excited to develop workshops or a lecture series to support future academics in the field.</w:t>
        <w:br/>
        <w:br/>
        <w:t>Partners to recruit:</w:t>
        <w:br/>
        <w:t>* We will all continue working on this project as we have been (though likely with a reduced time commitment), and will be managing the platform.</w:t>
        <w:br/>
        <w:t>* We are missing legal expertise, which will be important in getting the platform set up. We also do not have the most extensive professional connections in this field, though I imagine we will be able to contact most of the people. Finally, we currently lack funding, so we are working on funding applications.</w:t>
        <w:br/>
        <w:t>* We are hoping to find potential participants and collaborators in the fellowship, EA forums, Slack groups, etc. When more of the website is set up, we will reach out to as many as possible, and send out a form allowing people to sign up for early access.</w:t>
        <w:br/>
        <w:br/>
        <w:t>Presentation materials to develop:</w:t>
        <w:br/>
        <w:t>* In terms of presenting the project, we are mainly working on a presentation with a demonstration of the website.</w:t>
        <w:br/>
        <w:t>* As a smaller item, we are working on our pitch (and could also make a video) to share in posts and funding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