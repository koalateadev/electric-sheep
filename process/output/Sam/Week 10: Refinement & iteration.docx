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10: Refinement &amp; iteration</w:t>
      </w:r>
    </w:p>
    <w:p>
      <w:pPr>
        <w:pStyle w:val="Heading1"/>
      </w:pPr>
      <w:r>
        <w:t>Liz Cabrera Holtz</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https://docs.google.com/document/d/1LAoHv90rcsPR-q2lUaZSE3WVEiTp1tXG/edit?usp=sharing&amp;amp;ouid=110649548744332914591&amp;amp;rtpof=true&amp;amp;sd=true</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(1) A section about the risks of AI robot companions becoming sentient and suffering like biological wild animals currently suffer in the wildlife trade. Argument to keep: If sentient robots replace birds and the total amount of suffering remains the same, then the project's goal (reduce suffering in pet industry) will not be met. Argument to cut. This is outside my expertise. Time constraints and lack of subject knowledge make it unlikely I could come up with something valuable.</w:t>
        <w:br/>
        <w:br/>
        <w:t xml:space="preserve">(2) Deeper look at birds in the US pet industry in terms of spending in various categories such as veterinary care, food, supplies. Argument to keep: Understanding the market allows for better understanding of what kind of robot bird to develop. Argument to cut: This is too in the weeds. Not enough time or access to market research/analysis (which is usually behind paywalls). </w:t>
        <w:br/>
      </w:r>
    </w:p>
    <w:p>
      <w:pPr>
        <w:pStyle w:val="Heading1"/>
      </w:pPr>
      <w:r>
        <w:t>Lutebemberwa Isa</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https://docs.google.com/document/d/14b70reShNn5RHQGzUIlq4rsNRmUnLJ_EOjaV6x2eo-A/edit?usp=sharing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xml:space="preserve">1. Institutionalize an innovation and learning hub.  Requires alot of administrative man power which makes it had for a start up. </w:t>
        <w:br/>
        <w:br/>
        <w:t>2. Secure long-term funding and policy alignment.  These can evolve organically or be embedded from the start.</w:t>
        <w:br/>
        <w:t xml:space="preserve">3.  Embed continuous algorithm auditing and ethical oversight. It can be integrated into the ethical and data governance framework  </w:t>
        <w:br/>
        <w:t xml:space="preserve">4. Develop a capacity-building and knowledge transfer plan. Can be handled as a subset in the pilot project. </w:t>
        <w:br/>
        <w:br/>
        <w:t xml:space="preserve">2 that can be kept. </w:t>
        <w:br/>
        <w:br/>
        <w:t>Continuous algorithm auditing and ethical oversight</w:t>
        <w:br/>
        <w:t>Builds trust: Ensures communities, policymakers, and funders view the AI as transparent and safe.</w:t>
        <w:br/>
        <w:t>Prevents harm: Proactively catches bias or misuse before it escalates into reputational or operational damage.</w:t>
        <w:br/>
        <w:t>Differentiates us: Positions InterveneAI as a credible leader in responsible, ethical AI for the Global South.</w:t>
        <w:br/>
        <w:t>Keeps oversight visible: Maintains accountability as a core operational principle, not an afterthought.</w:t>
        <w:br/>
        <w:br/>
        <w:t xml:space="preserve"> Secure long-term funding and policy alignment</w:t>
        <w:br/>
        <w:t>Bridges the ‘valley of death’: Ensures the pilot doesn’t stall for lack of funding or political support.</w:t>
        <w:br/>
        <w:t>Maximizes pilot momentum: Converts proof-of-concept success into real scale without delays.</w:t>
        <w:br/>
        <w:t>Signals commitment: Attracts co-funders and stakeholders by showing the project is politically anchored.</w:t>
        <w:br/>
        <w:t>Future-proofs the project: Mitigates policy reversals or legal obstacles by aligning with decision-makers early.</w:t>
        <w:br/>
        <w:br/>
        <w:br/>
        <w:t xml:space="preserve">  </w:t>
      </w:r>
    </w:p>
    <w:p>
      <w:pPr>
        <w:pStyle w:val="Heading1"/>
      </w:pPr>
      <w:r>
        <w:t>Sam Test</w:t>
      </w:r>
    </w:p>
    <w:p>
      <w:pPr>
        <w:pStyle w:val="Heading1"/>
      </w:pPr>
      <w:r>
        <w:t>Corazon Nyambura</w:t>
      </w:r>
    </w:p>
    <w:p>
      <w:pPr>
        <w:pStyle w:val="Heading1"/>
      </w:pPr>
      <w:r>
        <w:t>Em Quintana</w:t>
      </w:r>
    </w:p>
    <w:p>
      <w:pPr>
        <w:pStyle w:val="Heading1"/>
      </w:pPr>
      <w:r>
        <w:t>Michelle Acevedo Callejas</w:t>
      </w:r>
    </w:p>
    <w:p>
      <w:pPr>
        <w:pStyle w:val="Heading1"/>
      </w:pPr>
      <w:r>
        <w:t>Aishwarya Gurung</w:t>
      </w:r>
    </w:p>
    <w:p>
      <w:pPr>
        <w:pStyle w:val="Heading1"/>
      </w:pPr>
      <w:r>
        <w:t>Jenny Michlich</w:t>
      </w:r>
    </w:p>
    <w:p>
      <w:pPr>
        <w:pStyle w:val="Heading1"/>
      </w:pPr>
      <w:r>
        <w:t>Angelica Casuela</w:t>
      </w:r>
    </w:p>
    <w:p>
      <w:pPr>
        <w:pStyle w:val="Heading1"/>
      </w:pPr>
      <w:r>
        <w:t>Alisha Vavilakolanu</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https://docs.google.com/document/d/1ft8FzjsoGJ7suSfVjpnzMifMeWswWTY-PomJFuaOetY/edit?tab=t.27tfy4swynav</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1 | Elements that could be trimmed</w:t>
        <w:br/>
        <w:t>AI social-media snippets</w:t>
        <w:br/>
        <w:t>• Distracts from core legal drafting focus.</w:t>
        <w:br/>
        <w:t>• Generic AI tools already supply tweet-style copy.</w:t>
        <w:br/>
        <w:t>• Risk of tone-deaf messaging or misinformation harming credibility.</w:t>
        <w:br/>
        <w:br/>
        <w:t>Polling &amp;amp; voter-sentiment dashboard</w:t>
        <w:br/>
        <w:t>• Reliable district-level polling on animal issues is scarce or paywalled.</w:t>
        <w:br/>
        <w:t>• Turning raw numbers into usable insights demands expert analysis.</w:t>
        <w:br/>
        <w:t>• Ordinances routinely pass on solid precedent and coalition work alone.</w:t>
        <w:br/>
        <w:br/>
        <w:t>Volunteer micro-task suggestions (≤10 min jobs)</w:t>
        <w:br/>
        <w:t>• Requires sophisticated task-parsing and priority logic.</w:t>
        <w:br/>
        <w:t>• Could clutter the Progress Hub if poorly ranked.</w:t>
        <w:br/>
        <w:t>• Similar functionality exists in project-management apps.</w:t>
        <w:br/>
        <w:br/>
        <w:t>Cross-movement alliance playbooks</w:t>
        <w:br/>
        <w:t>• Extensive research and continual updates needed to stay relevant.</w:t>
        <w:br/>
        <w:t>• Strategy content feels blog-like rather than product-core.</w:t>
        <w:br/>
        <w:t>• Easier to link out to partner NGO resources.</w:t>
        <w:br/>
        <w:br/>
        <w:t>Bite-sized strategy tutorials</w:t>
        <w:br/>
        <w:t>• Producing high-quality lessons is almost a separate micro-course.</w:t>
        <w:br/>
        <w:t>• Seasoned advocates may skip; beginners might prefer webinars.</w:t>
        <w:br/>
        <w:t>• Development time siphons focus from the “draft → enact” loop.</w:t>
        <w:br/>
        <w:br/>
        <w:t>2 | Two features worth defending</w:t>
        <w:br/>
        <w:t>Volunteer micro-task suggestions</w:t>
        <w:br/>
        <w:t>Why keep it:</w:t>
        <w:br/>
        <w:br/>
        <w:t>Activates idle supporters. Converts five-minute windows into real progress, expanding movement capacity.</w:t>
        <w:br/>
        <w:br/>
        <w:t>Creates a data flywheel. Each completed micro-task (e.g., verifying a citation) improves the shared ordinance database.</w:t>
        <w:br/>
        <w:br/>
        <w:t>Low UI cost. Essentially a filtered view of existing checklist items—high impact without a new surface.</w:t>
        <w:br/>
        <w:br/>
        <w:t>Equity booster. Bite-sized work lowers barriers for people with limited time, disabilities, or caregiving duties.</w:t>
        <w:br/>
        <w:br/>
        <w:t>AI social-media snippets</w:t>
        <w:br/>
        <w:t>Why keep it:</w:t>
        <w:br/>
        <w:br/>
        <w:t>Bridges policy and public pressure. Even flawless ordinances stall without community buzz; localized snippets spark engagement instantly.</w:t>
        <w:br/>
        <w:br/>
        <w:t>Speeds over-stretched advocates. Automates the most time-consuming 50 words of any campaign day.</w:t>
        <w:br/>
        <w:br/>
        <w:t>Keeps framing consistent. Pulls from the same precedent database, ensuring facts and tone align with legal strategy.</w:t>
        <w:br/>
        <w:br/>
        <w:t>Differentiates Pawlicy Pal. Competitors end at legal text; adding comms tools positions us as a full campaign platform with minimal extra engineering.</w:t>
      </w:r>
    </w:p>
    <w:p>
      <w:pPr>
        <w:pStyle w:val="Heading1"/>
      </w:pPr>
      <w:r>
        <w:t>Rachel Hubbard</w:t>
      </w:r>
    </w:p>
    <w:p>
      <w:pPr>
        <w:pStyle w:val="Heading1"/>
      </w:pPr>
      <w:r>
        <w:t>Shelly Tsui</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https://docs.google.com/document/d/1Ar6vCWLnC68S25Cpu8GmStHFC0D4tZ8TbAIHUdmhuKs/edit?tab=t.0</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[exercise in not relevant for the scope, stage, and complexity of the project]</w:t>
      </w:r>
    </w:p>
    <w:p>
      <w:pPr>
        <w:pStyle w:val="Heading1"/>
      </w:pPr>
      <w:r>
        <w:t>Lenny L</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https://docs.google.com/document/d/1Uai5nIzVVdGrCYP8t-OhfuZ843YM3tLnI_OYDoEcM_0/edit?usp=sharing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xml:space="preserve">    1. Technical details could be moved to the appendices for further reference or to cut from the report as it may not be entirely relevant to my target audience.</w:t>
        <w:br/>
        <w:t xml:space="preserve">    2. Forecasting future trends might have to be cut as it is not within the scope of report and irrelevant for now.</w:t>
        <w:br/>
        <w:t xml:space="preserve">    3. Recommendations for collaboration and outreach may have to be cut as it falls beyond the scope of the report, though it might be a good addition.</w:t>
        <w:br/>
        <w:br/>
        <w:t>I believe that the technical details can be moved to the appendices instead, rather than cut, as they are crucial to prove the validity of my report’s findings.</w:t>
        <w:br/>
        <w:t>Recommendations are always helpful especially for future actions and potential applications of the project.</w:t>
      </w:r>
    </w:p>
    <w:p>
      <w:pPr>
        <w:pStyle w:val="Heading1"/>
      </w:pPr>
      <w:r>
        <w:t>Isabel MacGinnitie</w:t>
      </w:r>
    </w:p>
    <w:p>
      <w:pPr>
        <w:pStyle w:val="Heading1"/>
      </w:pPr>
      <w:r>
        <w:t>Rosanna Zimdahl</w:t>
      </w:r>
    </w:p>
    <w:p>
      <w:pPr>
        <w:pStyle w:val="Heading1"/>
      </w:pPr>
      <w:r>
        <w:t>Melynna Garcia</w:t>
      </w:r>
    </w:p>
    <w:p>
      <w:pPr>
        <w:pStyle w:val="Heading1"/>
      </w:pPr>
      <w:r>
        <w:t>Allen Lu</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https://docs.google.com/document/d/1ft8FzjsoGJ7suSfVjpnzMifMeWswWTY-PomJFuaOetY/edit?tab=t.27tfy4swynav</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Answers listed here: (bottom)</w:t>
        <w:br/>
        <w:t>https://docs.google.com/document/d/1ft8FzjsoGJ7suSfVjpnzMifMeWswWTY-PomJFuaOetY/edit?tab=t.27tfy4swynav</w:t>
      </w:r>
    </w:p>
    <w:p>
      <w:pPr>
        <w:pStyle w:val="Heading1"/>
      </w:pPr>
      <w:r>
        <w:t>Zoé Roy-Stang</w:t>
      </w:r>
    </w:p>
    <w:p>
      <w:pPr>
        <w:pStyle w:val="Heading1"/>
      </w:pPr>
      <w:r>
        <w:t>A Raghavendra</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Action Plan:  Candidates to Cut:</w:t>
        <w:br/>
        <w:br/>
        <w:t>Speculative AGI-related risks</w:t>
        <w:br/>
        <w:br/>
        <w:t>Why remove: Adds complexity, might dilute focus from immediate tractable applications.</w:t>
        <w:br/>
        <w:br/>
        <w:t>Why keep (if defended): Shows longer-term relevance of work and aligns with some funder interests in x-risk reduction.</w:t>
        <w:br/>
        <w:br/>
        <w:t>Farm animal AI use-cases</w:t>
        <w:br/>
        <w:br/>
        <w:t>Why remove: Wild animal focus sharpens neglectedness argument and project coherence.</w:t>
        <w:br/>
        <w:br/>
        <w:t>Why keep: Comparative analysis could strengthen prioritization argument.</w:t>
        <w:br/>
        <w:br/>
        <w:t>Overly technical details on AI models</w:t>
        <w:br/>
        <w:br/>
        <w:t>Why remove: Target audience likely policy/animal welfare folks, not ML researchers.</w:t>
        <w:br/>
        <w:br/>
        <w:t>Why keep: Helps establish credibility and feasibility of intervention pathways.</w:t>
        <w:br/>
        <w:br/>
        <w:t>Extended literature review on animal cognition</w:t>
        <w:br/>
        <w:br/>
        <w:t>Why remove: Might be tangential; better suited to appendix or cited briefly.</w:t>
        <w:br/>
        <w:br/>
        <w:t>Why keep: Supports moral weight arguments, critical for cause prioritization.</w:t>
        <w:br/>
        <w:br/>
        <w:t>Global AI policy recommendations</w:t>
        <w:br/>
        <w:br/>
        <w:t>Why remove: Very broad scope, could detract from grounded animal welfare goals.</w:t>
        <w:br/>
        <w:br/>
        <w:t>Why keep: Adds policy relevance and may open doors for funders and implementation orgs.</w:t>
        <w:br/>
        <w:br/>
      </w:r>
    </w:p>
    <w:p>
      <w:pPr>
        <w:pStyle w:val="Heading1"/>
      </w:pPr>
      <w:r>
        <w:t>Cassandra Chowdhury</w:t>
      </w:r>
    </w:p>
    <w:p>
      <w:r>
        <w:rPr>
          <w:b/>
        </w:rPr>
        <w:t>Please use this template (make a copy of the doc) &amp;amp; submit the link as a response.Pay attention to:Which fixes turn out to be high-impact, yet relatively easy to implement?Which fixes requires a lot of work for little reward?</w:t>
      </w:r>
    </w:p>
    <w:p>
      <w:r>
        <w:t xml:space="preserve">Translating my document into slides is high impact because it gives me the chance to provide images and increase readability of my proposal. </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This project is way too big for such a short timeframe, so I need to focus on creating a solid design document that sets a clear path forward for myself, and something that allows potential collaborators and funders a clear view into the project and potential impact.</w:t>
      </w:r>
    </w:p>
    <w:p>
      <w:pPr>
        <w:pStyle w:val="Heading1"/>
      </w:pPr>
      <w:r>
        <w:t>Alistair Stewart</w:t>
      </w:r>
    </w:p>
    <w:p>
      <w:r>
        <w:rPr>
          <w:b/>
        </w:rPr>
        <w:t>Please use this template (make a copy of the doc) &amp;amp; submit the link as a response.Pay attention to:Which fixes turn out to be high-impact, yet relatively easy to implement?Which fixes requires a lot of work for little reward?</w:t>
      </w:r>
    </w:p>
    <w:p>
      <w:r>
        <w:t>High-impact low-hanging fruit: Include definitions including of "failure", "intelligence explosion"; tighten up structure; include a failure mode relating to wild animals and panspermia</w:t>
        <w:br/>
        <w:br/>
        <w:t>High-impact deep fix: Explore economic/industrial explosion in depth;</w:t>
        <w:br/>
        <w:br/>
        <w:t>Low-impact low-hanging fruit: Define other terms of relevance</w:t>
        <w:br/>
        <w:br/>
        <w:t>Low-impact deep fix: Consider timelines and takeoff speeds of powerful AI in depth</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Consider cutting:</w:t>
        <w:br/>
        <w:br/>
        <w:t>1. Solutions – out of scope</w:t>
        <w:br/>
        <w:t>2. Positive visions of the future – distracting</w:t>
        <w:br/>
        <w:t>3. Limitations and open questions – unnecessary, doesn't add value</w:t>
        <w:br/>
        <w:br/>
        <w:t>Keep:</w:t>
        <w:br/>
        <w:br/>
        <w:t>1. Solutions – could be influential</w:t>
        <w:br/>
        <w:t>2. Limitations and open questions – important to be honest, and suggest further kinds of research</w:t>
      </w:r>
    </w:p>
    <w:p>
      <w:pPr>
        <w:pStyle w:val="Heading1"/>
      </w:pPr>
      <w:r>
        <w:t>Daria Craparo</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https://docs.google.com/document/d/1OU7dpNQUds9Ad-yKOkxtA4lWKFfrohH3E5cGkD4COuc/edit?tab=t.0#heading=h.bpy7ndxuut7q</w:t>
        <w:br/>
        <w:br/>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Potential cuts:</w:t>
        <w:br/>
        <w:t>1. Tool Expansion (integration with Teams or Otter)</w:t>
        <w:br/>
        <w:t>Not essential to the core value of the project. Best not to overcomplicate the prototype as it may distract from its immediate purpose.</w:t>
        <w:br/>
        <w:t>2. Automated transcription (or recording) of business meetings</w:t>
        <w:br/>
        <w:t>While it could be a helpful feature, it is not central to the tool’s core purpose: empowering advocates with strong, data-driven arguments. Additionally, it may introduce challenges rather than solve them: particularly around data privacy, consent, and the potential reluctance of businesses to allow recordings.</w:t>
        <w:br/>
        <w:t>3. Company-specific tailoring in prototype</w:t>
        <w:br/>
        <w:t>Whilst tailoring insights for specific companies adds value to the prototype, it would require more time and access to real business data. In this instance, sample data and hypothetical cases may be enough to validate the tool's core utility.</w:t>
        <w:br/>
        <w:t>4. Full stakeholder interviews</w:t>
        <w:br/>
        <w:t>They would be valuable, yet take time to schedule and analyse. At this stage, we can replace full stakeholder interviews with assumptions and feedback.</w:t>
        <w:br/>
        <w:t>5. Tool branding or naming ("PlantShift AI")</w:t>
        <w:br/>
        <w:t>I liked the idea of adding a specific branding and settle on a name for the tool to enhance storytelling, but I recognise is not a priority at the prototype stage and could take away energy from focusing on functionality.</w:t>
        <w:br/>
        <w:br/>
        <w:t>To keep:</w:t>
        <w:br/>
        <w:t>1. Automated presentation output (generating slides/presentations)</w:t>
        <w:br/>
        <w:t>Reasons to keep:</w:t>
        <w:br/>
        <w:t>- Valuable as it helps overcome a common barrier for advocates: limited time and communication design skills.</w:t>
        <w:br/>
        <w:t>- Translates insights into ready-to-use material for business stakeholders, increasing the chances that insights will lead to action.</w:t>
        <w:br/>
        <w:t>- Adds a layer of professionalism and real-world usability that differentiates the tool from being “just a database.”</w:t>
        <w:br/>
        <w:br/>
        <w:t>2. Business-focused, data-driven advocacy support format</w:t>
        <w:br/>
        <w:t>Reasons to keep:</w:t>
        <w:br/>
        <w:t>- This tool fills a key gap in the advocacy space by helping campaigners influence corporate decisions through financial, market, and operational insights.</w:t>
        <w:br/>
        <w:t>- It supports strategic B2B conversations, not just public messaging - positioning plant-based expansion as a business opportunity, not just ethics.</w:t>
        <w:br/>
        <w:t>- Distinctly differentiates the tool from others in the space like Open Paws’ tool by focusing on internal persuasion, decision-making</w:t>
        <w:br/>
      </w:r>
    </w:p>
    <w:p>
      <w:pPr>
        <w:pStyle w:val="Heading1"/>
      </w:pPr>
      <w:r>
        <w:t>Arda Enfiyeci</w:t>
      </w:r>
    </w:p>
    <w:p>
      <w:pPr>
        <w:pStyle w:val="Heading1"/>
      </w:pPr>
      <w:r>
        <w:t>Isabella Rauchwerger</w:t>
      </w:r>
    </w:p>
    <w:p>
      <w:r>
        <w:rPr>
          <w:b/>
        </w:rPr>
        <w:t>Please use this template (make a copy of the doc) &amp;amp; submit the link as a response.Pay attention to:Which fixes turn out to be high-impact, yet relatively easy to implement?Which fixes requires a lot of work for little reward?</w:t>
      </w:r>
    </w:p>
    <w:p>
      <w:r>
        <w:t xml:space="preserve">https://docs.google.com/document/d/1Uh883H-PvMu3SIIzwRvuEADObbybaAP4nrbFxNKfQak/edit?tab=t.0 </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xml:space="preserve">1. Detailed profiles of all individual stakeholders: creating detailed profiles for each is time-consuming and will probably overwhelm us while trying to finish the project and also the reader. Maybe the level of detail might not be essential for understanding the influence and their dynamics. </w:t>
        <w:br/>
        <w:br/>
        <w:t xml:space="preserve">2. Fully interactive map interface: learning and building the interface is ging to take more time than available and we might risk bugs or issues or an unfinished product. </w:t>
        <w:br/>
        <w:br/>
        <w:t xml:space="preserve">3. Comparative analysis of PLF adoption across EU member states: this requires an extensive additional research and time. Additionally, there is a lack of data and might introduce inconsistencies. </w:t>
        <w:br/>
        <w:br/>
        <w:t xml:space="preserve">Keeping 1 &amp;amp; 2: An extensive details profile might be overwhelming but is probably necessary in complex topics such as this one. We might cut back on the details but will keep the necessary informations to explain the connections; A visual map is the most intuitive way to understand influence, power dynamics and relationships. We might cut out the interactive part of the map and might keep it static.   </w:t>
      </w:r>
    </w:p>
    <w:p>
      <w:pPr>
        <w:pStyle w:val="Heading1"/>
      </w:pPr>
      <w:r>
        <w:t>Teo Chee Loong</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https://docs.google.com/document/d/10NQ-HiDy9_mREJRtJz1yseGDy3Mn4j50Nd4hRUTwsng/edit?usp=sharing</w:t>
        <w:br/>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Part 1: Candidate Elements for Removal (and Why)</w:t>
        <w:br/>
        <w:t>Detailed technical breakdown of AI tools. Why cut it: May overwhelm non-technical users like advocates or policymakers and distract from ethical focus. Benefit: Improves accessibility and keeps focus on real-world impact.</w:t>
        <w:br/>
        <w:t>Interactive map feature in MVP. Why cut it: High development cost with limited early-stage value.</w:t>
        <w:br/>
        <w:t>Benefit: Frees up time for building strong content and testing assumptions.</w:t>
        <w:br/>
        <w:t>Comprehensive ethics framework for AI and animals. Why cut it: Developing a full framework is time-consuming and may duplicate existing resources. Benefit: A brief summary or curated links could serve users just as well in the MVP.</w:t>
        <w:br/>
        <w:t>Case studies from outside Southeast Asia. Why cut it: May reduce regional specificity and relevance.</w:t>
        <w:br/>
        <w:t>Benefit: Keeps content focused on SEA context and stakeholder needs.</w:t>
        <w:br/>
        <w:t>Full stakeholder database or contact page. Why cut it: Adds complexity and privacy issues; not needed for early-stage testing. Benefit: Keeps the MVP streamlined and manageable.</w:t>
        <w:br/>
        <w:br/>
        <w:t>Part 2: Justifying Two Key Elements Worth Keeping</w:t>
        <w:br/>
        <w:t>Ethics Framework for AI and Animal Welfare. Essential to grounding the platform in moral clarity and shared values. Helps guide users in identifying “harmful” vs. “helpful” AI uses and lends credibility by demonstrating ethical rigor.</w:t>
        <w:br/>
        <w:t>Inclusion of 1–2 non-SEA case studies. Provides valuable contrast and inspiration, showcasing what has worked elsewhere. Helps SEA advocates and policymakers identify both opportunities and gaps while encouraging adaptation of best practices.</w:t>
      </w:r>
    </w:p>
    <w:p>
      <w:pPr>
        <w:pStyle w:val="Heading1"/>
      </w:pPr>
      <w:r>
        <w:t>Alistair Bugg</w:t>
      </w:r>
    </w:p>
    <w:p>
      <w:pPr>
        <w:pStyle w:val="Heading1"/>
      </w:pPr>
      <w:r>
        <w:t>Cathy</w:t>
      </w:r>
    </w:p>
    <w:p>
      <w:pPr>
        <w:pStyle w:val="Heading1"/>
      </w:pPr>
      <w:r>
        <w:t>Spyridon Manolidis</w:t>
      </w:r>
    </w:p>
    <w:p>
      <w:pPr>
        <w:pStyle w:val="Heading1"/>
      </w:pPr>
      <w:r>
        <w:t>Roberto Vieto</w:t>
      </w:r>
    </w:p>
    <w:p>
      <w:pPr>
        <w:pStyle w:val="Heading1"/>
      </w:pPr>
      <w:r>
        <w:t>Joseph Ancion</w:t>
      </w:r>
    </w:p>
    <w:p>
      <w:r>
        <w:rPr>
          <w:b/>
        </w:rPr>
        <w:t>Please use this template (make a copy of the doc) &amp;amp; submit the link as a response.Pay attention to:Which fixes turn out to be high-impact, yet relatively easy to implement?Which fixes requires a lot of work for little reward?</w:t>
      </w:r>
    </w:p>
    <w:p>
      <w:r>
        <w:t xml:space="preserve">Get some more ratings on the google sheets questions </w:t>
        <w:br/>
        <w:t>Sub-task: contacting some people via DM so they fill in the Sheets?</w:t>
        <w:br/>
        <w:t>Refining the questions that were outlined as priorities (maybe for each question, add just a few paragraphs, based on feedback if we have some, we can ask TeamGPT for help; add any context, why this question is important)</w:t>
        <w:br/>
        <w:t>Potentially add in some parts that we get suggested to add: like “brief overview of what AIA is already doing”, assumptions in the field, etc. (this can be made synthetic, a few paragraphs per part</w:t>
        <w:br/>
        <w:t xml:space="preserve">Get some feedback as soon as some refinement is done </w:t>
        <w:br/>
        <w:t>Finding relevant people who would be happy to either leave some comments on a google doc, or even have a short call (Nico Macé, Sam Chapman, Kevin Kia, Michal Lubak, Joanna Michalska… are some people I have in mind)</w:t>
        <w:br/>
        <w:t>Refine the introduction</w:t>
        <w:br/>
        <w:t>Write a conclusion</w:t>
        <w:br/>
        <w:t>Get in-depth feedback</w:t>
        <w:br/>
        <w:t>Get ideas for practical actions (next steps) to take on the basis of this</w:t>
        <w:br/>
        <w:t>Turn into an EA Forum post</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In-depth feedback: super useful, but given time-sensitiveness of the project, unsure we'll be able to integrate all possible assessments in time.</w:t>
        <w:br/>
        <w:t>Creating an EA Forum post, while useful, is not urgent, and it could be stto scrappy to provide use.</w:t>
        <w:br/>
        <w:t>When I've asked other people for feedback, they haven't been that eager on adding other parts such as "context on AIA"</w:t>
        <w:br/>
        <w:t>Defense : in-depth feedback is what ensures we aren't getting things wrong. We want something useful for the community, so it's better to create something rough and drafty, but up to date with the insights we want to know more about, rather than not changing much and get a final product that is slick but generic.</w:t>
        <w:br/>
        <w:t>Creating an EA Forum post: while not an absolute priority, this where people get info on movement priorities and debate interventions, so for maximal utility, it seems good to have it there. Also, setting planning fallacy aside, it seems very much not time-consuming.</w:t>
        <w:br/>
      </w:r>
    </w:p>
    <w:p>
      <w:pPr>
        <w:pStyle w:val="Heading1"/>
      </w:pPr>
      <w:r>
        <w:t>Maja Nagler</w:t>
      </w:r>
    </w:p>
    <w:p>
      <w:pPr>
        <w:pStyle w:val="Heading1"/>
      </w:pPr>
      <w:r>
        <w:t>Borbala Foris</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https://docs.google.com/document/d/18uK6SxCT3LjPeoW8Rb1cyfClo4dGMXp1Ksn_vgUzwWY/edit?tab=t.0#heading=h.bpy7ndxuut7q</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Potential element to cut: Discussion on "population risk" (aka risk that even if AI PLF increases average animal welfare, it may increase total suffering by increasing the population of animals which have lives not worth living)</w:t>
        <w:br/>
        <w:t>Reasons to remove: Not explicitly connected to AI. We want to focus on risks related to AI (or propose solutions that incorporate AI)</w:t>
        <w:br/>
        <w:t>Reasons to keep: Risk is very significant (in terms of scale), + nuances of this risk are not discussed in literature. There are also ways of incorporating AI into discussion of this risk (e.g. by discussing how AI significantly exacerbates the issue, or can be part of the solution).</w:t>
        <w:br/>
        <w:t>Potential element to cut: Solutions</w:t>
        <w:br/>
        <w:t>Reasons to remove: Scope may be too large if we include solutions. Could just focus on risks instead</w:t>
        <w:br/>
        <w:t>Reasons to keep: We want to put forward something positive! If producers, legislators, etc, are not aware of any feasible solutions to the problems we put forward, then they may just be ignored.</w:t>
        <w:br/>
        <w:t>Potential element to cut: Contextually sensitive practical solutions</w:t>
        <w:br/>
        <w:t>Reasons to remove: Including this would massively increase the scope of the paper.</w:t>
        <w:br/>
        <w:t>Reasons to keep: Would satisfy our goal of providing generally practical recommendations. Could reach compromise position where we add just a paragraph or so (under each solution) saying in what contexts this kind of solution would work.</w:t>
      </w:r>
    </w:p>
    <w:p>
      <w:pPr>
        <w:pStyle w:val="Heading1"/>
      </w:pPr>
      <w:r>
        <w:t>Elizabeth Álvarez</w:t>
      </w:r>
    </w:p>
    <w:p>
      <w:r>
        <w:rPr>
          <w:b/>
        </w:rPr>
        <w:t>Please use this template (make a copy of the doc) &amp;amp; submit the link as a response.Pay attention to:Which fixes turn out to be high-impact, yet relatively easy to implement?Which fixes requires a lot of work for little reward?</w:t>
      </w:r>
    </w:p>
    <w:p>
      <w:r>
        <w:t>Building a hyper-complex influencer scoring algorithm right away</w:t>
        <w:br/>
        <w:t>Takes significant data wrangling, machine learning expertise, and validation.</w:t>
        <w:br/>
        <w:t>The reality: most campaigns just need a short list of who’s talking the most and who gets the most engagement. A simpler engagement leaderboard does 80 percent of the job.</w:t>
        <w:br/>
        <w:br/>
        <w:t>Trying to analyze memes or short-form videos (like TikTok) out of the gate</w:t>
        <w:br/>
        <w:t>Requires sophisticated multimodal AI.</w:t>
        <w:br/>
        <w:t>For early versions, text (posts, captions, comments) already captures most public narratives.</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Using off-the-shelf NLP models (like from Hugging Face) with slight tuning</w:t>
        <w:br/>
        <w:t>Saves months of building from scratch.</w:t>
        <w:br/>
        <w:t>Still dramatically improves sentiment and topic detection over simple keyword matching.</w:t>
        <w:br/>
        <w:t>Quick to test and deploy for Spanish content.</w:t>
        <w:br/>
        <w:br/>
        <w:t>Setting up smart keyword + entity watchlists early</w:t>
        <w:br/>
        <w:br/>
        <w:t>Even without advanced ML, a well-crafted list of key terms (including regional slang or local company names) can instantly make the tool useful.</w:t>
        <w:br/>
        <w:t>Helps advocacy teams catch mentions they’d otherwise miss.</w:t>
        <w:br/>
        <w:t>Auto-generated weekly briefs using LLMs</w:t>
        <w:br/>
        <w:t>Relatively simple with existing libraries.</w:t>
        <w:br/>
        <w:t>Big payoff: replaces hours of manual report writing, delivers clear takeaways for comms or campaign teams.</w:t>
      </w:r>
    </w:p>
    <w:p>
      <w:pPr>
        <w:pStyle w:val="Heading1"/>
      </w:pPr>
      <w:r>
        <w:t>Alejandra Macias Ortiz</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https://docs.google.com/document/d/1BZirBUMNnZ8nOj61c2eKVmmTpDNMtA8JzB2ffSDea9g/edit?usp=sharing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As I think about what could be trimmed to keep this project focused, a few elements stand out. First, creating a polished visual identity right away—like a fancy logo and full brand guidelines—probably isn’t essential at this stage. It would take a lot of time that might be better spent getting the core community up and running. A simple, clean look should be enough for now.</w:t>
        <w:br/>
        <w:t>Second, launching monthly webinars immediately could be too much. They take a lot of effort to plan and promote, and without an existing audience, turnout might be low. It might make more sense to hold off until there’s more interest.</w:t>
        <w:br/>
        <w:t>Third, putting together a full press kit could wait until the project has some traction. Media outreach is great, but it’s probably more effective once there’s content and engagement to show.</w:t>
        <w:br/>
        <w:t>Fourth, building a huge resource library could feel overwhelming, both for me to maintain and for people to navigate early on. Starting small and growing it over time might work better.</w:t>
        <w:br/>
        <w:t>Finally, mapping out a detailed content calendar from day one could be premature since I don’t yet know what topics will resonate most. Staying flexible and adjusting as I learn more will likely be more useful.</w:t>
        <w:br/>
        <w:t>Even so, there are two pieces I’d really want to keep. One is the resource library. Having a core set of helpful materials from the start will make the community feel credible and give people a reason to come back. The other is running webinars, even if they’re simple. Live sessions are great for building connection and helping people feel like they’re part of something active. They can also help surface engaged members who might contribute more later on.</w:t>
        <w:br/>
        <w:t>Overall, simplifying some parts will help me focus on what really matters: creating value for early members and building momentum.</w:t>
      </w:r>
    </w:p>
    <w:p>
      <w:pPr>
        <w:pStyle w:val="Heading1"/>
      </w:pPr>
      <w:r>
        <w:t>ayyammal govindaraj</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https://docs.google.com/document/d/1IA-c0-X0pxP-Nv3FJuVnH0B3FZ-gIf6YrIS00ydtLws/edit?tab=t.0</w:t>
      </w:r>
    </w:p>
    <w:p>
      <w:pPr>
        <w:pStyle w:val="Heading1"/>
      </w:pPr>
      <w:r>
        <w:t>Benny Smith</w:t>
      </w:r>
    </w:p>
    <w:p>
      <w:pPr>
        <w:pStyle w:val="Heading1"/>
      </w:pPr>
      <w:r>
        <w:t>Joshua Jarvis-Campbell</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https://docs.google.com/document/d/18uK6SxCT3LjPeoW8Rb1cyfClo4dGMXp1Ksn_vgUzwWY/edit?usp=sharing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Potential element to cut: Discussion on "population risk" (aka risk that even if AI PLF increases average animal welfare, it may increase total suffering by increasing the population of animals which have lives not worth living)</w:t>
        <w:br/>
        <w:br/>
        <w:t>Reasons to remove: Not explicitly connected to AI. We want to focus on risks related to AI (or propose solutions that incorporate AI)</w:t>
        <w:br/>
        <w:t xml:space="preserve">Reasons to keep: Risk is very significant (in terms of scale), + nuances of this risk are not discussed in literature. There are also ways of incorporating AI into discussion of this risk (e.g. by discussing how AI significantly exacerbates the issue, or can be part of the solution). </w:t>
        <w:br/>
        <w:br/>
        <w:br/>
        <w:br/>
        <w:t>Potential element to cut: Solutions</w:t>
        <w:br/>
        <w:br/>
        <w:t>Reasons to remove: Scope may be too large if we include solutions. Could just focus on risks instead</w:t>
        <w:br/>
        <w:t xml:space="preserve">Reasons to keep: We want to put forward something positive! If producers, legislators, etc, are not aware of any feasible solutions to the problems we put forward, then they may just be ignored. </w:t>
        <w:br/>
        <w:br/>
        <w:br/>
        <w:br/>
        <w:br/>
        <w:t>Potential element to cut: Contextually sensitive practical solutions</w:t>
        <w:br/>
        <w:br/>
        <w:t xml:space="preserve">Reasons to remove: Including this would massively increase the scope of the paper. </w:t>
        <w:br/>
        <w:t xml:space="preserve">Reasons to keep: Would satisfy our goal of providing generally practical recommendations. Could reach compromise position where we add just a paragraph or so (under each solution) saying in what contexts this kind of solution would work. </w:t>
      </w:r>
    </w:p>
    <w:p>
      <w:pPr>
        <w:pStyle w:val="Heading1"/>
      </w:pPr>
      <w:r>
        <w:t>Dani Jiménez</w:t>
      </w:r>
    </w:p>
    <w:p>
      <w:pPr>
        <w:pStyle w:val="Heading1"/>
      </w:pPr>
      <w:r>
        <w:t>Steven Merriel</w:t>
      </w:r>
    </w:p>
    <w:p>
      <w:pPr>
        <w:pStyle w:val="Heading1"/>
      </w:pPr>
      <w:r>
        <w:t>Albert Didriksen</w:t>
      </w:r>
    </w:p>
    <w:p>
      <w:pPr>
        <w:pStyle w:val="Heading1"/>
      </w:pPr>
      <w:r>
        <w:t>Prince</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https://docs.google.com/spreadsheets/d/1VF6GWvr-IDonRJJf7c6Y-t3GjIYlPe0jNHu10Knv5Ew/edit?gid=0#gid=0</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Cut</w:t>
        <w:br/>
        <w:t>- Make landing page (instead focus on appealing to different customer types instead? at the same time, having this might aid with demonstrating the vision)</w:t>
        <w:br/>
        <w:t>- Draft announcement post (instead focus on enriching the curriculum and program flow, focus on marketing later; on the other hand having this might aid with attracting attention now that I could to help make the case for "public interest")</w:t>
        <w:br/>
        <w:t>- Secure partners/advisors for curriculum (instead focus on conceptual program elements, on the other hand, securing partners/advisors may help demonstrate backing)</w:t>
        <w:br/>
        <w:t>- Prototype an “example” game" (cut for time sake, on the other hand, this may help "sell" the idea to potential participants/funders/advisors, etc.)</w:t>
      </w:r>
    </w:p>
    <w:p>
      <w:pPr>
        <w:pStyle w:val="Heading1"/>
      </w:pPr>
      <w:r>
        <w:t>Lora Cerdan</w:t>
      </w:r>
    </w:p>
    <w:p>
      <w:pPr>
        <w:pStyle w:val="Heading1"/>
      </w:pPr>
      <w:r>
        <w:t>Susanna Blattner</w:t>
      </w:r>
    </w:p>
    <w:p>
      <w:pPr>
        <w:pStyle w:val="Heading1"/>
      </w:pPr>
      <w:r>
        <w:t>George Profitiliotis</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https://docs.google.com/document/d/1kqVCJgMdcru29RmkazYKikezZovC-5O0oFoYchWk_Sw/edit?tab=t.0</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Keeping all the sections related to my proposed "chain of monsterization", from aberrant entitites, to liminal entities, to monsterized entitites, to their use in moral panics is essential and is the basic value proposition of the paper, as it demonstrates that there is a real peril that the extraordinary entities I am discussing might be seen as against the moral order, thereby deserving to be destroyed.</w:t>
        <w:br/>
        <w:br/>
        <w:t>- Explaining in depth an intervention on how to break this chain is out of scope, since it is a very important endeavor on its own and there are several complications to be analyzed that require more space than this article can provide; I will only allude to which part of the chain should best be targeted.</w:t>
      </w:r>
    </w:p>
    <w:p>
      <w:pPr>
        <w:pStyle w:val="Heading1"/>
      </w:pPr>
      <w:r>
        <w:t>Camille Berger</w:t>
      </w:r>
    </w:p>
    <w:p>
      <w:pPr>
        <w:pStyle w:val="Heading1"/>
      </w:pPr>
      <w:r>
        <w:t>Rocking Wolf Ranch</w:t>
      </w:r>
    </w:p>
    <w:p>
      <w:pPr>
        <w:pStyle w:val="Heading1"/>
      </w:pPr>
      <w:r>
        <w:t>Hailey Sherman</w:t>
      </w:r>
    </w:p>
    <w:p>
      <w:pPr>
        <w:pStyle w:val="Heading1"/>
      </w:pPr>
      <w:r>
        <w:t>Rapha</w:t>
      </w:r>
    </w:p>
    <w:p>
      <w:pPr>
        <w:pStyle w:val="Heading1"/>
      </w:pPr>
      <w:r>
        <w:t>Julio RV</w:t>
      </w:r>
    </w:p>
    <w:p>
      <w:pPr>
        <w:pStyle w:val="Heading1"/>
      </w:pPr>
      <w:r>
        <w:t>Carmen Lopez</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https://docs.google.com/document/d/18uK6SxCT3LjPeoW8Rb1cyfClo4dGMXp1Ksn_vgUzwWY/edit?tab=t.0#heading=h.bpy7ndxuut7q</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Potential element to cut: Discussion on "population risk" (aka risk that even if AI PLF increases average animal welfare, it may increase total suffering by increasing the population of animals which have lives not worth living)</w:t>
        <w:br/>
        <w:t>Reasons to remove: Not explicitly connected to AI. We want to focus on risks related to AI (or propose solutions that incorporate AI)</w:t>
        <w:br/>
        <w:t>Reasons to keep: Risk is very significant (in terms of scale), + nuances of this risk are not discussed in literature. There are also ways of incorporating AI into discussion of this risk (e.g. by discussing how AI significantly exacerbates the issue, or can be part of the solution).</w:t>
        <w:br/>
        <w:t>Potential element to cut: Solutions</w:t>
        <w:br/>
        <w:t>Reasons to remove: Scope may be too large if we include solutions. Could just focus on risks instead</w:t>
        <w:br/>
        <w:t>Reasons to keep: We want to put forward something positive! If producers, legislators, etc, are not aware of any feasible solutions to the problems we put forward, then they may just be ignored.</w:t>
        <w:br/>
        <w:t>Potential element to cut: Contextually sensitive practical solutions</w:t>
        <w:br/>
        <w:t>Reasons to remove: Including this would massively increase the scope of the paper.</w:t>
        <w:br/>
        <w:t>Reasons to keep: Would satisfy our goal of providing generally practical recommendations. Could reach compromise position where we add just a paragraph or so (under each solution) saying in what contexts this kind of solution would work.</w:t>
      </w:r>
    </w:p>
    <w:p>
      <w:pPr>
        <w:pStyle w:val="Heading1"/>
      </w:pPr>
      <w:r>
        <w:t>Stephen Njiguwa Macharia</w:t>
      </w:r>
    </w:p>
    <w:p>
      <w:pPr>
        <w:pStyle w:val="Heading1"/>
      </w:pPr>
      <w:r>
        <w:t>Mateo Rendon</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https://docs.google.com/document/d/1Wszn1It6BEhVcwQSuKGAFcZEAGVkyWvfYcXyD34BL1Y/edit?usp=sharing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1.</w:t>
        <w:br/>
        <w:br/>
        <w:t>(a) Generate thousands of questions for the new benchmark</w:t>
        <w:br/>
        <w:t>- although this is the ultimate goal of the overall digital minds benchmark project, for the fellowship I could produce a demo with a smaller set of questions</w:t>
        <w:br/>
        <w:br/>
        <w:t>(b) Digital minds literature survey in project report</w:t>
        <w:br/>
        <w:t xml:space="preserve">- For the report I could maybe leave out more effortful tasks like literature survey about digital mind welfare, and instead focus on the methodology used in the benchmark </w:t>
        <w:br/>
        <w:br/>
        <w:t>(c) LLM evaluations on the new benchmark questions</w:t>
        <w:br/>
        <w:t>- Maybe I should avoid doing an exhaustive evaluation of LLMs on the new benchmark and instead focus on evaluating a few LLMs for the demo</w:t>
        <w:br/>
        <w:br/>
        <w:t>(d) Improvements to the AHA code base</w:t>
        <w:br/>
        <w:t>- For the digital mind benchmark there might be necessary improvements to be done on the AHA codebase, but I think I have the necessary code to do at least small scale evaluations on some models</w:t>
        <w:br/>
        <w:br/>
        <w:t>2.</w:t>
        <w:br/>
        <w:t>(a) LLM evaluations but only for a few models</w:t>
        <w:br/>
        <w:t>- seems important to show how the new benchmark is used to evaluate models</w:t>
        <w:br/>
        <w:br/>
        <w:t>(b) Benchmark report (without literature survey)</w:t>
        <w:br/>
        <w:t>- It's important to document things about the methodology used to create the benchmark for transparency and good epistemics</w:t>
      </w:r>
    </w:p>
    <w:p>
      <w:pPr>
        <w:pStyle w:val="Heading1"/>
      </w:pPr>
      <w:r>
        <w:t>Joey C</w:t>
      </w:r>
    </w:p>
    <w:p>
      <w:pPr>
        <w:pStyle w:val="Heading1"/>
      </w:pPr>
      <w:r>
        <w:t>Camila Cortinez</w:t>
      </w:r>
    </w:p>
    <w:p>
      <w:r>
        <w:rPr>
          <w:b/>
        </w:rPr>
        <w:t>Please use this template (make a copy of the doc) &amp;amp; submit the link as a response.Pay attention to:Which fixes turn out to be high-impact, yet relatively easy to implement?Which fixes requires a lot of work for little reward?</w:t>
      </w:r>
    </w:p>
    <w:p>
      <w:r>
        <w:t>Finalize and deploy the Google Forms survey to our network of animal advocates.</w:t>
        <w:br/>
        <w:t>Collect and clean survey responses for analysis // determine MVP (minimum viable product)</w:t>
        <w:br/>
        <w:t>Analyze survey data to validate hypotheses and prioritize feature requirements.</w:t>
        <w:br/>
        <w:t>Develop a custom excel sheets format of the data-based and its main columns</w:t>
        <w:br/>
        <w:t>Try importing 3 different filled data-bases with Chat-gpt 4.o</w:t>
        <w:br/>
        <w:t>Select and integrate an open-source LLM for stakeholder data enrichment.</w:t>
        <w:br/>
        <w:t>Build the enrichment pipeline to mine and validate stakeholder attributes from public sources.</w:t>
        <w:br/>
        <w:t>Draft wireframe templates for the selected visualizations</w:t>
        <w:br/>
        <w:t>Implement the visualization engine that auto-generates the three map types from enriched data.</w:t>
        <w:br/>
        <w:t>Prepare sample datasets and run end-to-end prototype tests with a partner organization.</w:t>
        <w:br/>
        <w:t>Determine the format to present the framework</w:t>
        <w:br/>
        <w:t>Develop written user-guidelines for advocates to use the tool</w:t>
        <w:br/>
        <w:t>Gather pilot user feedback and iterate on UI/UX and output formats.</w:t>
        <w:br/>
        <w:t>Draft a project budget</w:t>
        <w:br/>
        <w:t>Draft a project Gantt Sheet</w:t>
        <w:br/>
        <w:br/>
        <w:t>https://docs.google.com/document/d/16waFudEYiEtVC6BNylk46fBYYwQx1JMNjom4firnrKQ/edit?tab=t.0#heading=h.bpy7ndxuut7q</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Determining final presentation format</w:t>
        <w:br/>
        <w:t>Deciding whether to use PPT, PDF guide, interactive framework, etc., can wait until after we prove the tool’s viability; locking this down now may distract from building and testing features.</w:t>
        <w:br/>
        <w:br/>
        <w:t>Developing exhaustive user-guidelines</w:t>
        <w:br/>
        <w:t>A full manual may slow release—lightweight in-app tips or quick-start cheatsheets can suffice for the pilot phase, with a comprehensive guide drafted post-validation.</w:t>
        <w:br/>
        <w:br/>
        <w:t>Wireframing all visualization templates up front</w:t>
        <w:br/>
        <w:t>Sketching every screen now risks rework once user feedback arrives; rapid “paper prototypes” or dynamic demos might be more efficient early on.</w:t>
        <w:br/>
        <w:br/>
        <w:t>Build the enrichment pipeline to mine and validate stakeholder attributes from public sources: This could be done in a future stage of the project.</w:t>
        <w:br/>
        <w:br/>
        <w:t>Drafting the project budget and Gantt chart</w:t>
        <w:br/>
        <w:t>Detailed financials and full schedule planning, while useful internally, aren’t essential for an initial technical prototype or pilot; they can be relegated to a project-management appendix.</w:t>
        <w:br/>
        <w:t>---</w:t>
        <w:br/>
        <w:t>Keep:</w:t>
        <w:br/>
        <w:br/>
        <w:t>Testing imports with ChatGPT 4.0</w:t>
        <w:br/>
        <w:t>Why keep: Verifying that the system can correctly ingest real-world, varied database formats via an LLM is critical to ensuring broad compatibility and a smooth user experience, skipping it risks building on untested assumptions about input data.</w:t>
        <w:br/>
        <w:br/>
        <w:t>Identifying &amp;amp; selecting visualization tools for map generation</w:t>
        <w:br/>
        <w:t>Why keep: Choosing the right libraries or platforms (e.g. D3.js, Plotly, Recharts, Gephi) up front ensures our AI-driven pipeline can seamlessly output high-quality, interactive diagrams. Early tool selection reduces integration risks, informs data schema requirements, and accelerates prototype development by aligning technical capabilities with our chosen map types.</w:t>
      </w:r>
    </w:p>
    <w:p>
      <w:pPr>
        <w:pStyle w:val="Heading1"/>
      </w:pPr>
      <w:r>
        <w:t>Joanna Mazurek</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https://docs.google.com/document/d/1_ql4BcHIyKUiF-k30UwDjbjbCgBzpiBZJb-sPjnpiSg/edit?usp=sharing</w:t>
      </w:r>
    </w:p>
    <w:p>
      <w:pPr>
        <w:pStyle w:val="Heading1"/>
      </w:pPr>
      <w:r>
        <w:t>Reyanna Ousseini Assane</w:t>
      </w:r>
    </w:p>
    <w:p>
      <w:pPr>
        <w:pStyle w:val="Heading1"/>
      </w:pPr>
      <w:r>
        <w:t>Sean Richardson</w:t>
      </w:r>
    </w:p>
    <w:p>
      <w:pPr>
        <w:pStyle w:val="Heading1"/>
      </w:pPr>
      <w:r>
        <w:t>Lee Wall</w:t>
      </w:r>
    </w:p>
    <w:p>
      <w:pPr>
        <w:pStyle w:val="Heading1"/>
      </w:pPr>
      <w:r>
        <w:t>Rose Seidl</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https://docs.google.com/document/d/1gjArzVUFlvJfr6r__XQhxtQ-jNz-jID9rndFGeItJYQ/edit?usp=sharing</w:t>
        <w:br/>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Elements that could be cut:</w:t>
        <w:br/>
        <w:t>* Additional services that members pay for (ex. data storage, 1 on 1 consultation with experts). This is an extension of our goal of connecting researchers and scientists with each other, so it seems less essential.</w:t>
        <w:br/>
        <w:t>--&amp;gt; Reason to keep it: Membership is free and we need a way to fund the site long-term. Also, additional services could be valuable for people to complete their projects.</w:t>
        <w:br/>
        <w:t>* Newsletter seems like it is more of a marketing technique but it might be more trouble than it is worth (at least at the beginning).</w:t>
        <w:br/>
        <w:t xml:space="preserve">--&amp;gt; A big part of our goal is to facilitate discussions between people and to help individuals learn. A newsletter could help with this while also spreading the word about our organization. </w:t>
        <w:br/>
        <w:t>* Member-only exclusive events &amp;amp; other perks.</w:t>
        <w:br/>
      </w:r>
    </w:p>
    <w:p>
      <w:pPr>
        <w:pStyle w:val="Heading1"/>
      </w:pPr>
      <w:r>
        <w:t>Max Buster</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https://docs.google.com/document/d/1KqYMtJt9DotRIMvpPMzTSmnc2ryHPf2DYIvefHXJXYM/edit?usp=sharing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The new project goal is simply to stream live submissions/comments from animal welfare and plant based diet subreddits, detect misinformation and respond with corrections.</w:t>
        <w:br/>
        <w:t xml:space="preserve">Features which can be cut are optimizations and extensions on the base project goal. This includes tracking and evaluating response to the corrected submission, trying different variations of the ML model used to detect and respond to misinformation, and using user post history to tailor responses. </w:t>
        <w:br/>
        <w:t>While all of these would be interesting to optimize the project, they aren’t required for an initial implementation and could cause some initial bloat and delay releasing it.</w:t>
        <w:br/>
      </w:r>
    </w:p>
    <w:p>
      <w:pPr>
        <w:pStyle w:val="Heading1"/>
      </w:pPr>
      <w:r>
        <w:t>Camila Rauchwerger</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https://docs.google.com/document/d/1Uh883H-PvMu3SIIzwRvuEADObbybaAP4nrbFxNKfQak/edit?tab=t.0</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Please use this template (make a copy of the doc) &amp;amp; submit the link as a response.Pay attention to:Which fixes turn out to be high-impact, yet relatively easy to implement?Which fixes requires a lot of work for little reward?</w:t>
      </w:r>
    </w:p>
    <w:p>
      <w:r>
        <w:t>Quadrant Allocation:</w:t>
        <w:br/>
        <w:br/>
        <w:t>High-impact, Low-hanging fruit:</w:t>
        <w:br/>
        <w:br/>
        <w:t>Automated Workflow Scheduling</w:t>
        <w:br/>
        <w:br/>
        <w:t>Add Simple Keyword Filtering/Tagging</w:t>
        <w:br/>
        <w:br/>
        <w:t>Add More Diverse RSS/News Sources</w:t>
        <w:br/>
        <w:br/>
        <w:t>Add "Retry on Failure" for HTTP Requests</w:t>
        <w:br/>
        <w:br/>
        <w:t>High-impact, Deep fixes:</w:t>
        <w:br/>
        <w:br/>
        <w:t>Robust CSS Selector Strategy (beyond single site)</w:t>
        <w:br/>
        <w:br/>
        <w:t>AI for Content Block Detection</w:t>
        <w:br/>
        <w:br/>
        <w:t>Integrate Residential Proxy Network</w:t>
        <w:br/>
        <w:br/>
        <w:t>Implement Human-in-the-Loop CAPTCHA Resolution</w:t>
        <w:br/>
        <w:br/>
        <w:t>Store Extracted Data in Database (Firestore)</w:t>
        <w:br/>
        <w:br/>
        <w:t>Integrate LLM for Article Summarization</w:t>
        <w:br/>
        <w:br/>
        <w:t>Integrate LLM for Article Categorization/Tagging</w:t>
        <w:br/>
        <w:br/>
        <w:t>Develop Basic Web UI for Data Display</w:t>
        <w:br/>
        <w:br/>
        <w:t>Low-impact, Low-hanging fruit:</w:t>
        <w:br/>
        <w:br/>
        <w:t>Implement Basic Deduplication</w:t>
        <w:br/>
        <w:br/>
        <w:t>Add Comprehensive Error Handling &amp;amp; Notifications</w:t>
        <w:br/>
        <w:br/>
        <w:t>Low-impact, Deep fixes:</w:t>
        <w:br/>
        <w:br/>
        <w:t>Refine User-Agent Rotation (dynamic list)</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Candidates for Removal (and why):</w:t>
        <w:br/>
        <w:br/>
        <w:t>1. Direct Human-in-the-Loop CAPTCHA Resolution</w:t>
        <w:br/>
        <w:br/>
        <w:t>Reason: Adds significant operational complexity, human dependency, and cost. Slows processing, incurs fees. For MVP, focus on simpler anti-scraping (proxies) for broader sites; defer this until critical for highly protected sources.</w:t>
        <w:br/>
        <w:br/>
        <w:t>2. Custom Web User Interface (UI) for Data Display</w:t>
        <w:br/>
        <w:br/>
        <w:t>Reason: Substantial front-end effort, diverting resources from core data pipeline. Initially, use database console or pre-built tools. Proves data capabilities without UI overhead, accelerating MVP.</w:t>
        <w:br/>
        <w:br/>
        <w:t>3. Real-time Sentiment Analysis of Extracted Articles</w:t>
        <w:br/>
        <w:br/>
        <w:t>Reason: Adds computational complexity and API costs. Nuanced, prone to bias, requires careful model validation. For initial phase, core extraction and basic filtering suffice; progressively add sophisticated AI.</w:t>
        <w:br/>
        <w:br/>
        <w:t>Defending Core Components: Why They Are Vital</w:t>
        <w:br/>
        <w:t>Despite streamlining arguments, certain elements are vital to "AI for Animals" project success and cannot be cut.</w:t>
        <w:br/>
        <w:br/>
        <w:t>1. Custom Web User Interface (UI) for Data Display</w:t>
        <w:br/>
        <w:br/>
        <w:t>Defense: UI is vital; it transforms raw data into actionable intelligence for advocates/politically active. Without intuitive UI, data is inaccessible. It's the primary gateway for user interaction, search, and insight, making project value apparent and enabling rapid identification of policy discussions for strategic action.</w:t>
        <w:br/>
        <w:br/>
        <w:t>2. Real-time Sentiment Analysis of Extracted Articles</w:t>
        <w:br/>
        <w:br/>
        <w:t>Defense: Sentiment analysis is vital for elevating the project to intelligent advocacy support. Understanding tone and reception of animal issues is crucial. It enables advocates to quickly identify opportunities (positive narratives) and threats (negative trends). This capability creates "Advocacy Digests" as strategic tools, guiding engagement by highlighting how an issue is being perceived. It's a cornerstone for actionable intelligence.</w:t>
      </w:r>
    </w:p>
    <w:p>
      <w:pPr>
        <w:pStyle w:val="Heading1"/>
      </w:pPr>
      <w:r>
        <w:t>Crysania Dangoor</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https://docs.google.com/document/d/1frBjoas7553L3RQlmERZi2RRlyv4750Yjv8vckDyqQA/edit?usp=sharing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Non-essential website features, such as data storage and social events, can be cut because they are not necessary and would require significant time/effort/funding (we are only keeping them in mind for the long-term future)</w:t>
        <w:br/>
        <w:t>• Applying for nonprofit status in the future could be worthwhile if it seems feasible, but should not be our focus at the moment because it would require many of the other tasks to already be completed</w:t>
        <w:br/>
        <w:t>• Funding applications can be skipped if crowdfunding and paid features turn out to be sufficient to fund the project</w:t>
        <w:br/>
        <w:br/>
        <w:t>Many of the other tasks, like website content and external social media profiles (e.g. LinkedIn), will likely be completed as we continue the project past the end of July.</w:t>
        <w:br/>
        <w:br/>
        <w:t>• We will need to develop a strong project pitch in order to publicize the project, collect testimonials to be used in applications, obtain funding, and apply for nonprofit status if we eventually choose to do so. Since our website may not be publishable for a while (since we need copyright and terms of service), we will need something to share with potential supporters.</w:t>
        <w:br/>
        <w:t>• We will need to develop content (such as an About Us page) for the website, since it would be helpful to publish the website as soon as possible. This should be available for participants before they sign up for early access, so that complete information is available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