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A deep dive into precision livestock farming</w:t>
      </w:r>
    </w:p>
    <w:p>
      <w:pPr>
        <w:pStyle w:val="Heading1"/>
      </w:pPr>
      <w:r>
        <w:t>Liz Cabrera Holtz</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Yes, the movement's focus should be shutting down factory farming as part of a larger transition to a just food system. PLF could provide small welfare improvements to a small number of individuals. For example, if a cow is identified as being ill through PLF, perhaps she will be killed sooner than she would be otherwise and relieved of her suffering. But PLF will not improve the cow's original situation. The most PLF seems to offer farmed animals are mild improvements that coincidentally benefit producers' bottom lines (such as automated body sensors that are less intrusive than the alternative or trackers that allow animals to move greater distances).</w:t>
        <w:br/>
        <w:t>And much more alarmingly, PLF will be used to dramatically increase the number of cows in her position, increasing the overall amount of suffering exponentially. There is no indication that the animal agriculture industry has any interest in providing even modest improvements for animals, as evidenced by the difficulty of banning cages in egg and pig production in the Global North.</w:t>
      </w:r>
    </w:p>
    <w:p>
      <w:r>
        <w:rPr>
          <w:b/>
        </w:rPr>
        <w:t>For discussion on tractability, see Brown (2024) &amp;amp; Simoneau-Gilbert &amp;amp; Birch (2024).</w:t>
      </w:r>
    </w:p>
    <w:p>
      <w:r>
        <w:t>Threat 8: Housing and Management Adapted to PLF Instead of Animals</w:t>
        <w:br/>
        <w:t>Scale - Massive, will impact billions of farmed animals</w:t>
        <w:br/>
        <w:t>Severity - Intense animal suffering, potential to change all open air/free-roaming systems to indoor cages</w:t>
        <w:br/>
        <w:t>Tractability - Mixed, unlikely to be able to exert much pressure in US where tech oligarchs are very powerful, but that might mildly counter-balanced by successful (so far) political and corporate campaigns to ban the worst confinement systems for certain farmed animals</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We measure welfare in farmed animals as a lack of a negative - the animal is uninjured and free from disease.  Alone, these are preferred states for animals to be in (as opposed to injured and sick). But when we prioritize these over positive welfare (ability to move and explore, ability to socialize), then we create a life full of suffering. PLF/AI will make it easier to monitor and profit from massive contained systems where animals are tightly controlled.</w:t>
        <w:br/>
      </w:r>
    </w:p>
    <w:p>
      <w:pPr>
        <w:pStyle w:val="Heading1"/>
      </w:pPr>
      <w:r>
        <w:t>Lutebemberwa Isa</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eciding whether to focus on abolishing factory farming or shaping the future of Precision Livestock Farming (PLF) isn’t easy. Both paths are deeply important, and both affect the lives of billions of animals. On one hand, factory farming is the biggest source of animal suffering today. Animals live in confinement, subjected to cruelty for the sake of profit. We’re finally making progress, laws are shifting, plant-based options are rising, and public awareness is growing. Abandoning this effort now would feel like giving up just before a breakthrough, which would be bad given the resources and time spent. Morally, it’s clear: factory farming must end. But on the other hand, PLF, a high-tech, AI-driven system for managing animals, could be the future. And that’s exactly the concern. It might become a more advanced, more hidden version of factory farming, automated, data-driven, and harder to monitor. Yet, PLF isn’t inherently bad. It’s not limited to cruel systems. It can be used in more humane settings or even to monitor wild animal welfare. It’s a tool, and tools can be steered. The emotional conflict is real: urgency to stop suffering now vs. responsibility to prevent harm tomorrow. There’s fear of a worse system replacing the old, but also hope that we can shape it for good. Ultimately, the most impactful path may not be choosing one over the other, but connecting both. We can finish the fight against factory farming while influencing how PLF evolves. That way, we not only end current cruelty but also ensure we don’t create new forms of suffering in its place. Additionally, the challenge of PLF is similar to the question of whether a gun should have been invented or not, given the fact that it has the potential to end a life swiftly.</w:t>
      </w:r>
    </w:p>
    <w:p>
      <w:r>
        <w:rPr>
          <w:b/>
        </w:rPr>
        <w:t>For discussion on tractability, see Brown (2024) &amp;amp; Simoneau-Gilbert &amp;amp; Birch (2024).</w:t>
      </w:r>
    </w:p>
    <w:p>
      <w:r>
        <w:t>My background, skills and interests lead me to risk 4: Lack of uptake of the most meaningful indicators for animal welfare. Scale: High PLF systems are being deployed across industries that handle billions of animals, especially poultry, pigs, and dairy. However, most current tools monitor productivity, not welfare (e.g. pain or stress). As a result, vast numbers of animals may suffer unseen and unaddressed, making the scale of risk enormous. Severity: High The absence of meaningful indicators (like distress calls or injury detection) means animals can endure chronic suffering in highly automated environments. This creates a false impression of welfare and makes cruelty harder to detect or prove. The impact on animal lives is , deep and long-term. Tractability: Moderate to High Technologically, better indicators are possible, like using AI for behavioural cues or stress biomarkers. Practically, adoption is slowed by cost concerns, industry priorities, and weak regulations. Still, animal welfare advocates, scientists, and policymakers can shape the direction PLF takes with targeted pressure. key uncertainties. 1. Definition Uncertainty: There's no clear consensus on what counts as a "meaningful" welfare indicator, should it focus only on suffering, or also include positive welfare? 2. Data Availability: PLF tools are often proprietary, so it's unclear what welfare data is actually being collected or used. 3. Adoption vs. Potential: Even if welfare indicators exist, it’s uncertain whether farms will adopt them over cheaper, productivity-focused metrics. 4. Ethical &amp;amp; Political Influence: It’s unclear who will shape PLF’s future, industry, regulators, or advocates, making its ethical direction unpredictable.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For chickens, issues like lameness, overcrowding, and cannibalism may go unaddressed if systems focus only on growth. Bone deformities and heart failure may arise due to breeding pressures. In pigs, tail biting, stress, pain from mutilations, and stereotypic behaviours could persist undetected without proper social or pain metrics. For cattle, welfare risks like lameness, mastitis, calf-mother separation, and zero-grazing distress may remain invisible if only milk yield or weight is tracked. Other species like ducks, turkeys, goats, and sheep face being excluded from PLF design, making their unique welfare needs (e.g., water access for ducks, pain from tail docking in sheep) overlooked. Across all species, AI systems might automate cruelty, give a false sense of welfare, and cause ethical washing, appearing humane while animals suffer silently. How AI might exacerbate such 'suffering risks'? AI in Precision Livestock Farming (PLF) can worsen animal suffering by optimising productivity over welfare, hiding distress behind “green” dashboards, and scaling harm rapidly. Poorly designed systems may miss pain, fear, or stress, especially in underrepresented species. Data gaps, biased training, and reduced human oversight further risk silent suffering. AI can also be used for “welfare-washing,” masking cruelty as innovation. Without ethical safeguards, AI may automate and entrench widespread suffering. How might we reduce them? Reducing AI-driven suffering in PLF means designing systems around real animal welfare, not just productivity. Key steps include using species-specific welfare indicators, ensuring transparency, building ethical failsafes, improving training data, supporting human oversight, aligning policy incentives, and involving animal advocates in tech design.</w:t>
        <w:br/>
        <w:br/>
      </w:r>
    </w:p>
    <w:p>
      <w:pPr>
        <w:pStyle w:val="Heading1"/>
      </w:pPr>
      <w:r>
        <w:t>Sam Test</w:t>
      </w:r>
    </w:p>
    <w:p>
      <w:pPr>
        <w:pStyle w:val="Heading1"/>
      </w:pPr>
      <w:r>
        <w:t>Corazon Nyambura</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While the abolition of factory farming is the ideal end goal, I believe that focusing on welfarist development and regulatory oversight is a more practical and impactful route in the current context.</w:t>
        <w:br/>
        <w:t>Factory farming is deeply entrenched and backed by powerful government and corporate interests. Attempting to abolish it outright may be politically and economically futile in the near term.</w:t>
        <w:br/>
        <w:t>Engaging in the development and regulation of PLF allows us to mitigate suffering within existing systems. It also provides opportunities to introduce animal welfare concerns into conversations where they are often absent.</w:t>
        <w:br/>
        <w:t>Welfarist approaches can act as stepping stones. They can improve conditions now while building public awareness and momentum that could eventually support more transformative change.</w:t>
        <w:br/>
        <w:t>Being too radical or absolutist risks alienating key stakeholders including farmers, consumers and policymakers, who might otherwise be open to incremental reforms that benefit animals.</w:t>
        <w:br/>
        <w:t>From the abolitionist perspective:</w:t>
        <w:br/>
        <w:t>One could argue that working within the system legitimizes and perpetuates factory farming by making it slightly more “humane” rather than challenging its existence.</w:t>
        <w:br/>
        <w:t xml:space="preserve">That it is a  distraction from the moral issue that animals shouldn't be farmed in this way at all.                      </w:t>
        <w:br/>
        <w:t>Nonetheless, I believe the welfarist and regulatory path is currently the more tractable and effective way to reduce animal suffering at scale, especially given the global dominance and interest in industrial farming systems.</w:t>
        <w:br/>
        <w:br/>
      </w:r>
    </w:p>
    <w:p>
      <w:r>
        <w:rPr>
          <w:b/>
        </w:rPr>
        <w:t>For discussion on tractability, see Brown (2024) &amp;amp; Simoneau-Gilbert &amp;amp; Birch (2024).</w:t>
      </w:r>
    </w:p>
    <w:p>
      <w:r>
        <w:t>Risk number 6 -Farmers/caretakers will spend less quality time with the animals</w:t>
        <w:br/>
        <w:t>Scale-This  likely has a large scale across the livestock industry. As PLF systems become more widely adopted, especially under economic pressure, many farmers will be incentivized to expand herd sizes or cut labor costs instead of using the extra time to interact with animals. Because economies of scale are a core economic driver in factory farming, the reduction in human-animal time could become standard practice, affecting potentially millions of animals.</w:t>
        <w:br/>
        <w:t>Severity-The severity is more gradual and subtle, making it harder to detect and measure. Reduced human-animal interaction might lead to less individualized care, poorer detection of  welfare problems and more objectification of animals. The psychological impacts on both animals e.g. more stress and fear and farmers e.g. detachment, reduced empathy may become more pronounced over time.</w:t>
        <w:br/>
        <w:t>Tractability- the risk itself is moderately tractable i.e there are ways it could be reduced through better training or welfare/interaction-centered design of PLF . However, the solution of expecting farmers to voluntarily use their extra time to interact more positively with animals is low in tractability because it goes against prevailing economic incentives and farming trends.</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First, it could lead to a false sense of security. Farmers, consumers and regulators might believe animals are doing well, while in reality they are suffering in ways the technology fails to detect. This silent suffering undermines the whole purpose of welfare monitoring. Second, it opens the door to mislabeling or greenwashing. Products may be marketed as "animal welfare-friendly" based on shallow metrics, misleading consumers and undermining trust. Finally, it risks normalizing the use of oversimplified, easily measured indicators as the standard for welfare, reinforcing a trend where meaningful aspects of animal well-being like emotional states, social bond or freedom from boredom and frustration are ignored because they are harder to quantify.</w:t>
        <w:br/>
      </w:r>
    </w:p>
    <w:p>
      <w:pPr>
        <w:pStyle w:val="Heading1"/>
      </w:pPr>
      <w:r>
        <w:t>Em Quintana</w:t>
      </w:r>
    </w:p>
    <w:p>
      <w:pPr>
        <w:pStyle w:val="Heading1"/>
      </w:pPr>
      <w:r>
        <w:t>Michelle Acevedo Callejas</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Abolition is less tractable but it is carries less risks associated with furthering speciesism.</w:t>
      </w:r>
    </w:p>
    <w:p>
      <w:r>
        <w:rPr>
          <w:b/>
        </w:rPr>
        <w:t>For discussion on tractability, see Brown (2024) &amp;amp; Simoneau-Gilbert &amp;amp; Birch (2024).</w:t>
      </w:r>
    </w:p>
    <w:p>
      <w:r>
        <w:t xml:space="preserve">Adequate verification, and in general technical failures seem the most tractable and have the potential to impact a large number of animals.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Welfare: the balance of positive and negative experiences in an amimals life. Mental experiences need to be accounted for, otherwise we run the risk of a false sense of accomplishment if we limit our definition to physical indicators, such as disease recovery.</w:t>
      </w:r>
    </w:p>
    <w:p>
      <w:pPr>
        <w:pStyle w:val="Heading1"/>
      </w:pPr>
      <w:r>
        <w:t>Aishwarya Gurung</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don’t believe it’s necessarily more impactful to focus on abolishing factory farming outright compared to steering the development and regulation of precision livestock farming (PLF). While abolition carries an appealing moral clarity, the political, economic, and social obstacles are massive. In contrast, influencing PLF offers a chance to make meaningful improvements within existing systems, potentially alleviating animal suffering at scale. Still, my feelings are mixed. On one hand, working within the system feels like compromise, but on the other, it may create real-world change faster. This tension between moral ambition and practical impact is hard to ignore.</w:t>
      </w:r>
    </w:p>
    <w:p>
      <w:r>
        <w:rPr>
          <w:b/>
        </w:rPr>
        <w:t>For discussion on tractability, see Brown (2024) &amp;amp; Simoneau-Gilbert &amp;amp; Birch (2024).</w:t>
      </w:r>
    </w:p>
    <w:p>
      <w:r>
        <w:t>Threat 4: Focus on the Measurable Rather Than Meaningful</w:t>
        <w:br/>
        <w:t>Scale: This is a widespread risk across industrial farms globally, particularly where PLF systems are deployed primarily for efficiency and cost-saving. Severity: High. If PLF systems focus only on measurable factors like growth rates or disease detection, they may miss critical indicators of mental well-being or positive welfare, leaving animals trapped in physically intact but psychologically impoverished lives. Tractability: Moderate. Addressing this risk requires cross-sector collaboration—scientists, engineers, policymakers, and farmers must agree on what counts as meaningful welfare. There’s also a challenge in making such systems affordable and appealing to farmers. Uncertainties: - How willing are farmers and companies to adopt systems focused on positive welfare? - Can meaningful welfare indicators be measured reliably at scale? - How can we balance economic incentives with ethical imperatives?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When welfare is narrowly defined by metrics like weight gain, low mortality, or efficient feed conversion, animals can suffer in ways that technology fails to detect. Chickens might live their entire lives without seeing daylight. Pigs may never root in soil. Cows could be physically healthy but socially isolated. These conditions may not trigger any alert in current PLF systems. AI tends to optimize for whatever it is told to maximize. If those goals ignore affective states like curiosity, contentment, or social fulfillment, then suffering could quietly intensify. Worse, AI might reinforce harmful norms by learning that the average condition is "good enough," even when the average is bleak. To reduce these risks, we need AI tools to track more than the basics. Systems should include behavioral diversity, emotional expression, and longitudinal changes in individuals. Human oversight remains essential. No sensor can yet match the nuance of a watchful, empathetic farmer</w:t>
      </w:r>
    </w:p>
    <w:p>
      <w:pPr>
        <w:pStyle w:val="Heading1"/>
      </w:pPr>
      <w:r>
        <w:t>Jenny Michlich</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think in an ideal world abolitionist views are the reasonable view to hold. If we are able to grow artificial proteins and food with other biologically necessary nutrients to support human needs, then it makes no sense to continue using animals as a means to this end, especially with what we know about animal consciousness, emotion, and cognition. But, we don't live in an ideal world, and chances of us reaching this point in the near future are not likely, because these issues are not only about animal and human lives but are entrenched in political discourse and ideologies of colonization that stem from early modern human farming practices. It seems that at the current time, welfarist views are the most important to emphasize in practice because they lead to slow but steady change towards abolition. This would include things like increasing the number of farming workers, animal science programs that include discussions of animal consciousness, and AI in precision farming that requires extensive training and certification, not just a buy the product implementation.</w:t>
      </w:r>
    </w:p>
    <w:p>
      <w:r>
        <w:rPr>
          <w:b/>
        </w:rPr>
        <w:t>For discussion on tractability, see Brown (2024) &amp;amp; Simoneau-Gilbert &amp;amp; Birch (2024).</w:t>
      </w:r>
    </w:p>
    <w:p>
      <w:r>
        <w:t xml:space="preserve">I think the risk of losing animal husbandry skills is actually something that we should be concerned about. Animal husbandry skills scale from individual interactions with animals that are a part of farm socialization and social interactions with animals that are important. This paves the way for knowledge of animal life history and records of health management and can affect health and welfare at the interpersonal and collective levels. Losing skills in basic care for animals would undermine animal welfare, and it would be difficult to bring this back once there was more of a lax mindset about having professional skills in this area.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there is a gap between welfare and proxy measures, we would not, in fact, be monitoring anything meaningful about animal populations in farming practices. This is dangerous because once these systems are implemented, they are largely handled by people in upper levels that do not have experience in animal care and are unlikely to take corrective feedback from animal handlers. This not only affects animal welfare but also separates big-picture decisions from animal husbandry practices.</w:t>
      </w:r>
    </w:p>
    <w:p>
      <w:pPr>
        <w:pStyle w:val="Heading1"/>
      </w:pPr>
      <w:r>
        <w:t>Angelica Casuela</w:t>
      </w:r>
    </w:p>
    <w:p>
      <w:pPr>
        <w:pStyle w:val="Heading1"/>
      </w:pPr>
      <w:r>
        <w:t>Alisha Vavilakolanu</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Abolition feels like the real goal. PLF might reduce some harms, but it ultimately reinforces the system we’re trying to move away from</w:t>
        <w:br/>
        <w:t>There’s a risk that improving conditions through PLF makes factory farming more efficient and socially acceptable — which could delay its end</w:t>
        <w:br/>
        <w:t>I worry that focusing on PLF pulls attention and resources away from alternative proteins, plant-based food systems, and sanctuary models that are actually trying to replace the system</w:t>
      </w:r>
    </w:p>
    <w:p>
      <w:r>
        <w:rPr>
          <w:b/>
        </w:rPr>
        <w:t>For discussion on tractability, see Brown (2024) &amp;amp; Simoneau-Gilbert &amp;amp; Birch (2024).</w:t>
      </w:r>
    </w:p>
    <w:p>
      <w:r>
        <w:t>Risk: Limited responsiveness to individual needs</w:t>
        <w:br/>
        <w:br/>
        <w:t>Scale</w:t>
        <w:br/>
        <w:t>This is a broad issue across most PLF systems</w:t>
        <w:br/>
        <w:t>A lot of tools are built to monitor groups, not individuals</w:t>
        <w:br/>
        <w:t>Even in systems with individual-level sensors, the focus is usually on efficiency or disease — not on holistic well-being</w:t>
        <w:br/>
        <w:t>Uncertainties: Depends on the species, farm size, and what kind of tech is being used</w:t>
        <w:br/>
        <w:br/>
        <w:t>Severity</w:t>
        <w:br/>
        <w:t>Moderate to high</w:t>
        <w:br/>
        <w:t>Animals are individuals with different needs — some get sick more often, some react differently to the same environment</w:t>
        <w:br/>
        <w:t>If systems treat the herd as a uniform group, individual suffering can get missed or ignored</w:t>
        <w:br/>
        <w:t>Welfare problems might go unnoticed until they become severe</w:t>
        <w:br/>
        <w:t>Uncertainty: Hard to measure how many individual-level issues are being missed across farms</w:t>
        <w:br/>
        <w:br/>
        <w:br/>
        <w:t>Tractability</w:t>
        <w:br/>
        <w:t>Somewhat low right now</w:t>
        <w:br/>
        <w:t>It’s technically possible to design PLF tools that flag individual needs, but it’s complex and expensive</w:t>
        <w:br/>
        <w:t>There’s not a lot of incentive for industry to invest in this kind of nuance</w:t>
        <w:br/>
        <w:t>Could improve with more research, regulation, or consumer pressure</w:t>
        <w:br/>
        <w:t>Uncertainty: Not clear how many producers would actually use individual-focused systems even if they existed</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we define welfare narrowly and build AI to track only that version, we risk scaling up systems that meet performance targets but keep animals suffering quietly in the background:</w:t>
        <w:br/>
        <w:br/>
        <w:t>Dairy cows might be seen as productive because they’re hitting milk output targets, but PLF systems might ignore lameness, mastitis, or stress from separation from calves</w:t>
        <w:br/>
        <w:t>Pigs might be in highly controlled environments that prevent disease, but nothing in the system picks up on chronic boredom, aggression, or the inability to root or socialize</w:t>
        <w:br/>
        <w:t>Laying hens might be in cage-free facilities optimized for egg count and low mortality, while feather-pecking, injury, and fear go unmeasured</w:t>
        <w:br/>
        <w:br/>
        <w:t>How AI/PLF could make this worse</w:t>
        <w:br/>
        <w:t>When we optimize for what’s measurable (growth rate, feed intake, temperature), we risk ignoring what actually matters to animals (pain, frustration, fear, pleasure)</w:t>
        <w:br/>
        <w:t>AI could reinforce existing welfare blind spots by automating them at scale (faster decisions, more control, same wrong metrics)</w:t>
        <w:br/>
        <w:t>If these systems are trusted as “objective” or “science-based,” it gets even harder to question what’s missing</w:t>
        <w:br/>
        <w:br/>
        <w:t>HMW reduce these risks using AI</w:t>
        <w:br/>
        <w:t>(1) Prioritize animal-based measures (ABMs)</w:t>
        <w:br/>
        <w:t>Simoneau-Gilbert &amp;amp; Birch argue that AI systems should focus less on productivity metrics (like feed efficiency) and more on indicators of animal experience — e.g. lameness scoring, changes in vocalization, social withdrawal, or grooming behavior</w:t>
        <w:br/>
        <w:t xml:space="preserve">ABMs give us a better sense of how the animal is actually doing, not just whether the system is running smoothly </w:t>
        <w:br/>
        <w:br/>
        <w:t>(2) Build systems that detect suffering, not just deviation from norms</w:t>
        <w:br/>
        <w:t>Instead of flagging animals only when they stop eating or growing, AI could be trained to recognize subtle behavioral signs of distress</w:t>
        <w:br/>
        <w:t>Veit emphasizes that AI’s strength is in scale — detecting suffering early across thousands of animals is a major opportunity if the right indicators are used</w:t>
        <w:br/>
        <w:br/>
        <w:t>(3) Ethics-by-design frameworks</w:t>
        <w:br/>
        <w:t>Simoneau-Gilbert &amp;amp; Birch propose an “ethics-by-design” approach — involving animal welfare scientists and ethicists from the beginning to ensure AI systems are aligned with reducing suffering, not just increasing productivity</w:t>
        <w:br/>
        <w:t>This could include independent auditing of what systems measure and how those metrics were chosen</w:t>
      </w:r>
    </w:p>
    <w:p>
      <w:pPr>
        <w:pStyle w:val="Heading1"/>
      </w:pPr>
      <w:r>
        <w:t>Rachel Hubbard</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Abolishing factory farming would be ideal, but it would take a general revolution and worldwide disruption. The author who said the AI genie is out of the bottle is correct- one can't use a computer or an app without AI options. Working to make adoption of truly ethical systems (rather than PR ethics, as the articles described) is the more practical approach. However, if there is a general revolution and a true 'eat the rich' moment, changing how everything is done would be in reach.  </w:t>
        <w:br/>
        <w:t>Abolition:</w:t>
        <w:br/>
        <w:t xml:space="preserve">For: 1. Except for worldwide veganism, it could lead to the best life for food animals. 2. It would lead to more people being close to their food sources and probably less meat-eating. </w:t>
        <w:br/>
        <w:t xml:space="preserve">Against: 1. It would lead to increased meat costs, and perhaps a less well-fed population in some places. 2. It would take a massive cultural shift to stop the capitalist machine that dictates the need for factory farming. </w:t>
        <w:br/>
        <w:t xml:space="preserve">Welfarist development: </w:t>
        <w:br/>
        <w:t xml:space="preserve">For: We can train AI to be more ethical and welfare oriented than farmers. 2. AI can be faster to see problems with individual animals. </w:t>
        <w:br/>
        <w:t xml:space="preserve">Against: Bad actors will use AI to increase profit and dial down welfare. 2. Decreasing the connection between humans and people can lead to some people being less ethical or caring toward animals. </w:t>
      </w:r>
    </w:p>
    <w:p>
      <w:r>
        <w:rPr>
          <w:b/>
        </w:rPr>
        <w:t>For discussion on tractability, see Brown (2024) &amp;amp; Simoneau-Gilbert &amp;amp; Birch (2024).</w:t>
      </w:r>
    </w:p>
    <w:p>
      <w:r>
        <w:t xml:space="preserve">All 12 threats were reasonable, but I will focus on the first, as it genuinely worries me. Currently, generative AI has frequent systemic errors that slow chat AI or reasoning errors, like the inability to remember what day it is. Combined with power outages and weather-related problems, AI-powered PLF could be a nightmare of disasters. </w:t>
        <w:br/>
        <w:t xml:space="preserve">It is a large-scale problem as factory farming has become the norm worldwide. If half of those operations used PLF, and the same type of problems affected systems that control feeding or animal welfare, it could lead to large-scale suffering. AI cannot reason well enough currently to be in charge of living animals. We see this in different business simulations where AI threatens bodily harm to another AI business if they don't comply, or that AI changes the rules of the simulation to be successful. If AI were programmed for financial gain only, it could lead to dystopian animal welfare scenarios. The suffering of factory farms is already so great; adding the worry that AI could mistake a cow for a threat, or stop feeding animals mistakenly, is horrifying. Currently, the possibility of basic mechanical failures from power outages or weather disasters already affects factory farms, increasing the severity of possible suffering.  </w:t>
        <w:br/>
        <w:br/>
        <w:t xml:space="preserve">As for tractability, I think right now, as AI is becoming commonplace, is the time to get ahead of the problem. We can't let 'big ag' be the ones to set the bar on suffering or AI ethics. I also don't believe people who are simply in the computer/AI space should be the ones who set the rules. It needs to be people from many walks of life- business, underserved communities, animal welfare, and farmers from small and large farms that work together to make the rules and hopefully laws.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The gap is between true welfare and metrics that might look good. For example, a pig could gain weight but be miserable in a small crate.  It's similar to how chickens can be called 'free range' if they have access to some outdoors, although they still live in horrible conditions. One of the articles mentioned "tech-washing"- where the metrics of the animals look good, but they don't have true welfare, the ability to behave naturally. Consumers might buy the animal products, assuming the metrics meant that the animals were treated ethically and humanely. Once the general public finds out, it could lead to a backlash, somewhat like the recycling backlash, where some people feel all waste, recyclable or not, ends up in the trash, so there is no use in recycling.  If PLF systems are used to incentivize animal growth, it could lead to less humane treatment by systems prioritizing growth and suffering. </w:t>
      </w:r>
    </w:p>
    <w:p>
      <w:pPr>
        <w:pStyle w:val="Heading1"/>
      </w:pPr>
      <w:r>
        <w:t>Shelly Tsui</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If we're looking at pure numbers, improvements to animal welfare/protection brought on AI-powered PLF can almost be near immediate, while campaigning and lobbying for policy change, funding valid and effective studies for alternative proteins, lab-grown meat, etc, and scaling these developments/technologies to a feasible level with take a few decades, and even then with no guarantee that they will be accepted or sustainable. So if we're prioritising quantitative measures, aka cold hard numbers alone, I am forced to argue for practical reasons that we should support and fund research into PLF applications and have them rolled out--yesterday! But what does welfare and protection actually mean if at the end of the day, these happy animals are condemned to be killed and eaten. Why bother sharing the fact and acknowledging heart-warming truths such as cows having best friends, if we can quickly and conveniently forget that knowledge when ordering a steak? Why does the concept of welfare and protection not include the preservation of life--why stop at minimising pain and suffering? </w:t>
        <w:br/>
        <w:br/>
        <w:t xml:space="preserve">The question of which perspective/approach is better presumes a false equivalence in their goals: abolitionists are not concerned just with improving metrics of animal welfare and suffering but also intangible, epistemic concerns re: our non-human animal and animal relationship: why do we enact the presumed right to eat animals (some over others), especially when there is indisputable facts that the animals we eat are sentient and capable of experiencing deep emotions and pain? Why are we not throwing billions at alt. protein research and lab-grown meat, which will enable us to still enjoy meat but without the suffering? </w:t>
      </w:r>
    </w:p>
    <w:p>
      <w:r>
        <w:rPr>
          <w:b/>
        </w:rPr>
        <w:t>For discussion on tractability, see Brown (2024) &amp;amp; Simoneau-Gilbert &amp;amp; Birch (2024).</w:t>
      </w:r>
    </w:p>
    <w:p>
      <w:r>
        <w:t>Threat 4: Focus on the Measurable Rather Than Meaningful</w:t>
        <w:br/>
        <w:br/>
        <w:t>Scale: Very high</w:t>
        <w:br/>
        <w:t>Severity: Very high</w:t>
        <w:br/>
        <w:t>Tractibility: Very high</w:t>
        <w:br/>
        <w:br/>
        <w:t xml:space="preserve">No technology is perfect as human decision-making, and thus the factors/metrics to look for when improving animal welfare, can be highly flawed, specific, and exclusive. These systems would be implemented on a large number of animals (perhaps not a lot of different species), so the impact would affect millions. The severity would also be very high as mistakes/flaws can lead to a more, or even a more complex (e.g., psychological harm) kind of harm to the animals. There is still a lot of opportunity for testing that can be done to ensure that these risks can be addressed early, during, and after their implementation, and can be readily removed if they are not achieving their intended effect. </w:t>
        <w:br/>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Waste of time and resources that could have other wise been spent on something else</w:t>
        <w:br/>
        <w:t>- Leading to more complex, immeasurable kinds of harms to animals that cannot be rehabilitated from</w:t>
        <w:br/>
        <w:t>- Rolling out a one-size-fits-all application that if fails, can lead to backlash and less support for PLF initiatives in the future</w:t>
      </w:r>
    </w:p>
    <w:p>
      <w:pPr>
        <w:pStyle w:val="Heading1"/>
      </w:pPr>
      <w:r>
        <w:t>Lenny L</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think the abolition of factory farming will be more impactful, but the welfarist development and regulatory oversight will be more tractable.</w:t>
        <w:br/>
        <w:t>I am not confident that humanity can turn vegetarian and/or vegan overnight, but I believe a gradual phase out of factory farming and/or animal rearing should begin immediately.</w:t>
        <w:br/>
        <w:t>An overnight abolishment will cause great stress to the animals since they will have to either be relocated or slaughtered on a massive scale which might cause greater harm than good.</w:t>
        <w:br/>
        <w:t>On the other hand, humanity might be stuck in the “transitionary phase” of phasing out factory farms, where the status quo of animal meat production remains.</w:t>
        <w:br/>
        <w:t>I’d advocate for the abolition of factory farming because if the factory farms did not exist, the animal will not exist in the first place to cater to the needs of the consumers. The price of meat products will soar and meat, if available, is only accessible to a few people and only on some occasions.</w:t>
      </w:r>
    </w:p>
    <w:p>
      <w:r>
        <w:rPr>
          <w:b/>
        </w:rPr>
        <w:t>For discussion on tractability, see Brown (2024) &amp;amp; Simoneau-Gilbert &amp;amp; Birch (2024).</w:t>
      </w:r>
    </w:p>
    <w:p>
      <w:r>
        <w:t>Threat 6: End-User Spends Less (Quality) Time With Animals</w:t>
        <w:br/>
        <w:br/>
        <w:t>Based on the threat elaboration on the paper, due to the prevalent use of Precision Livestock Farming, the end-user, or in this case, the farmers, will have less interactions with the animals that they rear. The farmers will only attend to the animals as and when is needed, usually when the PLF system flags an issue with the individual animal. So when the animals do interact with humans, the animals are not used to said interactions hence they might feel more distressed and upset.</w:t>
        <w:br/>
        <w:br/>
        <w:t>In this case, through the application of PLF, it will affect the lives of millions, if not billions of farmed animals. I would say that the impact of PLF can either be positive as it can address the pain points of animals and giving more free time to farmers to tend to their animals, or it can be used to scale up operations to generate more profit using the same amount of workforce. If regulation is pushed to the masses before the application of PLF becomes an industry-wide standard, we could address possible threats such as the one currently discussed more efficiently and effectively, hence better control of how PLF is used throughout the farming industry.</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PLF might be used to promote “welfare-washing” products. Take meat products that are marketed and packaged with the “organically-produced” label, for example. Some may argue on how “organic” the product is. This might be the case for meat products produced in farms applying PLF technology. Just because a meat product is produced using PLF technology, it does not mean that the animals’ welfare is taken into account.</w:t>
        <w:br/>
        <w:br/>
        <w:t>Besides that, if PLF does not accurately track welfare of animals, it could exacerbate harm to the animals. Due to the novelty of PLF, tracking systems of animals may not be very well-established. Hence to improve accuracy, the developers may resort to more intrusive ways of tracking animals that may involve probes or tags. This may in turn cause harm to the animal or alter their natural behaviour. The tracking device itself may even attract pests such as red mites when used in tracking chickens.</w:t>
      </w:r>
    </w:p>
    <w:p>
      <w:pPr>
        <w:pStyle w:val="Heading1"/>
      </w:pPr>
      <w:r>
        <w:t>Isabel MacGinnitie</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I'm personally conflicted, but generally lean towards welfarism because I think it's more likely to work. I honestly can't imagine a future where the majority (or even a salient minority) of people in any country care about animal welfare enough to ban factory farming-- at best, I could see lab grown meat becoming economically competitive to factory farmed animals, but with general attitudes towards GMOs, I doubt it (ex. golden rice).</w:t>
        <w:br/>
        <w:t>Pro Welfarism/Using PFL</w:t>
        <w:br/>
        <w:t>- Technology allows a level of individualized care that would be physically impossible for human caretakers to perform-- monitoring vitals, eating, and behavior is all possible now, but automatic medical care, enrichment, etc could all be possible in the future.</w:t>
        <w:br/>
        <w:t>- Future technology likely will evaluate animal psychological wellbeing as well as or better than humans and could give animals better lives than even the idyllic fantasy of a small time farmer who loves his animals. (Obviously, I would personally argue that giving animals amazing lives then slaughtering them for food would still be inherently unethical. But since I am skeptical that veganism will ever be mainstream, I would far prefer animals have enjoyable lives if they are to be killed for food.)</w:t>
        <w:br/>
        <w:t>Pro Abolition</w:t>
        <w:br/>
        <w:t>- Rather than entrench speciesism and meat consumption, tackles root cause of animal suffering. We don't even know if PFL will objectively improve animals' lives, so why should we work on it? (i.e. PFL is not tractable because improvements to PFL might not correlate to animal welfare improvements.) Perhaps even if PFL improves animal welfare, it will accordingly also make animal farming more productive, so people can afford to eat more meat. So animals might have better lives, but more are killed overall.</w:t>
        <w:br/>
        <w:t>- Removing humans from the loop will make people even more unempathetic to and separated from animals.</w:t>
        <w:br/>
        <w:t>- Developing PFL with the hope of making it aligned with animal welfare might just end up causing a PFL to develop faster and neglect animal welfare (e.g. a AI arms race/Eliezer Yudkowsky situation)</w:t>
      </w:r>
    </w:p>
    <w:p>
      <w:r>
        <w:rPr>
          <w:b/>
        </w:rPr>
        <w:t>For discussion on tractability, see Brown (2024) &amp;amp; Simoneau-Gilbert &amp;amp; Birch (2024).</w:t>
      </w:r>
    </w:p>
    <w:p>
      <w:r>
        <w:t>Threat 1: Technical Failures Within the PLF System</w:t>
        <w:br/>
        <w:t>Scale: Very large, possible to affect any animal in a farm using PFL, on the order of 10s to 100s of billions of living beings.</w:t>
        <w:br/>
        <w:t>Severity: Ranges. Up to the order of excruciatingly painful torture and death. Probably unimaginably horrible at the upper end, but probably more likely to be on the level of causing non-lethal discomfort and distress.</w:t>
        <w:br/>
        <w:t>Tractability: Very tractable. Backup monitoring systems probably would cover a lot of the large scale, maximal suffering problems (i.e. issues with feeding system causing accidental starvation or HVAC system causing lethal heat stress). I think it's more likely to have issues with accidental underfeeding or under/overheating, but I think multiple approaches to monitoring could reasonably solve this problem. Plus, current non-PFL system have these issues, so I think more monitoring would be better overall.</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If a PFL system is maximizing metrics that don't correlate to animal wellbeing, the animals will not be doing as well as farmers/shareholders/consumers/etc think they are. At best, this would be inefficient (e.g. if we maximized for a narrow range of ideal hydration by some blood measurement, but actually the range of perceptually good hydration was broader, we spent unneccesary time and money building systems for this), and at worst actively harmful (e.g. we think that a certain noise indicates happiness, but it actually indicates stress, so the system is creating conditions for maximum stress). </w:t>
      </w:r>
    </w:p>
    <w:p>
      <w:pPr>
        <w:pStyle w:val="Heading1"/>
      </w:pPr>
      <w:r>
        <w:t>Rosanna Zimdahl</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There is a high risk of only focusing on one of the approaches, if the one you are focusing on fails, there might be much harm done with not focusing on the other. And the two viewpoints are interconnected and should therefore be considered as that.</w:t>
        <w:br/>
        <w:t>But I do think the abolition of factory farming should be getting most resources. This is because it has a lot higher impact then the impact focus. The abolition or large scale industrial farms would be good for animals, people, and the environment. While welfarist development and regulatory oversight can still be bad for all three. There are so large negative consequences with factory farming, in health of animals and people, and environmental emissions.</w:t>
        <w:br/>
        <w:br/>
        <w:t xml:space="preserve">Counterarguments: </w:t>
        <w:br/>
        <w:t xml:space="preserve">1. "But it will never succeed". This is why welfare should also be considered. But even though there is a risk, we should still try to make it happen. </w:t>
        <w:br/>
        <w:t>2. "Welfarism can be a gateway to broader ethical considering". Yes, it is more acceptable my the majority of people that this is one way to proceed. Probably no one else will take this fight but the animal ethicists.</w:t>
      </w:r>
    </w:p>
    <w:p>
      <w:r>
        <w:rPr>
          <w:b/>
        </w:rPr>
        <w:t>For discussion on tractability, see Brown (2024) &amp;amp; Simoneau-Gilbert &amp;amp; Birch (2024).</w:t>
      </w:r>
    </w:p>
    <w:p>
      <w:r>
        <w:t xml:space="preserve">Threat of focusing on reducing negative physical health issues rather than positive mental experiences. </w:t>
        <w:br/>
        <w:t>Scale - high</w:t>
        <w:br/>
        <w:t>Severity - medium</w:t>
        <w:br/>
        <w:t>Tractability - low</w:t>
        <w:br/>
        <w:t>This will likely happen because of profit driven interests. But in the future there might be used for positive mental experiences. But in the beginning they will likely be overlooked.</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the indicators are not representative of welfare, there is a risk of the welfare decreasing when implementing PLF. If the implementation is optimized for a set of metrics that is mainly increasing productivity and overlooking welfare.</w:t>
        <w:br/>
        <w:br/>
        <w:t xml:space="preserve">I don't know what the most injuries or non welfare in the farming industry is today. But I assume it has to do with 1. slaughtering, and 2. health issues at the farm. It also depends on which animal is in focus. </w:t>
        <w:br/>
        <w:br/>
        <w:t xml:space="preserve"> </w:t>
      </w:r>
    </w:p>
    <w:p>
      <w:pPr>
        <w:pStyle w:val="Heading1"/>
      </w:pPr>
      <w:r>
        <w:t>Melynna Garcia</w:t>
      </w:r>
    </w:p>
    <w:p>
      <w:pPr>
        <w:pStyle w:val="Heading1"/>
      </w:pPr>
      <w:r>
        <w:t>Allen Lu</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think it's important to have both. It's a spectrum where you may have more "radical" groups trying to abolish PLF. And then you have more moderate groups working to steer PLF in the right direction to make sure it is more welfare-focused. PLF is already in use, and here to stay. But the idea of having more radical groups helps offset society's perception of PLF and gives it a greater chance to put pressure on policymakers to actually increase welfare through PLF.</w:t>
      </w:r>
    </w:p>
    <w:p>
      <w:r>
        <w:rPr>
          <w:b/>
        </w:rPr>
        <w:t>For discussion on tractability, see Brown (2024) &amp;amp; Simoneau-Gilbert &amp;amp; Birch (2024).</w:t>
      </w:r>
    </w:p>
    <w:p>
      <w:r>
        <w:t>For threat number 4 - focus on the measurable rather than the meaningful. Since PLF inherently uses AI, the technology behind that would first and foremost take inputs to feed into its systems, so the output would be very measurably (of course) focused. We may be using PLF to track things that are easy to measure, but not actually useful or meaningful in increasing animal welfare, but rather would only increase efficiency and production, therefore money.</w:t>
        <w:br/>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There are definitely a lot of potential risks here. For example, PLF may individually measure body temperature of animals, or humidity in the environment, or other factors. But it may not be configured to actually assess and analyze all these components together to actually help the animals suffer less.</w:t>
        <w:br/>
        <w:br/>
        <w:t>On another note, let's say for example, if AI detects certain health concerns in chickens on a factory farm. There are some health concerns that are much cheaper for farmers to fix and certain others that are much more expensive. Now that AI is reporting on which ones exists, farmers will prioritize fixing the cheaper health concerns, and say “we are using AI and PLF to increase animal welfare”. Which is technically true. But if PLF didn’t exist maybe they would’ve addressed those more expensive health concerns too.</w:t>
      </w:r>
    </w:p>
    <w:p>
      <w:pPr>
        <w:pStyle w:val="Heading1"/>
      </w:pPr>
      <w:r>
        <w:t>Zoé Roy-Stang</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think the welfarist development and regulatory oversight approach is more  feasible and beneficial for animals long-term thant the abolition approach because:</w:t>
        <w:br/>
        <w:t>-feasibility: the economic benefits make it more feasible (the incentives are aligned with this approach more than abolition), and PLF is already being implemented</w:t>
        <w:br/>
        <w:t>-tractability and impact: PLF and associated sensor technologies provide reliable measures of welfare that can be validated by the scientific community, which helps with measurement and evaluation of interventions to animal welfare and allows for setting monitorable standards for animal welfare regulations (and have clear indicators to point to for animal advocacy purposes)</w:t>
        <w:br/>
        <w:t>-impact: could be used to test and implement interventions to improve animal welfare and high-quality, lower-cost individualized care</w:t>
        <w:br/>
        <w:t>-impact: already used to maintain soil health through cow grazing technology</w:t>
        <w:br/>
        <w:t>-impact: used to prevent disease outbreaks (animal suffering and economic losses)</w:t>
        <w:br/>
        <w:br/>
        <w:t>Abolition points / counterpoints to the above:</w:t>
        <w:br/>
        <w:t xml:space="preserve">- the welfare standards might be used as proxies to optimize for, but they might stop reflecting the true welfare of animals if optimized to the extreme (e.g., other measures might come in) </w:t>
        <w:br/>
        <w:t>- those optimizing for the economic benefits of the technology might respect the welfare standards</w:t>
        <w:br/>
        <w:t>- PLF currently is used much more for efficiency-maximization than welfare tracking and improvement, which harms animals more often than it helps them. The economic incentives and trends suggest this will keep being the case</w:t>
        <w:br/>
        <w:t>-PLF will likely reduce costs and increase demand and production of animal products, increasing farmed animal suffering</w:t>
        <w:br/>
      </w:r>
    </w:p>
    <w:p>
      <w:r>
        <w:rPr>
          <w:b/>
        </w:rPr>
        <w:t>For discussion on tractability, see Brown (2024) &amp;amp; Simoneau-Gilbert &amp;amp; Birch (2024).</w:t>
      </w:r>
    </w:p>
    <w:p>
      <w:r>
        <w:t>For threat 12, "Promotion of Animal Consumption and Harm"</w:t>
        <w:br/>
        <w:t xml:space="preserve">- Scale: high (at least a 9.1% increase in the next few years)  "the market is expected to reach $7.93 billion by 2029, representing a CAGR of 9.1% between 2025 and 2029" Perplexity, citing PLF global market report [https://www.thebusinessresearchcompany.com/report/precision-livestock-farming-global-market-report] </w:t>
        <w:br/>
        <w:t xml:space="preserve">so 109.1% of 100 billion mammals, which represent only about a third of farmed animals, and twice as many farmed fish, so my very basic estimate of scale is that it would affect 327300000000 animals over the next four years. </w:t>
        <w:br/>
        <w:t>- Severity: makes life 1.3x worse? Hard for me to trade off reduction in disease and increase in pain, I would need to look into it a lot more. I'm hoping someone has some good quantified estimates of this. Otherwise, that could be an important research gap to address (at least based on existing numbers or predictions of how PLF will be used soon).</w:t>
        <w:br/>
        <w:t>- Tractability:  Multiple avenues were discussed in the reasings, which makes me optimistic these technologies can be used for good and there are people motivated to find ways to implement this. "Potential Solution Approaches</w:t>
        <w:br/>
        <w:t>Despite these challenges, several approaches could potentially mitigate this threat:</w:t>
        <w:br/>
        <w:br/>
        <w:t>Regulatory frameworks: Mandating that welfare improvements from PLF must be demonstrated and monitored, not just production efficiencies</w:t>
        <w:br/>
        <w:br/>
        <w:t>Comprehensive welfare standards: Ensuring PLF technologies incorporate meaningful welfare indicators beyond easily measurable production metrics</w:t>
        <w:br/>
        <w:br/>
        <w:t>Market mechanisms: Consumer education and labeling requirements for products from PLF systems</w:t>
        <w:br/>
        <w:br/>
        <w:t>Alternative protein investment: Reducing overall demand for animal products through development of alternatives" -Perplexity</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Interventions that optimize for the proxy metrics that don't fully correlate with true welfare might look like they're increasing welfare but not change it as much as it seems or actually reduce it. This can directly and indirectly cause harm, because maybe it would lead to more animal exploitation if people are no longer concerned about moral implications that are not captured by the measures used. </w:t>
      </w:r>
    </w:p>
    <w:p>
      <w:pPr>
        <w:pStyle w:val="Heading1"/>
      </w:pPr>
      <w:r>
        <w:t>A Raghavendra</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While abolishing factory farming is a morally compelling long-term goal, it is not immediately tractable due to entrenched economic, cultural, and political systems. PLF offers a near-term intervention point: by shaping how AI technologies are deployed in farming, we can reduce animal suffering now and potentially set precedents for ethical standards in broader agricultural AI applications.</w:t>
        <w:br/>
        <w:t>Working on PLF does not necessarily mean endorsing factory farming—it means engaging critically with a rapidly evolving system to minimize harm and retain influence over its trajectory.</w:t>
        <w:br/>
        <w:br/>
        <w:t>I believe welfarist oversight of PLF is more impactful and tractable, for these reasons:</w:t>
        <w:br/>
        <w:t>Immediate harm reduction: PLF can improve the lives of billions of animals in current systems through better health monitoring and individualized care.</w:t>
        <w:br/>
        <w:t>Policy influence leverage: Engaging with regulators and technologists early enables advocates to embed animal-centered principles in the design and implementation of PLF systems.</w:t>
        <w:br/>
        <w:t>Pathway to abolition: Data from PLF (e.g., high rates of chronic stress or injury) could strengthen the empirical case for factory farming’s unsustainability, paving the way for broader reforms.</w:t>
        <w:br/>
        <w:t>Arguments for abolition (that deserve serious attention):</w:t>
        <w:br/>
        <w:t>Moral clarity: Efforts to improve factory farming may send the message that it is ethically reformable, undermining momentum for its total abolition.</w:t>
        <w:br/>
        <w:t>System entrenchment: Welfare improvements may reduce public pressure to change the system entirely, prolonging factory farming’s lifespan and legitimizing its continuation under a high-tech guise.</w:t>
        <w:br/>
        <w:t>Ultimately, both strategies can be complementary. But in the current window of AI integration into agriculture, focusing on PLF regulation allows for high-leverage intervention with meaningful near-term impacts—without abandoning long-term abolitionist goals.</w:t>
      </w:r>
    </w:p>
    <w:p>
      <w:r>
        <w:rPr>
          <w:b/>
        </w:rPr>
        <w:t>For discussion on tractability, see Brown (2024) &amp;amp; Simoneau-Gilbert &amp;amp; Birch (2024).</w:t>
      </w:r>
    </w:p>
    <w:p>
      <w:r>
        <w:t>Risk chosen: Technical failures within the Precision Livestock Farming (PLF) system.</w:t>
        <w:br/>
        <w:t>Scale:</w:t>
        <w:br/>
        <w:t>Widespread as PLF adoption grows in intensive farming globally.</w:t>
        <w:br/>
        <w:t>Especially significant in large, automated farms with reduced staffing.</w:t>
        <w:br/>
        <w:t>Relevant in high-tech farming regions and emerging markets upgrading agriculture.</w:t>
        <w:br/>
        <w:t>Affects many animals and farms relying heavily on technology.</w:t>
        <w:br/>
        <w:br/>
        <w:t>Severity:</w:t>
        <w:br/>
        <w:t>Can cause serious animal welfare issues such as delayed health detection, insufficient feeding, poor ventilation, and in extreme cases, barn fires.</w:t>
        <w:br/>
        <w:t>Leads to animal suffering ranging from discomfort to life-threatening conditions.</w:t>
        <w:br/>
        <w:t>Creates financial and emotional stress for farmers who may struggle to fix problems independently.</w:t>
        <w:br/>
        <w:t>Failure impacts can cascade, threatening both animal and human well-being.</w:t>
        <w:br/>
        <w:br/>
        <w:t>Tractability:</w:t>
        <w:br/>
        <w:t>Solutions are available and relatively feasible:</w:t>
        <w:br/>
        <w:t>Robust technology design and certification before market release.</w:t>
        <w:br/>
        <w:t>Alarm systems for malfunctions (e.g., power or internet outages).</w:t>
        <w:br/>
        <w:t>Backup plans such as emergency generators.</w:t>
        <w:br/>
        <w:t>Reliable 24/7 technical support from suppliers.</w:t>
        <w:br/>
        <w:t>Challenges include costs for smaller farms and lack of regulatory standards.</w:t>
        <w:br/>
        <w:t>Training and infrastructure are needed to ensure effective implementation.</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How to Measure Welfare?</w:t>
        <w:br/>
        <w:t>Animal welfare is a broad and complex concept, involving physical health, mental well-being, natural behaviors, and environmental conditions. Frameworks like the Five Freedoms and Five Domains emphasize these multiple dimensions. Welfare measurement ideally includes both direct indicators—such as injuries, illness, body condition—and indirect indicators like behavior patterns, stress hormone levels, and quality of the animal’s environment.</w:t>
        <w:br/>
        <w:t>Precision Livestock Farming (PLF) technologies use automated sensors to collect proxy measures such as activity levels, feeding frequency, body temperature, or heart rate. These proxies are assumed to correlate with welfare states, allowing continuous and large-scale monitoring that would be difficult for humans alone. However, the challenge lies in ensuring that these proxy measures genuinely reflect the comprehensive welfare of the animals, including both physical and psychological aspects.</w:t>
        <w:br/>
        <w:br/>
        <w:t>Risks of a Gap Between Welfare and Proxy Measures in PLF:</w:t>
        <w:br/>
        <w:t>If a gap exists between the actual welfare of animals and the proxy measures tracked by PLF systems, several risks emerge:</w:t>
        <w:br/>
        <w:t>Misleading Assessments: Proxy data may fail to detect certain welfare issues. For example, an animal may appear physically healthy by sensor data but suffer from stress, pain, or social deprivation that is not captured by the technology. This could delay crucial interventions, worsening animal suffering.</w:t>
        <w:br/>
        <w:t>Neglect of Welfare Dimensions: PLF systems often focus on measurable parameters but may overlook psychological wellbeing or social behaviors that are vital for overall welfare. This narrow focus risks incomplete welfare assessment.</w:t>
        <w:br/>
        <w:t>Overreliance on Technology: Farmers might depend heavily on PLF data and reduce direct observation, potentially missing subtle or early signs of distress that require human judgment.</w:t>
        <w:br/>
        <w:t>Inappropriate Management Decisions: Decisions based solely on proxy data may not address all welfare needs, leading to insufficient care or inappropriate environmental conditions.</w:t>
        <w:br/>
        <w:t>Ethical and Trust Issues: If welfare claims based on proxy data are unsubstantiated, this can undermine consumer, regulator, and advocate trust in PLF technology.</w:t>
      </w:r>
    </w:p>
    <w:p>
      <w:pPr>
        <w:pStyle w:val="Heading1"/>
      </w:pPr>
      <w:r>
        <w:t>Cassandra Chowdhury</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Factory farming as an institution is far too entrenched for us to abolish it outright. I do think it’s a much better idea to fund lab grown meat and alternative proteins- however, that is an expensive endeavor, facilities are not widespread, and market demand is low. Factory farms will be around for a while, and we need regulations in place for as long as they exist.</w:t>
      </w:r>
    </w:p>
    <w:p>
      <w:r>
        <w:rPr>
          <w:b/>
        </w:rPr>
        <w:t>For discussion on tractability, see Brown (2024) &amp;amp; Simoneau-Gilbert &amp;amp; Birch (2024).</w:t>
      </w:r>
    </w:p>
    <w:p>
      <w:r>
        <w:t>Technical failure scares me the most. The number and scale of things that could go wrong are astounding. Unless we had extremely rigid safety standards and inspections, these systems would not be maintained. History tells us that commercial entities keep old and dangerous equipment in operation for as long as they can get away with it. This is most definitely a solvable problem- but it would require enormous government regulatory involvement. Current safety and welfare inspections appear to be incredibly lax, so the system would require a lot of reworking.</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Suffering that is not seen is suffering that we will not solve. If not even the farm workers have to see animal suffering, the problem ‘ceases to exist’ and I fear we would no longer see that there was anything that needed solving. Regardless of if the PLF is doing anything for animals, I fear that the distance it creates will make the horror of these animals’ lives feel more distant and acceptable.</w:t>
        <w:br/>
        <w:br/>
        <w:t xml:space="preserve">Welfare based on heart rate, or body heat, or anything else measured by a sensor has severe limitations on its ability to observe and solve novel issues. </w:t>
        <w:br/>
        <w:br/>
        <w:t>It does seem that PLF could reduce the suffering of human employees who work in extreme, disgusting, violent, or dangerous environments.</w:t>
      </w:r>
    </w:p>
    <w:p>
      <w:pPr>
        <w:pStyle w:val="Heading1"/>
      </w:pPr>
      <w:r>
        <w:t>Alistair Stewart</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Anti-PLF:</w:t>
        <w:br/>
        <w:t>* Financial incentives are too strong to prevent it from being used to increase profit rather than improve welfare</w:t>
        <w:br/>
        <w:t>* Likely to contribute to speciesism and delay pro-animal cultural change (unless there's backlash against it)</w:t>
        <w:br/>
        <w:br/>
        <w:t>Pro-PLF:</w:t>
        <w:br/>
        <w:t>* Especially if enforced by government as a welfare regulation, it could reduce animal suffering whilst not strengthening the industry's profits</w:t>
        <w:br/>
        <w:br/>
        <w:t>Overall, I'm cautiously anti-PLF, especially if animal farmers consider it to be in their best interests.</w:t>
      </w:r>
    </w:p>
    <w:p>
      <w:r>
        <w:rPr>
          <w:b/>
        </w:rPr>
        <w:t>For discussion on tractability, see Brown (2024) &amp;amp; Simoneau-Gilbert &amp;amp; Birch (2024).</w:t>
      </w:r>
    </w:p>
    <w:p>
      <w:r>
        <w:t>Threat 11: increased animal instrumentalisation</w:t>
        <w:br/>
        <w:br/>
        <w:t>Scale: high – could eventually affect all farmed animals, starting with larger farmed animals in the Global North</w:t>
        <w:br/>
        <w:br/>
        <w:t>Severity: high – the impact of hiding away animal farming is likely to lead to greater commodification and less emotional connection with animals</w:t>
        <w:br/>
        <w:br/>
        <w:t>Tractability: low/medium(?) – financial incentives and political interests in the current world of speciesism make this a very hard problem to solve, but through strategic and energetic advocacy and relationship-building perhaps there is hope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Enormous risks to welfare. Systemic financial incentives are likely to lead farmers to prioritise efficiency, productivity and profit over the reduction of animal suffering, and thus to use either a) a proxy measurement that is useful for efficiency rather than suffering reduction (because it's financially advantageous) or b) a proxy measurement that affects neither efficiency nor suffering reduction (to avoid examination of genuine welfare). This is like to lead to a false sense of security, humane-washing and more heavily entrenched speciesism and instrumentalisation of animals, as well as possibly increases in animal suffering.</w:t>
      </w:r>
    </w:p>
    <w:p>
      <w:pPr>
        <w:pStyle w:val="Heading1"/>
      </w:pPr>
      <w:r>
        <w:t>Daria Craparo</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Arguments for abolitionism:</w:t>
        <w:br/>
        <w:t xml:space="preserve">- No matter how much welfare improves, if we don't push for abolition animals remain commodified and exploited. </w:t>
        <w:br/>
        <w:t>- Technological welfare tools like PLF risk giving the illusion of progress while masking harm. The lack of transparency and standardisation would scale the issue further.</w:t>
        <w:br/>
        <w:t>- Incremental welfare improvements can justify continuing 'business as usual' making it more socially acceptable, delaying true systemic change and normalising continued exploitation in both the eyes of the public and institutions.</w:t>
        <w:br/>
        <w:t>- By directing energy and legitimacy toward welfarism rather than abolitionism, we risk fragmenting the movement and weaken the abolitionist message which should still be upheld strong</w:t>
        <w:br/>
        <w:br/>
        <w:t>Arguments for welfarist development:</w:t>
        <w:br/>
        <w:t>- As we are still decades away from realistically seeing a total abolition - which is not currently politically or economically viable - focusing on welfare improvements is a tractable way to reduce suffering in the short term for billions of animals.</w:t>
        <w:br/>
        <w:t>- AI and PLF are developing rapidly and might be inevitable. Focusing on engaging with these now allows advocates to push for ethical boundaries, regulations, and uses that prevent worst-case harms</w:t>
        <w:br/>
        <w:t>- Welfare campaigns often gain more public and institutional support, which opens the opportunity for deeper, ethical conversations and potential systemic shifts over time.</w:t>
      </w:r>
    </w:p>
    <w:p>
      <w:r>
        <w:rPr>
          <w:b/>
        </w:rPr>
        <w:t>For discussion on tractability, see Brown (2024) &amp;amp; Simoneau-Gilbert &amp;amp; Birch (2024).</w:t>
      </w:r>
    </w:p>
    <w:p>
      <w:r>
        <w:t>Threat 4: Focus on the Measurable Rather Than Meaningful</w:t>
        <w:br/>
        <w:br/>
        <w:t>Scale: I choose this threat because in my opinion has the largest scale by affecting every kind of implementation of PLF, which means billions of animals globally. Every tool developed, implemented and promoted will focus on measurable outcomes for the profit and benefit of the industry, rather than with animal welfare at its core.</w:t>
        <w:br/>
        <w:br/>
        <w:t>Severity: By presenting the implementation of PLF as a tool that benefits animal welfare - for example, by claiming that reducing disease on farms is a welfare gain, when true benefit for the animals would look very different - the narrative becomes misleading. This is especially concerning given that the general public has little to no understanding of AI and PLF, and is therefore more likely to accept the narrative they’re given. As a result, harm will persist (if not worsen) under the guise of ‘progress’.</w:t>
        <w:br/>
        <w:br/>
        <w:t>Tractability: We’re at a critical crossroads that presents a real opportunity (and momentum) for pressure from multiple angles: animal advocates, technologists, scientists, and researchers all pushing for the development and integration of specific, meaningful welfare metrics. It’s also the right time to apply pressure at the policy level, making it harder to ignore the need for these measures to be implemented and regulated before PLF is rolled out at scale.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The concern is that PLF often tracks what's easy to measure (and serves the farmer and the industry as a whole) not what's truly meaningful for animals. This creates a dangerous gap between real welfare and data-driven proxies like growth or activity.</w:t>
        <w:br/>
        <w:t>The biggest risk is a misleading narrative. These tools may benefit productivity more than the animals themselves, yet they’re presented as progress. The public, with little understanding of AI or welfare science, may trust these claims without question, and media will likely reinforce the story that animals are now "well looked after."</w:t>
        <w:br/>
        <w:t>This creates a perfect excuse to continue exploitation while consumers feel reassured. In addition, arguments pro animal rights and welfare will weaken as seen as no longer applicable. Without validated, meaningful welfare indicators and strong oversight, PLF risks perpetuating harm under the diguise of improvement.</w:t>
        <w:br/>
      </w:r>
    </w:p>
    <w:p>
      <w:pPr>
        <w:pStyle w:val="Heading1"/>
      </w:pPr>
      <w:r>
        <w:t>Arda Enfiyeci</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Pro factory farming:</w:t>
        <w:br/>
        <w:t>-Considering that right now it is very hard to even get videos inside factory farms legally, I find it highly questionable that when technologies like PLF are the norm of the industry, there will much regulation&amp;amp; oversight.</w:t>
        <w:br/>
        <w:t>-Due to the incentives of the industry most PLF technologies that will be developed will focus on increasing profit rather than increasing animal welfare. Those two goals rarely align other than the cases of animals getting sick.</w:t>
        <w:br/>
        <w:t>-Even when the technology is utilized for animal welfare reasons, a misalignment between the metrics for animal welfare and actual animal welfare is very possible.</w:t>
        <w:br/>
        <w:t>-PLF reducing the cost of factory farming might increase the monopolization of the industry by big companies with big factories. Having a smaller number of big companies might make it  harder to push legislation against&amp;amp; demand change, as they would have stronger lobbying power and monopoly over the industry.</w:t>
        <w:br/>
        <w:t>-Decrease animal&amp;amp;human interaction which would make it harder to determine the negative states that PLF can't detect.</w:t>
        <w:br/>
        <w:br/>
        <w:br/>
        <w:t xml:space="preserve">Pro development &amp;amp; regulation of PLF: </w:t>
        <w:br/>
        <w:t>-Theoretically, implementing it would be much easier than ending factory farming.</w:t>
        <w:br/>
        <w:t>-Allows for the monitoring of each animals' health and welfare at a scale that was not possible before.</w:t>
        <w:br/>
        <w:t>-PLF reducing the cost of factory farming might increase the monopolization of the industry by big companies with big factories. Having a smaller number of big companies might make it easier to push legislation against&amp;amp; demand change, as there would be less companies to campaign against and hold responsible.</w:t>
        <w:br/>
        <w:br/>
        <w:br/>
        <w:t>Although PLF is more tractable than ending factory farming it will still be very hard to make sure those technologies are implemented in the favor of animal welfare. Morevoer it likely won't change the fact that most animals are going to live rather painful lives that end with death. Hence even in the case when PLF is well regulated and developed, it will have a much smaller positive impact compared to ending factory farming or significant process made in that goal./</w:t>
      </w:r>
    </w:p>
    <w:p>
      <w:r>
        <w:rPr>
          <w:b/>
        </w:rPr>
        <w:t>For discussion on tractability, see Brown (2024) &amp;amp; Simoneau-Gilbert &amp;amp; Birch (2024).</w:t>
      </w:r>
    </w:p>
    <w:p>
      <w:r>
        <w:t>Over and under reliance on PLF:</w:t>
        <w:br/>
        <w:br/>
        <w:t>Scale:</w:t>
        <w:br/>
        <w:t>The paper says that only 1/5 of disease alarms successfully activated dairy farmers to visually check the</w:t>
        <w:br/>
        <w:t>cow. Meaning if these technologies aren't trusted then they will massively hinder the potential benefits of the technology. Farmers will be mainly the ones interacting with this technology hence the scale of such lack of trust in this technology by them will be huge.  The same applies when farmers overtrust the PLF as it will be likely to affect every single animal.</w:t>
        <w:br/>
        <w:br/>
        <w:t>Severity:</w:t>
        <w:br/>
        <w:t>If there is low confidence to these systems that could diminish all the possible benefits that could arrive from using it. No matter how much regulation is put forth and how well these technologies are developed, as long as farmers don't trust them, they can't be utilized. Moreover, if there isn't regulation then farmers won't likely want to take the cost of implementing these technologies if they don't trust them.</w:t>
        <w:br/>
        <w:br/>
        <w:t>Tractability:</w:t>
        <w:br/>
        <w:t>Ensuring that farmers trust these tools is rather achievable as long as the impact of the technologies can be demonstrated to them through data and actual success in the marketplace.</w:t>
        <w:br/>
        <w:br/>
        <w:t>How can we advertise these technologies such that farmers fully understand how they work ?</w:t>
        <w:br/>
        <w:t>How can we advertise these technologies such that farmers trust them ?</w:t>
        <w:br/>
        <w:t>How can we make sure farmers use this technology and trust it while striking the balance of not overtrusting it?</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-It might take the average state as the optimal and alert the deviation from the average state, even when there are improvements to the average state.</w:t>
        <w:br/>
        <w:t xml:space="preserve">-Welfare might be determined more by health instead of the actual happiness/positive states of the animals. Which could lead to designs that focus more on the physical well-being of the animal while worsening the psychological aspects.  </w:t>
        <w:br/>
        <w:t>-The inherent costs that come with using PLF and optimizing its efficiency (lightning, outdoor. vs indoor, small or large rooms) can lead to designs that are less optimal for animal welfare</w:t>
      </w:r>
    </w:p>
    <w:p>
      <w:pPr>
        <w:pStyle w:val="Heading1"/>
      </w:pPr>
      <w:r>
        <w:t>Isabella Rauchwerger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believe abolition of factory farming is the more impactful and tractable route to animal protection.</w:t>
        <w:br/>
        <w:t>- Abolitions tackles the root cause of harm: Factory farming - whether traditional or PLF-enhanced - is fundamentally exploitative. Ending it addresses the systematic harm at its core, rather than trying to marginally improve conditions within a harmful system, that if made more efficient, could result in more harm than good through increasing the scale and rate of exploitation through greater instrumentalization of animals.</w:t>
        <w:br/>
        <w:t xml:space="preserve">- AI risks entrenching low-welfare systems: PLF may make FF more profitable and harder to challenge by creating the illusion of humane, individualized care through data and automation. In reality, it risks reinforcing and expanding low-welfare practices under the disguise of innovation. </w:t>
        <w:br/>
        <w:t>That said, proponents of PLF raise important points:</w:t>
        <w:br/>
        <w:t xml:space="preserve">- Short-term welfare gains: Millions of animals are suffering now in FF. If AI can reduce pain or better their physical health and prevent diseases through tracking, it could meaningfully improve quality of live of animals already who are already trapped in these systems. </w:t>
        <w:br/>
        <w:t xml:space="preserve">- Abolition is politically and economically difficult (if not impossible?): Given current consumer demand, economic interests, and political realties, abolition may be unrealistic in the near term. Reforming an existing system through regulation, technological improvements, and standards may be more plausible. </w:t>
      </w:r>
    </w:p>
    <w:p>
      <w:r>
        <w:rPr>
          <w:b/>
        </w:rPr>
        <w:t>For discussion on tractability, see Brown (2024) &amp;amp; Simoneau-Gilbert &amp;amp; Birch (2024).</w:t>
      </w:r>
    </w:p>
    <w:p>
      <w:r>
        <w:t>Threat 11: Increased Animal Instrumentalization poses a serious risk to animal welfare by reinforcing the perception of animals as mere production units. As PLF technologies expand, they may further obscure the individuality of farmed animals, decreasing public concern and interest, and weakening the moral status of animals in society. By reducing animals to data-points, PLF could potentially erode moral concern and justifying even more intensive farming and thus increasing overall harm. Reversing societal desensitization and economic incentives should proof rather difficult. It remains uncertain whether PLF could be intentionally designed in ways that help people see animals as individuals or merely used as a disguise and marketing gag masking continued and worsened exploitation.</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Because animal welfare is rather complex and includes physical health, emotional states, and natural behavior, PLF that rely on proxy measures could miss key signs of suffering or stress. A gap between welfare and tracked measures could lead to misleading conclusions - masking poor conditions and reinforcing (already) harmful practices. As the systems are trained to interpret the traditional average as "good", even though the average is not optimal for animal welfare. This could result in a more health-based definition of animal welfare, thereby entrenching low-welfare systems rather than improving them. </w:t>
      </w:r>
    </w:p>
    <w:p>
      <w:pPr>
        <w:pStyle w:val="Heading1"/>
      </w:pPr>
      <w:r>
        <w:t>Teo Chee Loong</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believe regulating and improving Precision Livestock Farming (PLF) is currently the more impactful and tractable route to animal protection, though not ideal.</w:t>
        <w:br/>
        <w:br/>
        <w:t>Arguments for PLF focused regulation (my position):</w:t>
        <w:br/>
        <w:t>Realistic short-term impact: Factory farming is entrenched globally; abolishing it soon is politically and economically implausible. Improving conditions via PLF can reduce suffering for billions of animals now.</w:t>
        <w:br/>
        <w:t>Leverage over industry trends: PLF adoption is accelerating. Shaping its development ethically before it's fully locked in may prevent large-scale harm and institutionalized neglect.</w:t>
        <w:br/>
        <w:br/>
        <w:t>Arguments for abolition (opposing view):</w:t>
        <w:br/>
        <w:t>Moral clarity: Abolitionism sends a clear message that using sentient beings as production units is wrong, instead of merely managing their suffering.</w:t>
        <w:br/>
        <w:t>Avoids technological lock-in: Investing in PLF may entrench factory farming further, making future abolition politically harder and economically more costly.</w:t>
        <w:br/>
        <w:br/>
        <w:t>Why I choose PLF oversight:</w:t>
        <w:br/>
        <w:t>Because perfect justice is often unattainable, and real improvements in how animals are treated can be achieved now by regulating AI applications, ensuring transparency, and enforcing welfare action when problems are detected.</w:t>
      </w:r>
    </w:p>
    <w:p>
      <w:r>
        <w:rPr>
          <w:b/>
        </w:rPr>
        <w:t>For discussion on tractability, see Brown (2024) &amp;amp; Simoneau-Gilbert &amp;amp; Birch (2024).</w:t>
      </w:r>
    </w:p>
    <w:p>
      <w:r>
        <w:t>Threat 9: PLF Facilitates Further Intensification of Animal Farming</w:t>
        <w:br/>
        <w:t>1. Scale - High</w:t>
        <w:br/>
        <w:t>Affects billions of animals globally, especially poultry and pigs. As PLF tools scale, even low-welfare systems can become more economically viable. Risk is global, particularly acute in countries with weak regulation (e.g., US, China, Brazil).</w:t>
        <w:br/>
        <w:t>2. Severity - Very High</w:t>
        <w:br/>
        <w:t>Intensification often leads to: Higher stocking densities, Reduced individual care, Increased disease and mortality rates, PLF may mask these harms behind productivity metrics (e.g. AI reports stable temperature while ignoring psychological suffering). May entrench factory farming further and displace higher-welfare systems.</w:t>
        <w:br/>
        <w:t>3. Tractability - Moderate to Low</w:t>
        <w:br/>
        <w:t>According to Brown (2024): structural industry incentives are hard to shift; economic logic favors scalable, efficient systems even if welfare is poor. As Simoneau-Gilbert &amp;amp; Birch (2024) argue, ethical oversight lags behind technical deployment, and current welfare laws often lack enforcement teeth. However, targeted interventions could help, e.g.: Regulatory limits on stocking density regardless of automation, Transparency mandates on welfare data, Differential subsidies for higher-welfare systems using PLF responsibly</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Animal welfare is a multidimensional concept, encompassing not just physical health but also psychological wellbeing, including the ability to express natural behaviors, experience comfort, and avoid suffering. Precision Livestock Farming (PLF), however, typically tracks proxy metrics such as body temperature, feeding frequency, or movement patterns, measurable indicators that are often selected for convenience or economic relevance rather than ethical completeness. If there is a gap between true welfare and these proxies, several risks emerge. First, animals may appear “healthy” by sensor data while still experiencing chronic stress, boredom, fear, or social deprivation, harms that go undetected because they are harder to quantify. Second, reliance on narrow proxies may incentivize farms to optimize for metrics rather than wellbeing, reinforcing harmful systems as long as numbers “look good.” Third, public and regulatory trust could be eroded if technologies advertised as promoting welfare actually obscure suffering. Ultimately, if PLF systems reinforce an impoverished definition of welfare, they risk locking in technological standards that fail to protect sentient beings, thereby legitimizing exploitation under a veneer of scientific progress.</w:t>
      </w:r>
    </w:p>
    <w:p>
      <w:pPr>
        <w:pStyle w:val="Heading1"/>
      </w:pPr>
      <w:r>
        <w:t>Alistair Bugg</w:t>
      </w:r>
    </w:p>
    <w:p>
      <w:pPr>
        <w:pStyle w:val="Heading1"/>
      </w:pPr>
      <w:r>
        <w:t>Cathy</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 think the most impactful and tractable route to animal protection is the welfarist development and regulatory oversight. </w:t>
        <w:br/>
        <w:br/>
        <w:t xml:space="preserve">- It is much easier and arguably more impactful to push for this approach to increase animal welfare ASAP in a larger scale than to abolish factory farming all together, which might take decades or even never as human population rise along with world hunger. </w:t>
        <w:br/>
        <w:t>- Dr. Veit’s argument -  PLF can vastly improve lives of farm animals, AI can become even better than humans in detecting problems, especially in individual animals. Many PLF startups were created to improve the lives of animals.</w:t>
        <w:br/>
        <w:t>- The costs of buying and consuming factory farmed animals will be financially more affordable to people of low-income, especially with the income inequality only worsening (depends on which part of the world).</w:t>
        <w:br/>
        <w:t>- It is the most efficient way to produce meat, and with resources like land being scarce, it can produce the most to feed people (though it also uses a lot of resources like growing more crops to feed them).</w:t>
        <w:br/>
        <w:br/>
        <w:t>Though arguments for abolition:</w:t>
        <w:br/>
        <w:t xml:space="preserve">- The best outcome for animal welfare, directly affects billions of animals every year, saving them from a life of cruelty </w:t>
        <w:br/>
        <w:t>- PLF still directly and indirectly harm animals as outlined in the “Twelve Threats of Precision Livestock Farming (PLF) for Animal Welfare” article. The bottom line is still economic benefits and not animal welfare.</w:t>
        <w:br/>
        <w:t>- Increase the demand for small-scale, local farming where the animals are more likely to have a good quality of life, which also boosts local economies and ecological sustainability.</w:t>
      </w:r>
    </w:p>
    <w:p>
      <w:r>
        <w:rPr>
          <w:b/>
        </w:rPr>
        <w:t>For discussion on tractability, see Brown (2024) &amp;amp; Simoneau-Gilbert &amp;amp; Birch (2024).</w:t>
      </w:r>
    </w:p>
    <w:p>
      <w:r>
        <w:t xml:space="preserve">Scale: This potential risk is large-scale and potentially industry wide if farmers do not spend the free time afforded by this technology with connecting to the animals, but that also depends on the individual farmers themselves so it is unclear that it is trending towards that. </w:t>
        <w:br/>
        <w:br/>
        <w:t xml:space="preserve">Severity: This threat is not very severe in terms of involving the most intense animal suffering, it is classified as  harms of estrangement, one of the unintentional indirect harms from the harms framework (Coghlan &amp;amp; Parker, 2023). It is more so a loss of an opportunity to increase animal welfare, especially in the long-term when considering about the relationship between animals and human caretakers. </w:t>
        <w:br/>
        <w:br/>
        <w:t xml:space="preserve">Tractability: Small farmers, as Brown (2024) pointed out, would be able to influence this issue as PLF could be unaffordable to them, as well as automating their jobs and caretakers who wants to preserve traditional animal husbandry. Along with public sentiment against AI, this issue has relatively high tractability from this angle.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Tuyttens et al. (2022) notes how current farm animal welfare assessments suffer from a one-sided focus on physical or behavioral problems, which could be counterproductive as it pushes for more restricting housing and relying on human control as opposed to a more natural and free life for the animals. Well-being is not just health, it is holistic and no technology (yet) can measure every single component of it and put it together. So, the animals may not be outwardly suffering according to these indicators, but how about their freedom and happiness or any negative emotions they feel. There is still a gap in understanding animals as a whole, with each species, and in groups differing from each other, the data could be biased or simply incomplete. </w:t>
      </w:r>
    </w:p>
    <w:p>
      <w:pPr>
        <w:pStyle w:val="Heading1"/>
      </w:pPr>
      <w:r>
        <w:t>Spyridon Manolidis</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Because of the current productivity-based economic system implemented in most countries,  I believe that the abolition of factory farming altogether is unfeasible as it might not have as much support (because it will increase prices) and the general public will have to be persuaded and convinced.</w:t>
        <w:br/>
        <w:t>On the other hand, using PLF to steer farming towards better welfare may be more efficient.</w:t>
        <w:br/>
        <w:t>- As said in the video, sometimes economic productivity and welfare can go hand in hand. By using this economic incentive, perhaps we can implement technology that greatly improves welfare.</w:t>
        <w:br/>
        <w:t>- Again, from an economical point of view, farmers that don't implement these technologies might be out-competed and go out of business. Therefore, PLF might be inevitable and hence efforts should be diverted to ensuring it maximises welfare.</w:t>
        <w:br/>
        <w:t>On the other hand,</w:t>
        <w:br/>
        <w:t>- I completely agree that trusting AI too much into the farm might cause human dependence on it as many forget how to care for the animals. This is dangerous as AI, at least in its current stage, can still frequently malfunction and many animal lives can be lost as a result of this.</w:t>
        <w:br/>
        <w:t>- In the above bullet points, I talked about this 'marriage' between productivity and welfare. The problem is that this relationship only extends so far, and at one point it might be more productive to reduce animal welfare. Thus, regulations and safeguards must be put in place to draw the line and ensure this technology is not used for the worse.</w:t>
      </w:r>
    </w:p>
    <w:p>
      <w:r>
        <w:rPr>
          <w:b/>
        </w:rPr>
        <w:t>For discussion on tractability, see Brown (2024) &amp;amp; Simoneau-Gilbert &amp;amp; Birch (2024).</w:t>
      </w:r>
    </w:p>
    <w:p>
      <w:r>
        <w:t>Threat 3: Poor External Validation of the PLF System.</w:t>
        <w:br/>
        <w:t>Scale: This is a possible problem in every use of AI. Even with the current technological breakthroughs, AI does sometimes prove that it does not think, but rather reiterates. Hence, it would be great in some cases for automation, but when an irregular sized,  etc. animal comes it may struggle to assess it and may even assess it dangerously.</w:t>
        <w:br/>
        <w:t>This brings me onto severity: Depending on the circumstance, this can be quite severe. AI cannot always predict what is best for the animal and research on animal emotion might still be too limited for AI to be trained on it. Hence, it might not always take the action best for the animal but for the human (the productive one), and this may result in animal welfare negligence.</w:t>
        <w:br/>
        <w:t>Tractability: As AI progresses more and more, we hope to see less of this. If this technology is implemented in farms internationally, then the AI would very likely have a big enough data set to be able to (somewhat) deal with anomalies. The problem is that for it to develop this knowledge, it might make irreversible mistakes on unsuspecting, innocent animals in the meantime.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As mentioned in the resources, the things that are tracked by PLF may not necessarily maximise animal welfare but rather productivity. Unfortunately, although these two factors do sometimes go in hand, maximising productivity often diminishes welfare to an extreme low.</w:t>
        <w:br/>
        <w:t>For example (not from the video but personal knowledge), intensive farmers often keep temperatures high so that the animals waste less energy via respiration to heat themselves up. This is something that could be tracked by PLF and optimised to an extreme, where the animals are too warm and uncomfortable, but at their maximum productivity.</w:t>
      </w:r>
    </w:p>
    <w:p>
      <w:pPr>
        <w:pStyle w:val="Heading1"/>
      </w:pPr>
      <w:r>
        <w:t>Roberto Vieto</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do not believe that abolition is more strategic, given the scale of the industry, the length of time it takes to change behaviour, and the weight of financial interests. I believe that finding ways to improve and provide alternatives to animal protein consumption may be more strategic and generate long-term change, creating a better environment for more ambitious changes. Well planed and pushing for a stronger focus on positive animal emotions, PLF could play a positive role.</w:t>
      </w:r>
    </w:p>
    <w:p>
      <w:r>
        <w:rPr>
          <w:b/>
        </w:rPr>
        <w:t>For discussion on tractability, see Brown (2024) &amp;amp; Simoneau-Gilbert &amp;amp; Birch (2024).</w:t>
      </w:r>
    </w:p>
    <w:p>
      <w:r>
        <w:t>Reduced Quality Time with Animals: PLF aims to reduce labor, but this freed-up time may be used to increase herd size rather than spending more quality time with animals. This can lead to animals becoming less habituated to humans and a reduction in human attention to individuals, potentially increasing fear during handling and reducing the farmer's ability to detect subtle problems. This also risks objectifying animals, as less interaction may reduce empathy. In terms of scale: this could affect the lives of millions of animals kept in intensive systems, and drive an increase in the number of animals. In terms of severity: the disconnection of animals as sentient beings from the owners/workers could worsen the already poor relationship some people have with animals. Traceability: disconnection with the animals as sentient beings don't necessarily affect the traceability, although the ¨mechanization¨ of these procedures could potentially reduce the interest of people/consumers in understanding what is going on with the animals or where they come from. Using the PLF system on a careful way with genuine interest for the animals, or under the right legal framework, this could result in positive impacts for scale, reducing severity of welfare issues, or improving traceability.</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 significant risk in PLF is the potential for a "proxy failure," where the measurable indicators tracked by AI systems do not accurately or comprehensively reflect the true welfare of the animals. This "gap" can lead to several threats like focusing on the measurable over the meaningful, where PLF systems would primarily focus on production efficiency and farmer quality of life, rather than animal welfare. This means what can be measured by PLF may not be what is most meaningful for animal welfare.</w:t>
      </w:r>
    </w:p>
    <w:p>
      <w:pPr>
        <w:pStyle w:val="Heading1"/>
      </w:pPr>
      <w:r>
        <w:t>Joseph Ancion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Both are certainly imperfect, and entail inevitable suffering.</w:t>
        <w:br/>
        <w:t>Abolition has been defended for centuries and doesn’t seem to have dented the industry. I don’t expect continuous pushing for abolition with current strategies is likely in the years to come, though assuming an absence of radical changes in overall societal structures in the decades to come, new strategies like that pursued by Pro-Animal Future might increase our minuscule likelihood of attaining important shifts. Thus, continuing to push in a direction where change doesn’t seem tractable at all seems like a bad idea to me if we wish to prevent the extreme suffering of animals.</w:t>
        <w:br/>
        <w:t>However, the correlation between PLF and welfare is important. It’s likely that we’re biased in finding it easier to think of ways a situation could get better rather than worse, and so it’s tempting to think that any change in factory farming will result in net suffering being reduced. Giving the immense impact such technologies could have, there seem to be reasons to be skeptical. Moreover, inventions like Atarraya’s autonomous shrimp farm are a clear indication that PLF will cause net suffering in some sectors. There’s a bit of wishful thinking in betting on PLF, in my view.</w:t>
        <w:br/>
        <w:t>My conclusion would be: abolition is currently not very promising, though it could be important in some worldviews to allocate some resources to well-thought out abolitionist projects; PLF could go either way and seems to carry large risks; nonetheless, it makes sense somewhat to focus on PLF, conditional on us believing that it will inevitably become the reality in the future, because it will then be important to try to steer it towards more consideration of animal welfare.</w:t>
      </w:r>
    </w:p>
    <w:p>
      <w:r>
        <w:rPr>
          <w:b/>
        </w:rPr>
        <w:t>For discussion on tractability, see Brown (2024) &amp;amp; Simoneau-Gilbert &amp;amp; Birch (2024).</w:t>
      </w:r>
    </w:p>
    <w:p>
      <w:r>
        <w:t>Threat 9 : Facilitation of intensive systems is perhaps the first one that comes to mind to animal advocates when they hear of PLF.</w:t>
        <w:br/>
        <w:t>Scale: seems large, affecting potentially hundreds of billions of animals per year. However, most of the impact on individuals here will come from what kinds of farming systems are most “optimized” by PLF. Right now, being mostly focused on making the farming of big animals more efficient, we could expect it to lead to the exploitation of large animals becoming more profitable, and replacing that of smaller animals. However, forms of monitoring can also be helpful for smaller animals, who often die in large numbers in factory farms. Right now, this had been less of a central focus, but more “effective” fish, shrimp (see Shrimpox) and insect farms could make the number rise to “thousands of billions of individuals affected”. This seems like the most important question here.</w:t>
        <w:br/>
        <w:t>Severity: factory farming at its most intense yet “life-preserving” (without consideration for suffering) level probably causes some of the most intense suffering there is. Thus, PLF causing more animals to live in intensive farms seems very negative for overall suffering.</w:t>
        <w:br/>
        <w:t xml:space="preserve">Tractability: I’m fairly pessimistic about this, though it seems far from impossible, as preventive measures have somewhat of a track record, and there exists a public suspicion of technology mingling in food production in unusual ways. The tractability will depend on exterior factors, like how economically advantageous new PLF-driven factory farming will actually be. If it’s not particularly more profitable, it could be easier for advocates to defend a  moratorium on PLF systems. However, if these do turn out to make intensification much easier and more effective, industry lobbying against such legislation should be expected to be very strong, making animal advocates inaudible.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This feels hard to expand upon to me, as it seems evident that imperfectly tracking welfare will lead to suboptimal care for those who are suffering in ways that are not properly recognized. This is especiall concerning since many forms of suffering don’t cause long-term health risks (like receiving medium-level electric currents). Hence, even meticulous “welfare-tracking” systems could cause immense suffering to animals, without most advocates being clearly aware of it.</w:t>
      </w:r>
    </w:p>
    <w:p>
      <w:pPr>
        <w:pStyle w:val="Heading1"/>
      </w:pPr>
      <w:r>
        <w:t>Maja Nagler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Abolition:</w:t>
        <w:br/>
        <w:t>- AI implementation will be used for increasing the production of factory farms, hence will increase the scale of their presence through lowering the prices of animal products.</w:t>
        <w:br/>
        <w:t>- Out-competing smaller farmers with potentially greater concerns for animal welfare</w:t>
        <w:br/>
        <w:t>- AI will be needed mostly in big factory farms where unnaturally high stocking density of animals will result in greater epidemiological risk and illness transfer with the premise of improving the ethical dimension of the harmful system. Hence it will primarily be used to brand harmful means and conditions of production more positively.</w:t>
        <w:br/>
        <w:t>- AI implementation does not increase the amount of space per individual, does not reduce the number of cruel practices like beak or tail culling, nor does it allow for the animals to bond with each other</w:t>
        <w:br/>
        <w:t>Welfarist development:</w:t>
        <w:br/>
        <w:t>- The benefit of lowering the abuse from hands of farmers, reducing the advanced epidemiological outbreaks, hence potentially improving the quality of life of animals suffering from illness and slightly reducing the epidemiological risk coming with factory farms to humans, wild and companion animals</w:t>
        <w:br/>
        <w:t>- With greater surveillance comes greater possibility of control form the public, NGO’s and governments</w:t>
        <w:br/>
      </w:r>
    </w:p>
    <w:p>
      <w:r>
        <w:rPr>
          <w:b/>
        </w:rPr>
        <w:t>For discussion on tractability, see Brown (2024) &amp;amp; Simoneau-Gilbert &amp;amp; Birch (2024).</w:t>
      </w:r>
    </w:p>
    <w:p>
      <w:r>
        <w:t>Threat 4: Focus on the Measurable Rather Than Meaningful</w:t>
        <w:br/>
        <w:t>Scale: High</w:t>
        <w:br/>
        <w:t>No animal kept in factory farms won’t suffer it’s impact.</w:t>
        <w:br/>
        <w:t>Severity: High</w:t>
        <w:br/>
        <w:tab/>
        <w:t>No animal kept in factory farms won’t suffer it’s impact-  hence they will not have the possibility to enjoy their life with higher welfare standards</w:t>
        <w:br/>
        <w:t>Tractability: Relatively  low</w:t>
        <w:br/>
        <w:tab/>
        <w:t>Focus is on a measure that would allow the business to remain profitable. If other measures linked more closely to animal welfare would be implemented instead factory farms would seize to generate profit and exist. Which suggest that implementation of any realistic welfare proxy would result in backlash from the factory farms environment (even though developing a solution would be relatively easy, it’s implementation- not so much).</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It should entail full scale of experiences- including positive experiences of bonding, parenting, exploring of open space. The control or training data could be form animal sanctuaries. Otherwise animals can never enjoy their life or "welfare" in it's full.</w:t>
      </w:r>
    </w:p>
    <w:p>
      <w:pPr>
        <w:pStyle w:val="Heading1"/>
      </w:pPr>
      <w:r>
        <w:t>Borbala Foris</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Abolition of animal farming altogether would likely be more impactful in the very-long term if indeed humanity could live without consuming animal products. Given the interconnectedness of regions, abolition in certain countries only would not be impactful as it could drive up production elsewhere.</w:t>
        <w:br/>
        <w:t>- Given the regional variation and diversity of human interests globally (lack of food security vs overconsumption of meat, agriculture as part of the cultural landscape, lack of land for small-scale production to provide enough animal protein to everyone, lack of available plant-based protein options...) the abolition of large-scale farming is not really tractable</w:t>
        <w:br/>
        <w:t>- Having high-level care systems that build on respectful relationships to production animals and do not lead to exploitation (similar to the relationships between humans and nature in indigenous cultures) would also lead to large impact when it comes to welfare</w:t>
        <w:br/>
        <w:t>- There are examples of such systems (large and small, but maybe more examples come from small-scale organic farming) and PLF and AI can be technical tools to allow for the scaling of high-level care. Ensuring that these tools are developed and regulated in a way that reflects regional differences in what may work best can be a good way forward and more tractable than abolition.</w:t>
      </w:r>
    </w:p>
    <w:p>
      <w:r>
        <w:rPr>
          <w:b/>
        </w:rPr>
        <w:t>For discussion on tractability, see Brown (2024) &amp;amp; Simoneau-Gilbert &amp;amp; Birch (2024).</w:t>
      </w:r>
    </w:p>
    <w:p>
      <w:r>
        <w:t>Threat: End-user may spend less quality-time with animals</w:t>
        <w:br/>
        <w:t>Scale: Low-medium. In factory farming  in many cases the quality time spent with the animals is already minimal if any. In systems where there is human-animal contact PLF may also free up time that farmers who care about the animals can spend with them pleasantly instead of e.g. treating them.</w:t>
        <w:br/>
        <w:t>Severity: Medium. Depends on how the system is organized, if animals are well-cared for by machines the lack of human-animal relationships per se does not necessarily decrease welfare. However, if human contact still happens without animals being used to it and only in unpleasant situations that is a problem.</w:t>
        <w:br/>
        <w:t>Tractability:  High. AI systems could also suggest activities for animal caretakers to perform to establish positive human-animal relationships that could provide enrichment and improve welfare. If these are performed could be tracked, also there are established methods for monitoring human-animal relationships and these could signal if something goes off.</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There can be no gap! I think this is one of the most outrageous problems when it comes to PLF as it is currently developed/marketed for welfare assessment, but not something that could not be still adjusted. If there is a gap, the product is garbage (which many are indeed). I think much more clarity is needed how companies define "welfare" that they measure. Also, many PLF (and AI) development projects lack input from ethologists/welfare scientists which leads to diminished validity. Current PLF systems are still far from measuring the accumulation of positive and negative experiences over time on an individual level but they could get there and they will, the question is if enough expertise from the biology side will be available to have systems that measure what they are supposed to. </w:t>
      </w:r>
    </w:p>
    <w:p>
      <w:pPr>
        <w:pStyle w:val="Heading1"/>
      </w:pPr>
      <w:r>
        <w:t>Elizabeth Álvarez</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Abolition Approach</w:t>
        <w:br/>
        <w:t>Pros:</w:t>
        <w:br/>
        <w:t>Targets the root problem: the use of animals as commodities.</w:t>
        <w:br/>
        <w:t>Avoids the risk of entrenching exploitative systems by improving their image.</w:t>
        <w:br/>
        <w:t>More aligned with long-term ethical goals of ending animal exploitation.</w:t>
        <w:br/>
        <w:br/>
        <w:t>Cons:</w:t>
        <w:br/>
        <w:t>Often seen as politically and socially radical, making it harder to gain mainstream traction.</w:t>
        <w:br/>
        <w:t>May neglect animals currently suffering in existing systems if immediate welfare improvements are prioritized.</w:t>
        <w:br/>
        <w:br/>
        <w:t>Welfarist Development and Regulatory Oversight</w:t>
        <w:br/>
        <w:t>Pros:</w:t>
        <w:br/>
        <w:t>Can lead to tangible, near-term improvements in the lives of billions of animals.</w:t>
        <w:br/>
        <w:t>More politically feasible and publicly palatable; has broader support from consumers and policymakers.</w:t>
        <w:br/>
        <w:t>More realistic, considering a significant amount of people are not willing to change their beliefs system, at least soon.</w:t>
        <w:br/>
        <w:br/>
        <w:t>Cons:</w:t>
        <w:br/>
        <w:t>Risks legitimizing and perpetuating factory farming by making it seem “humane.”</w:t>
        <w:br/>
        <w:t>Industry may adopt minimal reforms for PR without meaningful change, stalling deeper progress.</w:t>
        <w:br/>
        <w:br/>
        <w:br/>
        <w:t>I believe regulation and oversight are more immediately tractable and can reduce vast amounts of suffering in the short term while building momentum and public awareness.</w:t>
        <w:br/>
        <w:t>Welfarist gains can be used as a stepping stone toward broader abolitionist goals, provided we’re vigilant about narrative control and avoid reinforcing speciesist norms.</w:t>
      </w:r>
    </w:p>
    <w:p>
      <w:r>
        <w:rPr>
          <w:b/>
        </w:rPr>
        <w:t>For discussion on tractability, see Brown (2024) &amp;amp; Simoneau-Gilbert &amp;amp; Birch (2024).</w:t>
      </w:r>
    </w:p>
    <w:p>
      <w:r>
        <w:t>One significant risk highlighted in Tuyttens et al. (2023) is the potential for Precision Livestock Farming (PLF) to lead to the loss of animal-oriented husbandry skills among farmers and stockpersons. Scale: This risk is substantial, as PLF technologies are increasingly adopted across various farming systems globally. As automation handles more tasks traditionally performed by humans, the reliance on human observation and interaction diminishes. This widespread adoption could result in a broad loss of traditional husbandry skills. Severity: The severity is considerable. Traditional husbandry skills involve nuanced understanding and responsiveness to individual animals' needs, which are crucial for ensuring animal welfare. The erosion of these skills may lead to delayed detection of health issues, reduced empathy towards animals, and a decline in overall welfare standards. Tractability: Addressing this risk is moderately tractable. Implementing training programs that emphasize the importance of maintaining traditional husbandry skills alongside PLF technologies can mitigate this risk. Encouraging a hybrid approach that combines technological tools with human expertise may preserve essential skills. Uncertainties: The extent to which PLF adoption directly causes skill loss is not fully quantified. Variability in PLF implementation across different farming systems may influence the degree of impact. The effectiveness of interventions to preserve husbandry skills in the context of increasing automation remains to be thoroughly evaluated. In summary, while PLF offers advancements in monitoring and managing livestock, it poses a significant risk to the preservation of essential animal-oriented husbandry skills. Proactive measures are necessary to ensure that technological progress does not come at the expense of animal welfare.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Misleading improvements: Systems may report "good welfare" based on metrics like growth rate, activity level, or feed intake, even while animals suffer from pain, boredom, or chronic stress that is not being measured.</w:t>
        <w:br/>
        <w:br/>
        <w:t>Welfare masking: PLF could create a false sense of progress by optimizing for measurable outputs while ignoring unmeasurable but essential aspects of well-being like emotional states, social needs, or natural behaviors.</w:t>
        <w:br/>
        <w:br/>
        <w:t>Reinforcement of harmful systems: If the metrics are flawed, PLF may justify and prolong factory farming by making it seem more humane, delaying systemic change and abolitionist goals.</w:t>
        <w:br/>
        <w:br/>
        <w:t>Biased definitions of welfare: Industry-driven definitions may prioritize productivity or efficiency over actual animal interests, embedding speciesist assumptions into technology and policy.</w:t>
        <w:br/>
        <w:br/>
        <w:t>Worsening suffering through automation: Automated decisions (e.g. on feeding, culling, or confinement) made from narrow or inaccurate indicators may lead to faster, more scalable harms.</w:t>
        <w:br/>
        <w:br/>
        <w:t>Lack of public trust: If consumers learn that so-called “welfare technologies” fail to reflect animals’ true conditions, trust in welfare labels and reforms may erode.</w:t>
      </w:r>
    </w:p>
    <w:p>
      <w:pPr>
        <w:pStyle w:val="Heading1"/>
      </w:pPr>
      <w:r>
        <w:t>Alejandra Macias Ortiz</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Because, PLF actually cares to improve animal welfare. Also PLF by itself already is a tecnology-focus discusion. When speaking of AI, PFL is much more directly related to it, because of all of the monitoring PLF requires. </w:t>
        <w:br/>
        <w:t>We can also discuss the improvement of existing methods. There is a clear strategic relevance in the intersection between PLF and AI, since they both rely in techological advancement and optimization.</w:t>
        <w:br/>
        <w:t>But there also is the ethical factors, because when you use AI for PLF, you can argue that it will help the animals. But would it be ok (no) to use AI to increase the efficiency of factory farming without any cares for animal welfare?</w:t>
      </w:r>
    </w:p>
    <w:p>
      <w:r>
        <w:rPr>
          <w:b/>
        </w:rPr>
        <w:t>For discussion on tractability, see Brown (2024) &amp;amp; Simoneau-Gilbert &amp;amp; Birch (2024).</w:t>
      </w:r>
    </w:p>
    <w:p>
      <w:r>
        <w:t>Risk 7: loses in animal-oriented husbandry skills</w:t>
        <w:br/>
        <w:br/>
        <w:t xml:space="preserve">Scale: The scale would be considerable, especially with AI systems becoming more advanced, and possibly more popular over the years. There is no say just how many husbandry skills would be lost, but assuming that an AI driven PFL would result in a disconection between animal and care-giver (wich it does, because the care-giver no longer has to focus on many aspects of the animal´s welfare) it could lead to the lost of important skills. </w:t>
        <w:br/>
        <w:br/>
        <w:t xml:space="preserve">Severity: It could be especially harmful when there are malfunctions on the system, or even if there is a power black-out. We have seen that it is possible for entire countries and regions to lose power for hours or days at the time. So what would happen when this occurs and the care-givers do not know how to handle their animals properly? It could lead to animal disconfort or even harm. Additionally, from an ethical POV, this decrease of empathy from the human to the animals raises concerns on the overall wellness of the animals. </w:t>
        <w:br/>
        <w:br/>
        <w:t xml:space="preserve">Tractability: As it says in the article, this is hard to track. It is an indirect risk, and it is very personal, so there would have to be strategies designed and implemented to avoid this risk. However, the necessary programs to avoid this instances would have their own challenges. Also, these programs could help AVOID the risk. It would be much harder to find a way to trace this effects.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The most obvious might be the misinterpretation of "welfare", metrics usually track what is (not to sound redundant) measurable, but can sometimes ignore other factors, including the animal´s personality. Additionally the measurable aspects of PLF may not account ofr stress, disconfort or even sadness. Therefore, it would be hard to make sure the programs actually care for the animal´s welfare. </w:t>
        <w:br/>
        <w:t xml:space="preserve">It could also have a false sense of "goodness". People might buy into this over optimistic idea that PLF is the BEST for animals, without checking for themselves. This could lead to lack of necessary supervision and monitoring of the programs. </w:t>
        <w:br/>
        <w:t xml:space="preserve">ANOTHER THING, is that technology is EXPENSIVE. There is a good chance that once a program is implemented, the farmers will keep it, even when updated or completely changed. They might not have the resourses needed for the upgrade. </w:t>
        <w:br/>
        <w:t xml:space="preserve">Finally, ethical and emotional oversight would be undermined. It would be completely replaced by numbers, and cualitative analysis for animal welfare might be disregarded. </w:t>
      </w:r>
    </w:p>
    <w:p>
      <w:pPr>
        <w:pStyle w:val="Heading1"/>
      </w:pPr>
      <w:r>
        <w:t>ayyammal govindaraj</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Addresses Root Causes: Abolition targets the systemic issues of factory farming, which is responsible for significant animal suffering, environmental degradation, and public health risks.</w:t>
        <w:br/>
        <w:br/>
        <w:t>Ethical Consistency: Eliminating factory farming aligns with the ethical stance that animals should not be treated merely as commodities.</w:t>
        <w:br/>
        <w:br/>
        <w:t>Cons:</w:t>
        <w:br/>
        <w:br/>
        <w:t>Implementation Challenges:  Commercialized farming are done by big corporates might be big thing to tackle. Achieving abolition requires substantial shifts in policy, consumer behavior, and economic structures, which may be difficult and time-consuming.</w:t>
        <w:br/>
        <w:br/>
        <w:t>Potential for Unintended Consequences: Without viable alternatives, abolition could lead to increased reliance on other intensive farming practices or imports from countries with lower welfare standards.</w:t>
      </w:r>
    </w:p>
    <w:p>
      <w:r>
        <w:rPr>
          <w:b/>
        </w:rPr>
        <w:t>For discussion on tractability, see Brown (2024) &amp;amp; Simoneau-Gilbert &amp;amp; Birch (2024).</w:t>
      </w:r>
    </w:p>
    <w:p>
      <w:r>
        <w:t>One significant risk discussed involves the potential for artificial intelligence (AI) technologies in smart farming to inadvertently entrench speciesist biases, thereby exacerbating animal welfare issues. This concern centers on the possibility that AI systems, designed to optimize productivity, may overlook or misinterpret the nuanced needs of animals, leading to unintended harm.</w:t>
        <w:br/>
        <w:br/>
        <w:t>Scale:</w:t>
        <w:br/>
        <w:t>The scale of this risk is substantial, given the increasing adoption of AI in agriculture worldwide. As AI systems become integral to managing large-scale farming operations, their influence on animal welfare practices expands correspondingly.</w:t>
        <w:br/>
        <w:br/>
        <w:t>Severity:</w:t>
        <w:br/>
        <w:t>The severity is high, as AI-driven decisions can directly impact the living conditions, health, and overall well-being of animals. Misaligned AI objectives may prioritize efficiency over welfare, leading to practices that compromise animal health and ethical standards.</w:t>
        <w:br/>
        <w:br/>
        <w:t>Tractability:</w:t>
        <w:br/>
        <w:t>Addressing this risk is moderately tractable. It requires interdisciplinary collaboration to develop AI systems that incorporate ethical considerations and animal welfare metrics. Implementing regulatory frameworks and continuous monitoring can guide the responsible integration of AI in farming.</w:t>
        <w:br/>
        <w:br/>
        <w:br/>
        <w:t>Uncertainties and Research Questions:</w:t>
        <w:br/>
        <w:br/>
        <w:t>How can AI algorithms be designed to accurately interpret and prioritize animal welfare indicators?</w:t>
        <w:br/>
        <w:br/>
        <w:t>What ethical frameworks are most effective in guiding AI development for animal agriculture?</w:t>
        <w:br/>
        <w:br/>
        <w:t>How do different farming contexts influence the impact of AI on animal welfare?</w:t>
        <w:br/>
        <w:br/>
        <w:t>Exploring these questions can inform the development of AI technologies that support both efficient farming practices and high standards of animal welfare.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Incomplete Welfare Assessment: PLF systems often focus on easily measurable indicators like feed intake or movement patterns, potentially neglecting less quantifiable aspects such as emotional well-being or social behaviors, leading to an incomplete picture of animal welfare.</w:t>
        <w:br/>
        <w:br/>
        <w:t>Normalization of Suboptimal Conditions: If PLF technologies are calibrated using data from environments with existing welfare issues, they may inadvertently reinforce these conditions as standard, failing to identify or address underlying problems.</w:t>
        <w:br/>
        <w:br/>
        <w:t>Reduced Human Oversight: Overreliance on automated systems can diminish direct human-animal interactions, making it harder to detect subtle signs of distress or illness that machines might miss, thereby compromising animal care.</w:t>
        <w:br/>
        <w:br/>
        <w:t>Ethical Concerns: A gap between proxy measures and actual welfare can lead to ethical dilemmas, especially if technology is used to justify intensive farming practices that compromise animal well-being.</w:t>
        <w:br/>
        <w:br/>
        <w:t>Neglect of Individual Needs: PLF systems often analyze data at the group level, potentially overlooking individual animals' specific needs or issues, resulting in inadequate care for animals that deviate from group norms.</w:t>
      </w:r>
    </w:p>
    <w:p>
      <w:pPr>
        <w:pStyle w:val="Heading1"/>
      </w:pPr>
      <w:r>
        <w:t>Benny Smith</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In the long run, I expect abolition to be more impactful. </w:t>
        <w:br/>
        <w:br/>
        <w:t>- Hinduism / Buddhism / Jainism have prevented much more animal abuse than welfare laws, by convincing hundreds of millions of people to be vegetarian</w:t>
        <w:br/>
        <w:br/>
        <w:t>- Welfare reforms are much less robust to global catastrophes or regime changes than belief systems / personal ethics.  Example: Christianity easily survived Mongol invasions and the black death, while government &amp;amp; economic institutions often did not.</w:t>
        <w:br/>
        <w:br/>
        <w:t>- Government regulation often protects corporate interests AGAINST ethical concerns</w:t>
        <w:br/>
        <w:br/>
        <w:t>- Technology is dual use; it can cause harm just as much as it can improve things</w:t>
        <w:br/>
        <w:br/>
        <w:t>- The future is VERY uncertain due to AI, other technologies, geopolitics etc. We have no idea how the economy or institutions will work in 50 or 100 years, especially if something like a technological singularity happens. So it's impossible to say whether minor welfare tweaks will matter at all in 50 years. On the other hand, an ethical vegan will likely stay that way regardless of what happens.</w:t>
        <w:br/>
        <w:br/>
        <w:t>- If PLF is good for factory farm efficiency, the industry will do it anyway without encouragement by advocates. It'd be silly for advocates to spend energy pushing for something that is inevitable, and then declare victory after the industry makes obvious self-interested moves.</w:t>
        <w:br/>
        <w:br/>
        <w:t>Arguments for welfarism via PLF:</w:t>
        <w:br/>
        <w:br/>
        <w:t>- High tractability</w:t>
        <w:br/>
        <w:br/>
        <w:t>- Maybe this is a "hingey" time; we can influence the way a new technology is adopted across the entire industry</w:t>
        <w:br/>
        <w:br/>
        <w:t>- If you're pessimistic about turning people vegan, this could make sense</w:t>
      </w:r>
    </w:p>
    <w:p>
      <w:r>
        <w:rPr>
          <w:b/>
        </w:rPr>
        <w:t>For discussion on tractability, see Brown (2024) &amp;amp; Simoneau-Gilbert &amp;amp; Birch (2024).</w:t>
      </w:r>
    </w:p>
    <w:p>
      <w:r>
        <w:t>Threat 4: Focus on the Measurable Rather than Meaningful</w:t>
        <w:br/>
        <w:br/>
        <w:t>Scale: All farm animals in PLF systems</w:t>
        <w:br/>
        <w:br/>
        <w:t xml:space="preserve">Severity: Uncertain; this would depend on the amount of ethics oversight on farms. But likely significant - as the article notes, incentives are much stronger to improve efficiency and farmer quality of life than the animals’ quality of life. </w:t>
        <w:br/>
        <w:br/>
        <w:t>And animal abuse industries usually define “welfare” in terms of the animals’ physical condition with a view to productivity, not to the animals’ actual subjective experience. It’s likely that these industries will continue to frame “welfare” in ways that maximally align with their own profit interest, at the animals’ expense. For example, an animal with no ability to move around may be physically healthy but psychologically miserable.</w:t>
        <w:br/>
        <w:br/>
        <w:t>Tractability of solving this: Low. Companies want to make money and consumers want cheap products. Very few people ever see the cruelty, and with PLF even fewer will see it. There’s not much incentive to actually use PLF for the animals’ benefit. Also, there will be strong incentives to use PLF for false marketing about welfare.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 gap between welfare and proxy measures would lead to lower welfare for the animals, even as the industry markets the new systems as being higher-welfare. “Humane” marketing would boost consumption of these products, leading to the industry scaling further and its power being entrenched. Proxy measures often fail to address the full spectrum of animals’ physical and psychological needs, creating a facade of improvement.</w:t>
        <w:br/>
        <w:br/>
        <w:t xml:space="preserve">This would make cultural change towards veganism more difficult, as consumers would be less convinced of claims about animal abuse. </w:t>
      </w:r>
    </w:p>
    <w:p>
      <w:pPr>
        <w:pStyle w:val="Heading1"/>
      </w:pPr>
      <w:r>
        <w:t>Joshua Jarvis-Campbell</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I'm currently undecided, but I'll pick a side for the purpose of the exercise:</w:t>
        <w:br/>
        <w:br/>
        <w:tab/>
        <w:t xml:space="preserve">I (currently) believe that a welfarist approach is likely to be a more impactful and tractable route to animal protection. I base this mainly on the premise that abolition, at least at present, is difficult to achieve given the huge demand and financial support for factory farming. Improvements in welfare as a result of PLF, on the other hand, are far easier to achieve. Some forms of PLF can improve both welfare and productivity (consider PLF which can track and address disease quickly). This makes the interests of farmers and animal welfarists aligned, allowing for the quick adoption of technology which can reduce animal suffering at a large scale. </w:t>
        <w:br/>
        <w:tab/>
        <w:br/>
        <w:br/>
        <w:tab/>
        <w:t>Abolitionist objection 1:</w:t>
        <w:br/>
        <w:tab/>
        <w:t xml:space="preserve">There is no reason to think that PLF will be employed to improve animal welfare. Instead, it will be employed to increase profit. </w:t>
        <w:br/>
        <w:br/>
        <w:tab/>
        <w:t>My response:</w:t>
        <w:br/>
        <w:tab/>
        <w:t xml:space="preserve">Some PLF which is used for profit will also benefit animal welfare (e.g. disease detection). Furthermore, it is much easier to push for welfare enhancing PLF than to push for abolition. </w:t>
        <w:br/>
        <w:tab/>
        <w:br/>
        <w:br/>
        <w:tab/>
        <w:t xml:space="preserve">Abolitionist objection 2: </w:t>
        <w:br/>
        <w:tab/>
        <w:t xml:space="preserve">PLF leads to "humane-washing", resulting in people continuing to eat factory farmed animal products, rather than seeing it as the evil it is. This results in factory farming continuing, leading to more animal suffering. </w:t>
        <w:br/>
        <w:tab/>
        <w:br/>
        <w:tab/>
        <w:t>My response:</w:t>
        <w:br/>
        <w:t xml:space="preserve">Many people are aware of factory farming, yet still continue to eat factory farmed animal products. What is needed in order for people to move away from factory farming is an alternative to factory farmed animal products. Lab-grown meat is one such alternative. When such technology becomes widespread and the cost is significantly decreased, people will be much more likely to move away from factory farming. While we wait for this alternative to arrive, improving animal welfare via PLF is the best thing we can do now to massively decrease animal suffering. </w:t>
      </w:r>
    </w:p>
    <w:p>
      <w:r>
        <w:rPr>
          <w:b/>
        </w:rPr>
        <w:t>For discussion on tractability, see Brown (2024) &amp;amp; Simoneau-Gilbert &amp;amp; Birch (2024).</w:t>
      </w:r>
    </w:p>
    <w:p>
      <w:r>
        <w:t>Treat 8: Housing and Management Adapted to PLF Instead of Animals</w:t>
        <w:br/>
        <w:br/>
        <w:t xml:space="preserve">PLF may be more profitable for intensive farming systems than less intensive systems (which tend to be better for animal welfare). E.g. area covered in extensive systems is too large. This could lead to housing conditions that are worse for animal welfare, if doing so makes PLF more effective and thus more profitable. </w:t>
        <w:br/>
        <w:br/>
        <w:t xml:space="preserve">Furthermore, if PLF is more profitable for intensive systems than extensive systems, this could lead to intensive systems outcompeting extensive systems even more, which could in turn lead to worse animal welfare. </w:t>
        <w:br/>
        <w:br/>
        <w:t xml:space="preserve">Scale - very large: could affect all livestock </w:t>
        <w:br/>
        <w:t xml:space="preserve">Severity - medium/large: depends on what kind of housing systems are most profitable using PLF. If the most profitable housing systems are barren and cramped, this could of course lead to severe suffering. But maybe larger, more comfortable housing systems could also function okay with PLF, meaning the impact wouldn't be so severe. </w:t>
        <w:br/>
        <w:t xml:space="preserve">Tractability - fairly tractable. If PLF is more profitable for large corporations than small/family farms, then we can work with small farmers to advocate for restrictions on PLF.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PLF may focus on proxy measures such as health and productivity, rather than on other factors (e.g. animal behavior) that some consider to better reflect animal welfare. This can lead to poor animal welfare. For instance, a PLF system which merely looked at health and productivity may find there is nothing wrong with a caged hen, even if the hen is experiencing intense suffering as a result of stress and boredom. Granted, some of the proxies which PLF looks at do often correspond with welfare (bad health can often result in bad welfare), but not all the time. PLF could be implemented in such a way to track other proxies for welfare (e.g. by analyzing animal behavior). </w:t>
      </w:r>
    </w:p>
    <w:p>
      <w:pPr>
        <w:pStyle w:val="Heading1"/>
      </w:pPr>
      <w:r>
        <w:t>Dani Jiménez</w:t>
      </w:r>
    </w:p>
    <w:p>
      <w:pPr>
        <w:pStyle w:val="Heading1"/>
      </w:pPr>
      <w:r>
        <w:t>Steven Merriel</w:t>
      </w:r>
    </w:p>
    <w:p>
      <w:pPr>
        <w:pStyle w:val="Heading1"/>
      </w:pPr>
      <w:r>
        <w:t>Albert Didriksen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Why tweak PLF: Smart sensors can flag lameness or mastitis hours earlier, easing real pain now, and policymakers will accept incremental tech fixes far sooner than a meat-free world.</w:t>
        <w:br/>
        <w:br/>
        <w:t>Why go abolitionist: Most gear is designed to cut costs, not raise welfare, and it nudges farms toward bigger, barer sheds that suit cameras, not animals; locking-in harm and making future reform harder.</w:t>
        <w:br/>
        <w:br/>
        <w:t>My take: I’m still basically welfarist, but because AI can amplify mistakes, I actually think our reasons for accepting "abolitionist heuristics" have gotten stronger. It's easy to get "tricked" into some incremental changes while accepting the locking in of bad values.</w:t>
        <w:br/>
      </w:r>
    </w:p>
    <w:p>
      <w:r>
        <w:rPr>
          <w:b/>
        </w:rPr>
        <w:t>For discussion on tractability, see Brown (2024) &amp;amp; Simoneau-Gilbert &amp;amp; Birch (2024).</w:t>
      </w:r>
    </w:p>
    <w:p>
      <w:r>
        <w:t>Housing and management shaped for PLF, not animals</w:t>
        <w:br/>
        <w:br/>
        <w:t>Scale: Huge: Once PLF is mainstream, it could reshape conditions for billions of animals worldwide.</w:t>
        <w:br/>
        <w:t xml:space="preserve">Severity: Higher end: Camera-friendly, uniform barns strip choice, agency and natural behaviour, pushing welfare even lower than today’s factory norms. </w:t>
        <w:br/>
        <w:br/>
        <w:t xml:space="preserve">Tractability – Low: sterile sheds are cheaper and data-rich, so farmers have strong incentives. Fixes need tough regulation and funding.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For once, the more we optimise towards a goal, the bigger the downsides can be of the goal being off. </w:t>
        <w:br/>
        <w:br/>
        <w:t>It may off by health markers being imprecise about suffering. (think of a healthy, but anxious animal)</w:t>
        <w:br/>
        <w:t xml:space="preserve">This sometimes may also lead to population-ethical issues, i.e., saving unhappy animals. </w:t>
        <w:br/>
        <w:t xml:space="preserve">It may also be a problem that negative experiences are easier to measure than positive ones, causing us to leave much opportunity cost on the table. </w:t>
        <w:br/>
      </w:r>
    </w:p>
    <w:p>
      <w:pPr>
        <w:pStyle w:val="Heading1"/>
      </w:pPr>
      <w:r>
        <w:t>Prince</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In support of welfarist development, let's consider PLF and its capacity to improve animal welfare, in general. Whether it's a factory-farming scenario or large animal sanctuary operations (one for animal slaughter and the other for animal protection and long-term care) PLF tech can significantly improve the welfare and experiences of animals in both scenarios. PLF can measure negative animal experiences (measure stress, distress, frustration, sickness, etc.) and positive experiences and make important decisions. Whether or not factory farming is abolished, focusing on tech to improve animal experiences can benefit large scale and small scale animal operations.</w:t>
        <w:br/>
        <w:br/>
        <w:t xml:space="preserve">Contrarily, the case that factory farming should be abolished is that PLF may prolong and encourage more crueler forms of factory farming. In addition to the risk that operations could be maximized for PLF and efficient productivity and less for animal welfare, other risks associated with including PLF in factory farming include: more invasive sensors and devices, potentially adding to discomfort and distress and possibility of tech failure; failure to capture or properly assess distress behaviors for wide spread animals; significant failures could be catastrophically overlooked from the reliance leading to undetected suffering for animals (even consumers). </w:t>
      </w:r>
    </w:p>
    <w:p>
      <w:r>
        <w:rPr>
          <w:b/>
        </w:rPr>
        <w:t>For discussion on tractability, see Brown (2024) &amp;amp; Simoneau-Gilbert &amp;amp; Birch (2024).</w:t>
      </w:r>
    </w:p>
    <w:p>
      <w:r>
        <w:t>Threat 6 --&amp;gt; End-User Spends Less (Quality) Time With Animals --&amp;gt; hypothesis: "the amount of interaction and care for living beings positively affects our concern for them and our attitude toward them." The author includes that there is a potential for "increase in the amount of fear and stress experienced by the animals when handling is performed," and possible "negative spiral in which farmer's job satisfaction is reduced and could in turn further worsen how the farmer interacts with the animals," including reduction of the farmer's knowledge of the individuals in the herd.</w:t>
        <w:br/>
        <w:br/>
        <w:t>Scale: Depending on the size of the farming operation this would be significant. Imagine 2030 PLF being adopted by 75% of farms.</w:t>
        <w:br/>
        <w:br/>
        <w:t>Severity: I believe the impact of this will be quite severe, especially because I already have the belief that farmers care so little for the well-being of the animals they forcibly breed, tear away from their mothers, regularly stun, and murder.</w:t>
        <w:br/>
        <w:br/>
        <w:t>Tractability: I think there is tremendous potential for humans to change/impact this. What may reduce it is the costs and time farmers are willing to devote. Imagine have a team whose role it is to follow-up PLF measures with routine daily positive regard and care; farmers would have to be willing to budget in an expense like this.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Tuyttens' includes in his "Threat 3: Poor External Validation of the PLF System" the possibility for PLF systems to inaccurately monitor conditions as well as "perform poorly under real-life conditions, possibly resulting in unreliable alerts, with both false positives and false negatives." The risk is that this could impact the qualities of the animals' lives and the human-animal relationship, with discomfort (physical for the animal) and frustration (mental for the human caretaker). Some variables that could impact this include, how good or accurate the training data is (garbage in, garbage out) and the capacity for human biases to train AI.</w:t>
      </w:r>
    </w:p>
    <w:p>
      <w:pPr>
        <w:pStyle w:val="Heading1"/>
      </w:pPr>
      <w:r>
        <w:t>Lora Cerdan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We can and shouldpush for better regulation and oversight of PLF while keeping abolition as our compass.</w:t>
        <w:br/>
        <w:t>Focusing on PLF doesn’t mean we accept factory farming. It means we’re trying to reduce suffering where we can, while planting seeds for something better. Advocacy isn’t all-or-nothing. Sometimes, the most powerful change comes from meeting people where they are  and guiding them toward where we all need to go.</w:t>
      </w:r>
    </w:p>
    <w:p>
      <w:r>
        <w:rPr>
          <w:b/>
        </w:rPr>
        <w:t>For discussion on tractability, see Brown (2024) &amp;amp; Simoneau-Gilbert &amp;amp; Birch (2024).</w:t>
      </w:r>
    </w:p>
    <w:p>
      <w:r>
        <w:t>Risk: Reduced Human-Animal Interaction</w:t>
        <w:br/>
        <w:br/>
        <w:t>As precision livestock technologies gain traction, there’s a growing risk that human-animal interaction will decrease.</w:t>
        <w:br/>
        <w:br/>
        <w:t>Scale: This could become a widespread issue, especially as more farms start adopting PLF systems.</w:t>
        <w:br/>
        <w:br/>
        <w:t>Severity: Moderate to high. Less interaction can dull empathy, make it harder to catch subtle signs of distress or illness, and even increase stress in animals who aren’t used to human contact.</w:t>
        <w:br/>
        <w:br/>
        <w:t>Tractability: Moderately addressable. We can design systems that still require human checks and make sure farmers are trained not to rely on tech alone especially when it comes to welfare.</w:t>
        <w:br/>
        <w:br/>
        <w:t>Uncertainties: What level of human interaction is actually necessary for good welfare? And over time, how might reduced contact shape animal behavior or well-being?</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One of the main concerns with PLF is that it often checks things like how fast animals grow, how much they move, or their body temperature, instead of looking at how they feel or behave. If there’s a gap between what the system measures and what actually matters to the animals, we might think their lives are better than they really are. This could cause people to miss signs of stress, boredom, or suffering just because they are harder to track with machines. In the end, how we choose to measure animal welfare is not just a technical issue—it’s a moral one. If we only focus on what’s easy to measure, we might miss what truly matters to the animals themselves.</w:t>
      </w:r>
    </w:p>
    <w:p>
      <w:pPr>
        <w:pStyle w:val="Heading1"/>
      </w:pPr>
      <w:r>
        <w:t>Susanna Blattner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The more impactful and tractable route to animal protection is to develop clear, enforceable policies for the monitoring and evaluation of PLF and AI-based tools, since these technologies are already shaping the future of animal agriculture. Ignoring them risks ceding the agenda to industry interests alone. A dual approach that ensures welfare gains now while maintaining pressure for structural change (including eventual abolition) is both pragmatic and morally necessary.</w:t>
      </w:r>
    </w:p>
    <w:p>
      <w:r>
        <w:rPr>
          <w:b/>
        </w:rPr>
        <w:t>For discussion on tractability, see Brown (2024) &amp;amp; Simoneau-Gilbert &amp;amp; Birch (2024).</w:t>
      </w:r>
    </w:p>
    <w:p>
      <w:r>
        <w:t>Threat 7: End-User Profile and Skills</w:t>
        <w:br/>
        <w:t>Scale: Moderate and widespread risk in PLF-adopting systems, though not equally relevant across all farm types.</w:t>
        <w:br/>
        <w:t>Severity: Not among the most serious threats; welfare may decline only if systems fail and caretakers are disengaged.</w:t>
        <w:br/>
        <w:t>Tractability: Addressable through targeted training and recruitment, though the labour market is already tight.</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there’s a gap between real animal welfare and the indicators used by PLF, even accurate data might be misread or used misleadingly. There’s a risk that economic factors will drive the choice of indicators, prioritising productivity over welfare. Welfare-related metrics could slowly lose weight or visibility. In the end, PLF might give the impression that welfare is being monitored, without actually improving conditions. This could end up reinforcing the system instead of challenging it.</w:t>
      </w:r>
    </w:p>
    <w:p>
      <w:pPr>
        <w:pStyle w:val="Heading1"/>
      </w:pPr>
      <w:r>
        <w:t>George Profitiliotis</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Arguments in favor of Abolition (of intensive farming)</w:t>
        <w:br/>
        <w:t>- Intensive farming is problematic in terms of caring for the welfare of the average animal, as it always needs to prioritize productivity and efficiency over welfare.</w:t>
        <w:br/>
        <w:t xml:space="preserve"> - Intensive farming is cruel in terms of its purpose for breeding sentient animals, as it brings animals to life only to have them slaughtered or to exploit them over the course of their lives.</w:t>
        <w:br/>
        <w:t>Arguments against Abolition (of intensive farming)</w:t>
        <w:br/>
        <w:t>- Intensive farming is necessary for serving the current diets of the developed world's population.</w:t>
        <w:br/>
        <w:t xml:space="preserve">- Intensive farming is a powerful, locked-in industry with significant interconnections to other industries, so its degrowth could negatively affect economies and markets in general. </w:t>
        <w:br/>
        <w:br/>
        <w:t>Arguments in favor of Welfarist development and regulatory oversight</w:t>
        <w:br/>
        <w:t>- The capital and power associated with animal farming will resist less the deployment of welfare measures than attempts to shut down their business.</w:t>
        <w:br/>
        <w:t>- The market needs some time to reflect changes in worldviews with respect to the exploitation of sentient animals, so welfare measures can act as a buffer to prevent a race to the bottom until the market changes.</w:t>
        <w:br/>
        <w:t>Arguments against Welfarist development and regulatory oversight</w:t>
        <w:br/>
        <w:t>- Welfare measures need to be actively and strictly enforced, which is not easy to do, especially in countries with high corruption.</w:t>
        <w:br/>
        <w:t>- Welfare measures may improve the conditions for individual animals, but can also increase humane-washing and may cement the belief that intensive exploitation of animals is no longer a problem if they are not in a horrible condition.</w:t>
      </w:r>
    </w:p>
    <w:p>
      <w:r>
        <w:rPr>
          <w:b/>
        </w:rPr>
        <w:t>For discussion on tractability, see Brown (2024) &amp;amp; Simoneau-Gilbert &amp;amp; Birch (2024).</w:t>
      </w:r>
    </w:p>
    <w:p>
      <w:r>
        <w:t>Increased Animal Instrumentalization</w:t>
        <w:br/>
        <w:br/>
        <w:t>Scale: Very High (given the sheer amount of chicken, fish, and rabbit individuals farmed for meat, eggs, and other products)</w:t>
        <w:br/>
        <w:br/>
        <w:t>Severity: Very High (further commodification of farm animals and black-box treatment of farm units will significantly decrease or even eliminate the moral status of those animals, making them seem just as arrangements of biomass to be harvested)</w:t>
        <w:br/>
        <w:br/>
        <w:t>Tractability: Low-to-Medium (producers have an incentive to make their farms work like black boxes, so incentives or regulations requiring transparency of how their farms operate will be needed to prevent the complete opacity of the animals' welfare conditions)</w:t>
        <w:br/>
        <w:t xml:space="preserve">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PLF might focus on pathology and the physical health of farmed animals, while neglecting other components of animal welfare. In other words, what is measurable is not always meaningful. If the measured components of welfare are not transparently stated, there is a risk that (a) reaching the target becomes the purpose and (b) suffering animals are misidentified as being in positive welfare (false positive). I wonder if there is also the potential for a false negative, in the sense that an animal in positive welfare might be misidentified as suffering due to a simplistic measure that deems it "unhealthy", for example an individual animal that might show different behaviors from the average because of its personality traits rather than pathology.</w:t>
      </w:r>
    </w:p>
    <w:p>
      <w:pPr>
        <w:pStyle w:val="Heading1"/>
      </w:pPr>
      <w:r>
        <w:t>Camille Berger</w:t>
      </w:r>
    </w:p>
    <w:p>
      <w:pPr>
        <w:pStyle w:val="Heading1"/>
      </w:pPr>
      <w:r>
        <w:t>Rocking Wolf Ranch</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done but technical issues: not saved.</w:t>
      </w:r>
    </w:p>
    <w:p>
      <w:r>
        <w:rPr>
          <w:b/>
        </w:rPr>
        <w:t>For discussion on tractability, see Brown (2024) &amp;amp; Simoneau-Gilbert &amp;amp; Birch (2024).</w:t>
      </w:r>
    </w:p>
    <w:p>
      <w:r>
        <w:t>done but technical issues: not saved.</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done but technical issues: not saved.</w:t>
      </w:r>
    </w:p>
    <w:p>
      <w:pPr>
        <w:pStyle w:val="Heading1"/>
      </w:pPr>
      <w:r>
        <w:t>Hailey Sherman</w:t>
      </w:r>
    </w:p>
    <w:p>
      <w:pPr>
        <w:pStyle w:val="Heading1"/>
      </w:pPr>
      <w:r>
        <w:t>Rapha</w:t>
      </w:r>
    </w:p>
    <w:p>
      <w:pPr>
        <w:pStyle w:val="Heading1"/>
      </w:pPr>
      <w:r>
        <w:t>Julio RV</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Why focus on PLF instead of abolishing factory farming?</w:t>
        <w:br/>
        <w:t>Abolition is the ideal, but PLF is growing fast now. If left unchecked, it could worsen suffering. Regulating PLF is a chance to reduce harm for animals already in the system.</w:t>
        <w:br/>
        <w:br/>
        <w:t>Abolition vs. Welfarist Regulation</w:t>
        <w:br/>
        <w:t>Arguments for Abolition:</w:t>
        <w:br/>
        <w:t>Tackles the root cause: factory farming is inherently cruel.</w:t>
        <w:br/>
        <w:br/>
        <w:t>Avoids locking in harmful systems with high-tech tools.</w:t>
        <w:br/>
        <w:br/>
        <w:t>Arguments for PLF Regulation (my view):</w:t>
        <w:br/>
        <w:t>More tractable: we can influence PLF today, while abolition is politically distant.</w:t>
        <w:br/>
        <w:br/>
        <w:t>Can reduce suffering and raise public awareness.</w:t>
        <w:br/>
        <w:br/>
        <w:t>Sudden abolition would deeply harm families working in these sectors. It’s easy to call for when you’re outside the system. A phased, supported transition is more just and realistic.</w:t>
        <w:br/>
        <w:br/>
        <w:t>My view: Regulating PLF is the most impactful short-term path. It helps protect animals now while allowing time for fair, long-term change.</w:t>
      </w:r>
    </w:p>
    <w:p>
      <w:r>
        <w:rPr>
          <w:b/>
        </w:rPr>
        <w:t>For discussion on tractability, see Brown (2024) &amp;amp; Simoneau-Gilbert &amp;amp; Birch (2024).</w:t>
      </w:r>
    </w:p>
    <w:p>
      <w:r>
        <w:t>Risk: PLF Reduces Human–Animal Interaction (Threat 6)</w:t>
        <w:br/>
        <w:t>Scale:</w:t>
        <w:br/>
        <w:t>This risk affects nearly all species in industrial systems where PLF is adopted. As farms scale up, PLF can reduce the time farmers spend observing or caring for individual animals, especially in poultry and pig systems with thousands of animals.</w:t>
        <w:br/>
        <w:br/>
        <w:t>Severity:</w:t>
        <w:br/>
        <w:t>Moderate to high. Less human-animal contact can weaken empathy, reduce detection of subtle welfare issues, and increase emotional detachment. Over time, this could normalize animals being treated as data points, not sentient beings.</w:t>
        <w:br/>
        <w:br/>
        <w:t>Tractability:</w:t>
        <w:br/>
        <w:t>Medium. We can push for policies that incentivize farmer–animal interaction, or require complementary human welfare checks. But changing norms around labor savings and efficiency will be hard, especially in systems where workers are already under pressure.</w:t>
        <w:br/>
        <w:br/>
        <w:t>Uncertainty / Research Idea:</w:t>
        <w:br/>
        <w:t>How does reduced interaction due to PLF affect long-term empathy and animal-oriented decision-making among farmers?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How to Measure Welfare?</w:t>
        <w:br/>
        <w:t>If PLF tracks only easy-to-measure proxies, like feeding rates or movement, but ignores emotional states or social needs, there’s a real risk of false reassurance. Systems might show animals as “healthy” while they are stressed, bored, or in pain.</w:t>
        <w:br/>
        <w:br/>
        <w:t>Key risks of this measurement gap:</w:t>
        <w:br/>
        <w:br/>
        <w:t>Invisible suffering: Welfare problems like fear or frustration won’t be flagged if they don’t show up in the tracked data.</w:t>
        <w:br/>
        <w:br/>
        <w:t>Misleading claims: Farms could be marketed as “high welfare” based on superficial metrics.</w:t>
        <w:br/>
        <w:br/>
        <w:t>Design bias: PLF may push farmers to manage what’s measured, not what matters, leading to further neglect of emotional and psychological wellbeing.</w:t>
        <w:br/>
        <w:br/>
        <w:t>This gap can entrench poor welfare practices under a layer of tech-driven legitimacy, a dangerous illusion of progress.</w:t>
      </w:r>
    </w:p>
    <w:p>
      <w:pPr>
        <w:pStyle w:val="Heading1"/>
      </w:pPr>
      <w:r>
        <w:t>Carmen Lopez</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believe the most impactful route to animal protection is through laws and regulations. These will ensure that companies and farmers implement several practices to enhance animal welfare. Together with laws and regulations, education is essential to ensure future generations become more concerned about animal welfare and behave accordingly.</w:t>
        <w:br/>
        <w:t xml:space="preserve">Unfortunately, there is a massive disparity in animal welfare laws across countries. And this is interlinked with the level of animal welfare concerns in that country's population. </w:t>
        <w:br/>
        <w:br/>
        <w:br/>
      </w:r>
    </w:p>
    <w:p>
      <w:r>
        <w:rPr>
          <w:b/>
        </w:rPr>
        <w:t>For discussion on tractability, see Brown (2024) &amp;amp; Simoneau-Gilbert &amp;amp; Birch (2024).</w:t>
      </w:r>
    </w:p>
    <w:p>
      <w:r>
        <w:t>Threat 1: Technical failures within the PLF System</w:t>
        <w:br/>
        <w:t>Scale: The number of individuals affected depends on the type of failure, where the failure happens, the number of farms affected, etc. If the technological malfunction causes a barn fire,  it will cause significant damage and the loss of live stock. The number of animals that die will depend on the size of the farm.</w:t>
        <w:br/>
        <w:br/>
        <w:t xml:space="preserve">Severity: The severity of animal suffering depends on the type of technical failure, how long it lasts, and the solutions provided. </w:t>
        <w:br/>
        <w:br/>
        <w:t>Tractability: The control will depend on the knowledge farmers have of the technology. As explained by Tuyttens et al (2023), a certification of PLF technologies and to complement PFL systems with alarms will increase the control we have over how the AI technology is used</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there is a gap, it means the proxy measures do not measure what they are supposed to measure thus, the validity of the measurement is compromised. If the validity and reliability are questionable, it means those measures are not appropriate and alternative solutions need to be found.</w:t>
        <w:br/>
        <w:t xml:space="preserve">This could mean that welfare is not actually measured but an alternative construct that does not reflect the well-being of animals. </w:t>
        <w:br/>
        <w:t>There are several risks: inappropriate management, misleading consumers and policy makers in welfare claims, reducing responsiveness to animal needs, etc.</w:t>
        <w:br/>
      </w:r>
    </w:p>
    <w:p>
      <w:pPr>
        <w:pStyle w:val="Heading1"/>
      </w:pPr>
      <w:r>
        <w:t>Stephen Njiguwa Macharia</w:t>
      </w:r>
    </w:p>
    <w:p>
      <w:pPr>
        <w:pStyle w:val="Heading1"/>
      </w:pPr>
      <w:r>
        <w:t>Mateo Rendon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Abolistionism</w:t>
        <w:br/>
        <w:t>pro:</w:t>
        <w:br/>
        <w:t>- For me it's the ultimate goal since I believe animals should be free to live happy lives free of exploitation</w:t>
        <w:br/>
        <w:t>- Veganism, if adopted widely, would solve many other problems that we currently face: climate change, pandemics, contamination of water sources, antibiotic resistance</w:t>
        <w:br/>
        <w:br/>
        <w:t>con:</w:t>
        <w:br/>
        <w:t xml:space="preserve">- It seems very intractable. Veganism is too demanding for most people. </w:t>
        <w:br/>
        <w:t>- By focusing on the ultimate goal of animal liberation, abolitionists can miss interventions to improve animals' lives in the short term</w:t>
        <w:br/>
        <w:br/>
        <w:t>Welfarism</w:t>
        <w:br/>
        <w:t>pro:</w:t>
        <w:br/>
        <w:t>- More pragmatic, actionable and short term approach to improving animals' lives. It doesn't demand that people go vegan but that improvements are made to the conditions of animals in factory farms</w:t>
        <w:br/>
        <w:t>- Easier to appeal to people since many people do have concern for animal welfare to some extend and are disgusted when they see the conditions at factory farms</w:t>
        <w:br/>
        <w:br/>
        <w:t>con:</w:t>
        <w:br/>
        <w:t>- It prioritizes animal welfare over the ultimate goal of animal liberation. It could make factory farming more palatable and harder to move toward animal liberation</w:t>
        <w:br/>
        <w:t xml:space="preserve">- The other problems caused by factory farms would still remain. </w:t>
        <w:br/>
        <w:br/>
        <w:t>Overall I support the welfarist approach as an intermediate step toward abolitionism</w:t>
        <w:br/>
        <w:br/>
      </w:r>
    </w:p>
    <w:p>
      <w:r>
        <w:rPr>
          <w:b/>
        </w:rPr>
        <w:t>For discussion on tractability, see Brown (2024) &amp;amp; Simoneau-Gilbert &amp;amp; Birch (2024).</w:t>
      </w:r>
    </w:p>
    <w:p>
      <w:r>
        <w:t>Threat 9: Facilitation of intensive systems</w:t>
        <w:br/>
        <w:br/>
        <w:t>This threat seems large in scale since I'd expect all factory farms with PLF systems to increase productivity by increasing the number of farmed animals which could be made feasible by the advanced monitoring systems</w:t>
        <w:br/>
        <w:br/>
        <w:t>I'm more uncertain about the severity but I'd guess that the increased density would cause negative experiences in animals that may not be visible physically. For example, increased stress and inability to behave in natural ways.</w:t>
        <w:br/>
        <w:br/>
        <w:t>As for tractability I'm also uncertain about the feasibility of mitigating this outcome. I think it could be possible to propose laws to prohibit factory farms with PLF systems to increase their herd size. But I'd only expect the few countries with more concern toward animals to implement such law (the UK and some european countries). It would be more difficult to propose such a law in countries with less concern for animals, such as China.</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If there's a  "gap" between welfare and the proxy measures that are tracked by PLF that could lead to a situation where the animals seem to be living positive lives according to the proxy measures, while in fact the animals are having really negative experiences. For example if the proxy measures are only limited to external factors like physical integrity, then it would miss important factors such as stress levels. </w:t>
        <w:br/>
        <w:br/>
        <w:t>If we have an incomplete understanding of welfare then we can become complacent and believe that animals are living good lives when in fact they're not</w:t>
      </w:r>
    </w:p>
    <w:p>
      <w:pPr>
        <w:pStyle w:val="Heading1"/>
      </w:pPr>
      <w:r>
        <w:t>Joey C</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It's a tough decision. Given human nature, I think trying to shoot for abolition of factory farming as a first step will lead to missed opportunities in helping many farmed animals. A better roadmap might be PLF in the short term, and then abolition in the long term. But I am cautious of the unintended consequences of PLF (e.g. gains made are reinvested in the bottom line and we have a "torture at an AI scale" type of situation)</w:t>
        <w:br/>
        <w:br/>
        <w:t>Arguments for focusing on steering development and regulation of PLF/AI:</w:t>
        <w:br/>
        <w:br/>
        <w:t>* Precision Livestock Farming, incorporating AI and sensors, holds great potential to significantly improve the health and welfare of the billions of animals currently within the industrial farming system, potentially offering benefits unmatched in recent decades.</w:t>
        <w:br/>
        <w:t>* Many initial applications of PLF/AI, such as detecting disease early, preventing injuries like piglet crushing, or optimising environmental conditions, align both welfare and productivity/profit interests, making these welfare improvements economically viable and more likely to be adopted.</w:t>
        <w:br/>
        <w:t>* Actively engaging with and steering the development of PLF/AI through specific ethical principles and regulations is considered a more realistic and tractable path than attempting a complete ban. A ban would be difficult to define and enforce and would prevent the potential welfare improvements offered by the technology from being realised.</w:t>
        <w:br/>
      </w:r>
    </w:p>
    <w:p>
      <w:r>
        <w:rPr>
          <w:b/>
        </w:rPr>
        <w:t>For discussion on tractability, see Brown (2024) &amp;amp; Simoneau-Gilbert &amp;amp; Birch (2024).</w:t>
      </w:r>
    </w:p>
    <w:p>
      <w:r>
        <w:t>Over or Under-Reliance on PLF</w:t>
        <w:br/>
        <w:br/>
        <w:br/>
        <w:t>Scale (Medium-High)</w:t>
        <w:br/>
        <w:br/>
        <w:t>Depends on how many factory farms adopt this. Will it's use be widespread like Generative AI? Or more niche like deep fakes / face swaps.</w:t>
        <w:br/>
        <w:br/>
        <w:t>Uncertainties: cost, time and skill barriers.</w:t>
        <w:br/>
        <w:br/>
        <w:br/>
        <w:t>Severity (Very High)</w:t>
        <w:br/>
        <w:br/>
        <w:t>In addition, this can cause a feedback loop. Future models get trained with data about "effective" factory farming practices which reinforces and locks in these practices.</w:t>
        <w:br/>
        <w:br/>
        <w:br/>
        <w:t>There could be knock-on effects where AI that is more powerful than humans learns to treat us by the the way humans have treated the less powerful (e.g. factory farmed animals). Then AI might commodotise humans.</w:t>
        <w:br/>
        <w:br/>
        <w:br/>
        <w:t>Tractibility (Low)</w:t>
        <w:br/>
        <w:br/>
        <w:t>Addressing this would require a fundamental shift in the thinking of factory farming stakeholders.</w:t>
        <w:br/>
        <w:br/>
        <w:t>Part of the advice I have received in not getting too reliant on generative AI, especially when coding is to have dedicated regular points where I'm not using the AI and just coding based off my own abilities. However, I find that difficult to stick to, and I don't have a manager or shareholders pushing me to go harder.</w:t>
        <w:br/>
        <w:br/>
        <w:t>In addition, it will be easier for farmers to commodotise and distance themselves from suffering, the more they hand off the responsibility for animal "care" to AI.</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One that comes to mind is "optimse for low disease rates."</w:t>
        <w:br/>
        <w:br/>
        <w:t>The AI reasons that dead animals cannot be diseased. And then proceeds to kill _all_ of the animals.</w:t>
        <w:br/>
        <w:br/>
        <w:t>Similar to the Paperclip Maxmiser™ problem</w:t>
      </w:r>
    </w:p>
    <w:p>
      <w:pPr>
        <w:pStyle w:val="Heading1"/>
      </w:pPr>
      <w:r>
        <w:t>Camila Cortinez</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 truly believe that is not either or. Both routes should be taken. </w:t>
        <w:br/>
        <w:t xml:space="preserve">Abolition creates opportunities, technology and culture to stop using animals for profit or benefit.  This should always be a continuous course of action because it takes time, acceptance and systemic change to be implemented. </w:t>
        <w:br/>
        <w:t>Welfare helps the current state of animals and its necessary to avoid suffering  of those animals today, until abolition actually takes place.</w:t>
        <w:br/>
        <w:t>AI technologies might be good to increase monitoring and the general welfare of animals, but it can also increase their suffering by making their treatment even less humane.</w:t>
      </w:r>
    </w:p>
    <w:p>
      <w:r>
        <w:rPr>
          <w:b/>
        </w:rPr>
        <w:t>For discussion on tractability, see Brown (2024) &amp;amp; Simoneau-Gilbert &amp;amp; Birch (2024).</w:t>
      </w:r>
    </w:p>
    <w:p>
      <w:r>
        <w:t>Threat 4: Focus on the Measurable Rather Than Meaningful I think this could be a huge problem with implementation and selection of which methods and mechanisms will be used with AI, because at the end of the day, those implementations need to be paid by the selling of those animals, so they will be always focused on improving health/welfare to improve production. So meaningful will not be even within the scope of why theses systems will be developed. I think the potential of this being one of the main factores of AI no improving the life of animals is very big.</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 Poor Adaptation to new instruments and handling processes </w:t>
        <w:br/>
        <w:t xml:space="preserve">- Increase of loneliness and isolation </w:t>
        <w:br/>
        <w:t xml:space="preserve">- Increase in health issues </w:t>
        <w:br/>
        <w:t>- Increase of poor conditions of facilities, with more animals being put in fewer mts.</w:t>
      </w:r>
    </w:p>
    <w:p>
      <w:pPr>
        <w:pStyle w:val="Heading1"/>
      </w:pPr>
      <w:r>
        <w:t>Joanna Mazurek</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 all in all it's a question for advocates which route has a better success chance - banning PLF altogether or regulating it? </w:t>
        <w:br/>
        <w:t xml:space="preserve">- I lean towards the view that it will be easier to regulate PLF to be used for animal welfare than to ban it altogether, and here animal rights advocates might have better impact </w:t>
        <w:br/>
        <w:t>- especially taking into consideration countries with bad rep for animal welfare already, if technology developed follows the animal welfare guideliness, this might be beneficial for animals in that country; these countries hopefully will have a harder time or less incentives developing technologies that maximise productivity and disregard actual animal welfare</w:t>
        <w:br/>
        <w:t>-on the other hand, if banned, there will still be countries develping this technology and using it probably without any animal welfare in mind</w:t>
        <w:br/>
        <w:t>- knowing that PLF has a high potential to harm animals, guidlines agreed to should be thorough. This might be hard and imperfect</w:t>
        <w:br/>
        <w:t>- if regulatory policy was extended to make the PLF that focus on animal welfare obligatory, this could improve welfare of animals as long as farms still exist</w:t>
        <w:br/>
        <w:t>-but, increase of animal welfare technologies and investments into it might make it much harder to get rid of factory farming altogether</w:t>
        <w:br/>
      </w:r>
    </w:p>
    <w:p>
      <w:r>
        <w:rPr>
          <w:b/>
        </w:rPr>
        <w:t>For discussion on tractability, see Brown (2024) &amp;amp; Simoneau-Gilbert &amp;amp; Birch (2024).</w:t>
      </w:r>
    </w:p>
    <w:p>
      <w:r>
        <w:t xml:space="preserve"> Threat 11: Increased Animal Instrumentalization</w:t>
        <w:br/>
        <w:t>- scale: large - we are talking about all current and future animals that will be born in captivity</w:t>
        <w:br/>
        <w:t>-severity: medium? This is not a direct harm to animals, it’s more indirect</w:t>
        <w:br/>
        <w:t>-tracktability: unsure? Animal acitivists hopefully will still have some influence, and hopefully empathy and moral reasoning will remain to remind some parts of society that animals should not be exploited</w:t>
        <w:br/>
        <w:t>-important to phrasing this as lesser evil, rather than long term solution that solves the problems?</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the risk is that PLF will give an impression of improving animal welfare, thus taking arguments out of hands of animal activists, while the animal suffering remains</w:t>
      </w:r>
    </w:p>
    <w:p>
      <w:pPr>
        <w:pStyle w:val="Heading1"/>
      </w:pPr>
      <w:r>
        <w:t>Reyanna Ousseini Assane</w:t>
      </w:r>
    </w:p>
    <w:p>
      <w:pPr>
        <w:pStyle w:val="Heading1"/>
      </w:pPr>
      <w:r>
        <w:t>Sean Richardson</w:t>
      </w:r>
    </w:p>
    <w:p>
      <w:pPr>
        <w:pStyle w:val="Heading1"/>
      </w:pPr>
      <w:r>
        <w:t>Lee Wall</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think it's a reasonable assumption that technology which can optimize a business will eventually get adopted by that business, so it's important for animal welfare advocates to "see the writing on the wall" and prepare for any transformative changes to factory farming as it is currently done, so that we can steer development of these technologies.</w:t>
        <w:br/>
        <w:t>I am not sure, concretely, what this steering looks like, though. Focusing on actualizing welfare-positive applications instead of preventing welfare-negative ones seems most productive for short-term projects, but I am concerned that "good" PLF will enable something similar to corporate greenwashing, providing measures for animal welfare that are substituted for actual welfare in the same way that economic stats like GDP are often substituted for human (or animal!) welfare.  Unfortunately, for tractability, I do think regulatory oversight is much more realistic for now.</w:t>
      </w:r>
    </w:p>
    <w:p>
      <w:pPr>
        <w:pStyle w:val="Heading1"/>
      </w:pPr>
      <w:r>
        <w:t>Rose Seidl</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Points in favor of abolition:</w:t>
        <w:br/>
        <w:t>- PLF could lead to additional problems in intensive farms, as discussed in the readings (increased speciesism, fine tuning parameters in detrimental ways, over-reliance on these systems, etc).</w:t>
        <w:br/>
        <w:t>- It is simply not just to be factory farming animals, whether or not we slightly improve their conditions.</w:t>
        <w:br/>
        <w:t>Points in favor of regulation and PLF:</w:t>
        <w:br/>
        <w:t>- Realistically, people are not going to give up factory farming (at least not for a long time). It is better to increase the welfare of the animals in farms than to fight an uphill, impossible battle.</w:t>
        <w:br/>
        <w:t xml:space="preserve">- PLF would increase efficiency, possibly improving welfare for animals while also reducing the cost of (non-vegan) food. </w:t>
        <w:br/>
        <w:br/>
        <w:t xml:space="preserve">I am not sure which side I believe in more. It is a nuanced question with a nuanced answer. Certainly there are elements of both sides that I agree with. </w:t>
      </w:r>
    </w:p>
    <w:p>
      <w:r>
        <w:rPr>
          <w:b/>
        </w:rPr>
        <w:t>For discussion on tractability, see Brown (2024) &amp;amp; Simoneau-Gilbert &amp;amp; Birch (2024).</w:t>
      </w:r>
    </w:p>
    <w:p>
      <w:r>
        <w:t>I chose threat 1: Technical Failures Within the PLF System.</w:t>
        <w:br/>
        <w:t xml:space="preserve">Scale - Depends on the specific instances, but potentially billions of animals. </w:t>
        <w:br/>
        <w:t>Severity - Animals' needs could be neglected, leading to starvation, dehydration, and/or lack of awareness of diseases/injuries in farms.</w:t>
        <w:br/>
        <w:t>Tractability - extremely tractable, given that the tractability depends on humans noticing the technical failures. Once noticed, it is easy to document what happened and how many animals were affected.</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Welfare is defined as the balance of positive and negative experiences of an animal. If there is a gap between how welfare is measured and what it actually is, this could have detrimental effects. For example, if dehydration measurement proxies are inaccurate for female livestock, this could lead to the death/suffering of all female animals in a farm (or many farms). There are countless other ways that this could cause harm, but the bottom line is that a mismatch in measurement proxies and reality could be extremely harmful. </w:t>
      </w:r>
    </w:p>
    <w:p>
      <w:pPr>
        <w:pStyle w:val="Heading1"/>
      </w:pPr>
      <w:r>
        <w:t>Max Buster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Abolition: On one hand abolition sounds ideal because it could totally alleviate the animal welfare problems that animals face but it's likely not possible in the near term so it's more realistic to attempt some methods to help livestock animals as much as possible now. Eventually this should be the goal but because animal agriculture is so deeply embedded, shooting for this right away might cause more resistance.</w:t>
        <w:br/>
        <w:br/>
        <w:t>PLF Animal Welfare: This is a much more attainable goal in the near-term which could be implemented with the current infrastructure and social climate. However, it can't solve the complete problem of animals being raised fundamentally as livestock and could cause people to have a false sense of morality which could further intrench the issue.</w:t>
      </w:r>
    </w:p>
    <w:p>
      <w:r>
        <w:rPr>
          <w:b/>
        </w:rPr>
        <w:t>For discussion on tractability, see Brown (2024) &amp;amp; Simoneau-Gilbert &amp;amp; Birch (2024).</w:t>
      </w:r>
    </w:p>
    <w:p>
      <w:r>
        <w:t>Threat 4: Focus on the Measurable Rather Than Meaningful</w:t>
        <w:br/>
        <w:br/>
        <w:t>The scale of this problem could become extensive if implemented in major livestock farms. With the consolidation of livestock farming operations, the majority are raised in large factory farms which could implement PLF and has the potential to over-index on what can be measured rather than what is actually valuable for an animal.</w:t>
        <w:br/>
        <w:br/>
        <w:t>Depending on how it is implemented the severity could differ. If farmers simply game the measuring system it's possible that the animals could live in even worse conditions than they currently do even though the metrics say the opposite.</w:t>
        <w:br/>
        <w:br/>
        <w:t>This issue may be tough to gain traction because holistic animal welfare is by it's nature, tough to measure, and thus, tough to strategically improve. Rather than aiming for the most obvious metrics of animal welfare, this may require further studies into what animals really want and whether that can be provided and demonstrated in PLF.</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Metrics are inherently incomplete because they are only ever a sample of overall welfare and they contain biases based on what the observer values measuring. Without identifying true animal welfare and ensuring that metrics track them correctly, farmers could unintentionally or intentionally create a system in which livestock animals are subjected to worse conditions while still signaling to consumers that there is nothing wrong with the system. </w:t>
      </w:r>
    </w:p>
    <w:p>
      <w:pPr>
        <w:pStyle w:val="Heading1"/>
      </w:pPr>
      <w:r>
        <w:t>Camila Rauchwerger</w:t>
      </w:r>
    </w:p>
    <w:p>
      <w:pPr>
        <w:pStyle w:val="Heading1"/>
      </w:pPr>
      <w:r>
        <w:t>Max Taylor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Arguments for abolition:</w:t>
        <w:br/>
        <w:t>- Animal ag companies will only use PLF if it's financially beneficial to them, so any short-term welfare improvements will come at the cost of propping the industry up financially for years or decades longer than it might otherwise survive</w:t>
        <w:br/>
        <w:t>- Factory farming is fundamentally exploitative and unethical and incremental changes will never make it a system to be proud of</w:t>
        <w:br/>
        <w:t>- AI will only further remove people from the reality of factory farming through widespread automation</w:t>
        <w:br/>
        <w:t>- PLF brings huge risks as a tool for animal ag companies' humane-washing toolbox</w:t>
        <w:br/>
        <w:br/>
        <w:t>Arguments for PLF:</w:t>
        <w:br/>
        <w:t>- We have a chance to prevent significant suffering for a vast number of animals. In many cases animals' and producers' interests are aligned, e.g. preventing disease and injury and mortalities.</w:t>
        <w:br/>
        <w:t>- Factory farming isn't going to disappear overnight. While we work towards abolition we need to focus on making it as close to ethical as possible in the meantime.</w:t>
        <w:br/>
        <w:t>- Governments and the public are becoming more compassionate towards animals so society will probably ensure that PLF is only used in their interests, not solely for corporate profit.</w:t>
        <w:br/>
        <w:t>- PLF gives us an unprecedented opportunity to closely monitor huge numbers of animals and analyse the data to understand more about their subjective experiences and how to allow them to lead good lives.</w:t>
        <w:br/>
        <w:br/>
        <w:t>My view:</w:t>
        <w:br/>
        <w:t>- PLF will never make factory farming an acceptable part of society and corporate interests will typically trump animals' interests, just as they have in every other facet of factory farming. But like it or not, AI will shape factory farming this century, and we should do our best to harness it for the good of animals while also fighting to end factory farming altogether.</w:t>
      </w:r>
    </w:p>
    <w:p>
      <w:r>
        <w:rPr>
          <w:b/>
        </w:rPr>
        <w:t>For discussion on tractability, see Brown (2024) &amp;amp; Simoneau-Gilbert &amp;amp; Birch (2024).</w:t>
      </w:r>
    </w:p>
    <w:p>
      <w:r>
        <w:t>Threat 11: Increased Animal Instrumentalization Scale: 9; Severity: 8; Tractability: 5 Scenario: I'm focussing on autonomous farms as an extreme (but still realistic) form of this Examples: -- Better Origin farming insects in enclosed shipping containers -- Industry players talking on podcasts about fully autonomous fish farms being the 'North Star' of the industry -- Atarraya's Shrimpbox Farms 'the first AI-powered, hyper-modular aquaculture farm designed to allow the production of the freshest and most sustainable shrimp. We enable local shrimp to be grown anywhere in the world, even in urban and colder climates' -- Vertical Oceans’ autonomous shrimp farms - ‘a fully autonomous, fully self-contained, multitrophic system’. It's telling that they mention that their systems are used to 'grow' shrimps and sea grapes, as if shrimps are also just a plant. -- ReelData and Farm in a Box partnership: 'a modular, prefabricated, “next-generation system” in land-based aquaculture. So far autonomous farming has been very focussed on insects, fishes, and shrimps - this makes sense given they are way smaller so easier to pack into a pre-fabricated system, supposedly have less complex welfare needs, and aren't as likely to arouse public sympathy. Unfortunately they're also the animals that we farm in the highest numbers and whose welfare needs we least understand. There are some signs that this could start being used for other animals too; e.g. China's semi-automated 'pork skyscrapers', project proposals for almost entirely automated chicken farms, and Vertical Oceans' stated belief that their aquaculture tech could also be applied to chickens and cows. This seems like this will all add to the general tendency of animal farming being an invisible process where we get to enjoy the product without having to be confronted with how it was produced. The industry spiel around these systems is all about efficiency and sustainability, nothing about the welfare of the animals.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Farmers tend to conflate welfare and productivity. By their logic, animals need to be healthy in order to be productive, and if they're healthy that means they have good welfare. AI models designed to prioritize productivity over all else could be incredibly damaging as it would mean e.g. a) increasing stocking densities, b) increasing the 'yield' per animal, and c) being prepared to adopt approaches that harm or neglect many individuals in pursuit of increasing the productivity of the overall flock. Similarly, AI models designed to prioritize health could seriously jeopardize animal welfare. This already happens: producers justify keeping animals in indoor caged systems because there's a lower chance of disease spread. The same goes for physical injury; producers justify keeping animals in indoor caged systems because there's a lower chance of them injuring themselves. While health and physical injury have to factor into a model of welfare, they can't be used as justifications to cage animals at the expense of their psychological wellbeing. Also if AI models are trained to measure good/bad welfare solely on the basis of physical indicators like heart rate, this risks completely misdiagnosing the situation; an animal might have a high heart rate because they're excited or because they're afraid. Models need to be nuanced enough to recognise the difference. You can also imagine mortality being used as a proxy for good welfare, with farms having to achieve less than 1% mortality rate in order to be diagnosed 'high-welfare'. This would be a huge s-risk if it meant that AI models prioritized keeping horribly sick or injured animals alive when the more ethical approach would be to euthanize them. We need a much better understanding of animal welfare science for us to understand what good welfare looks like for different animals. This will vary from animal to animal and over the animal's life; e.g. young chickens have very different preferences to older chickens. AI can help us build this understanding by monitoring animals' behaviour and physiological state in many different situations, and monitoring their preferences based on what they eat, where they like to sleep, nest, forage, etc. But this needs to be coupled with human understanding and common sense.</w:t>
      </w:r>
    </w:p>
    <w:p>
      <w:pPr>
        <w:pStyle w:val="Heading1"/>
      </w:pPr>
      <w:r>
        <w:t>Caleb Maresca</w:t>
      </w:r>
    </w:p>
    <w:p>
      <w:pPr>
        <w:pStyle w:val="Heading1"/>
      </w:pPr>
      <w:r>
        <w:t>Suriya Krishna Balakrishnan Nair Suja Kumari</w:t>
      </w:r>
    </w:p>
    <w:p>
      <w:pPr>
        <w:pStyle w:val="Heading1"/>
      </w:pPr>
      <w:r>
        <w:t>Melanie Kahn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While the abolition of factory farming aims to eliminate animal suffering entirely, it faces significant challenges due to entrenched economic interests, cultural practices, and political resistance. Conversely, implementing and regulating PLF technologies offers a more immediate opportunity to improve animal welfare within existing systems. PLF can enhance monitoring of individual animals, allowing for timely interventions to alleviate suffering. However, without proper oversight, PLF may exacerbate issues by further industrializing animal agriculture and reducing human-animal interactions. Given the current landscape, pursuing regulatory oversight of PLF technologies appears to be a more impactful and tractable route to improving animal welfare in the near term.</w:t>
        <w:br/>
      </w:r>
    </w:p>
    <w:p>
      <w:r>
        <w:rPr>
          <w:b/>
        </w:rPr>
        <w:t>For discussion on tractability, see Brown (2024) &amp;amp; Simoneau-Gilbert &amp;amp; Birch (2024).</w:t>
      </w:r>
    </w:p>
    <w:p>
      <w:r>
        <w:t>Risk 5: Over-Reliance on PLF Technology</w:t>
        <w:br/>
        <w:t>•</w:t>
        <w:tab/>
        <w:t>Scale: This risk potentially affects millions of animals globally, as PLF technologies are increasingly adopted in livestock farming.</w:t>
        <w:br/>
        <w:t>•</w:t>
        <w:tab/>
        <w:t>Severity: High. Over-reliance on PLF can lead to diminished human oversight, resulting in missed welfare issues that automated systems fail to detect, thereby compromising animal well-being.</w:t>
        <w:br/>
        <w:t>•</w:t>
        <w:tab/>
        <w:t>Tractability: Moderate. Addressing this risk requires comprehensive training for farmers to use PLF as a supplement rather than a replacement for human observation. Policies promoting balanced integration of technology and human care are essential.</w:t>
        <w:br/>
        <w:t>Uncertainties: The extent to which farmers can maintain traditional husbandry skills alongside PLF usage remains unclear. Further research is needed to develop best practices for integrating PLF without diminishing human-animal relationships.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PLF systems often rely on proxy measures—such as activity levels, feed intake, or vocalizations—to assess animal welfare. If these proxies do not accurately reflect the animals' physical and psychological states, welfare issues may go unnoticed. For instance, an animal might appear physically healthy but suffer from stress or boredom, conditions not easily detected by current PLF metrics. This gap can lead to a false sense of security regarding animal well-being and may result in inadequate care. To mitigate this risk, it's crucial to develop more comprehensive welfare indicators that encompass both physical health and emotional states, ensuring that PLF technologies truly enhance animal welfare.</w:t>
      </w:r>
    </w:p>
    <w:p>
      <w:pPr>
        <w:pStyle w:val="Heading1"/>
      </w:pPr>
      <w:r>
        <w:t>Tom Krepitch</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As much as I wish we could abolish factory farming immediately, I don't think the human species as a whole is capable of acting in its own best interests at times, let alone the best interests of other species.  Developing and regulating PLF would likely improve animal welfare and be acceptable to humans as long as their consumption costs don't increase.  Of course, this doesn't create a good system for the animals involved - merely a slightly better one - and it perpetuates their exploitation, but hopefully AI can be used in other ways like developing plant-based proteins that can eventually have a significant impact on demand for animal products.</w:t>
      </w:r>
    </w:p>
    <w:p>
      <w:r>
        <w:rPr>
          <w:b/>
        </w:rPr>
        <w:t>For discussion on tractability, see Brown (2024) &amp;amp; Simoneau-Gilbert &amp;amp; Birch (2024).</w:t>
      </w:r>
    </w:p>
    <w:p>
      <w:r>
        <w:t xml:space="preserve">The risk that stood out most to me was Threat 6: End-User Spends Less (Quality) Time With Animals.  The article touched on it a bit, but the idea that there is a significant number of modern farmers spending quality time with their animals just doesn't seem right.  It feels more like an image from misleading and deceiving marketing campaigns than what actually happens in the real world.  This risk and severity seem to be very minor when considering any change that could come from PLF implementation.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 must be hallucinating this because I can't find the source, but I thought I read that PLF technology could indicate when an animal was feeling lonely.  Whether that is true today or becomes true in the future, PLF technology that could determine an animal's mental and psychological well-being would be very interesting.  When discussing welfare today, the context is almost always physical welfare.  What would farmers do, though, if they knew their animals were all healthy physically, but suffering psychologically?  Would they care?  Would regulations even address psychological well-being?  If PLF technology was regulated, could farmers disable measures of psychological well-being?  How would consumers react - especially the ones who eat animal products "as long as the animal is treated well"?</w:t>
      </w:r>
    </w:p>
    <w:p>
      <w:pPr>
        <w:pStyle w:val="Heading1"/>
      </w:pPr>
      <w:r>
        <w:t>Crysania Dangoor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 believe both are necessary for maximizing animal welfare; abolition of factory farming would be a better long-term situation, but improving regulations would still be beneficial in the short term. </w:t>
        <w:br/>
        <w:br/>
        <w:t>While the abolition of factory farming (or even animal agriculture) as a whole would ultimately be better for animals, it would take a long time to shift food systems, and people might not be willing to give up factory farming, at least right away. Improving regulation and oversight would be more feasible, because it can happen in smaller, more achievable steps. It would also be easier to get people on board with the idea, because farms would not necessarily lose profit in the process.</w:t>
        <w:br/>
        <w:br/>
        <w:t>However, I do believe that abolition of factory farming as a whole should be the long-term goal. Even with improved regulations and living conditions, animals would still be deprived of the ability to live freely, and even beneficial AI systems would be subject to error. There are also certain animal-welfare problems that cannot be solved by AI, such as animals being killed for meat. Additionally, animal agriculture is inherently part of a system that exploits animals for humans’ benefit; if we abolish factory farming, that would be a major step in the journey to live in harmony with other species.</w:t>
      </w:r>
    </w:p>
    <w:p>
      <w:r>
        <w:rPr>
          <w:b/>
        </w:rPr>
        <w:t>For discussion on tractability, see Brown (2024) &amp;amp; Simoneau-Gilbert &amp;amp; Birch (2024).</w:t>
      </w:r>
    </w:p>
    <w:p>
      <w:r>
        <w:t xml:space="preserve">Threat 11 — increased animal instrumentalization — is arguably the broadest threat in the list. </w:t>
        <w:br/>
        <w:br/>
        <w:t xml:space="preserve">It has the largest scale of any threat in the list, affecting all nonhuman animals (and potentially humans, since positive relationships with other species would be mutually beneficial). Speciesist attitudes toward animals affect all animals in some way — from farmed animals being exploited to wild animals being hunted to bugs being killed in a human’s home — and it shapes all of our interactions with other species. </w:t>
        <w:br/>
        <w:br/>
        <w:t>However, I would say this has lower severity than many issues in the list, because the effects of societal attitudes on individual animals are not always significant. Even if humans have decreased empathy for other species, most of them would have minimal interaction with farmed animals, making this less relevant to animal welfare. It would allow them to ignore animal suffering in farms more easily, which would make it more difficult to end factory farming as a whole; however, given how little awareness there currently is, I doubt this would make the situation much worse.</w:t>
        <w:br/>
        <w:br/>
        <w:t>In terms of tractability, I would place this in the middle of the list. We would not be able to change public perception as a whole — though we could influence it — and would not necessarily change farmers’ sentiments by speaking with them. However, we could work with farmers to develop uses of AI that do not remove their personal interactions with animals, and potentially use AI to create greater connection between animals and farmers, and even the general public. For example, using data collected through PLF, AI could tell the stories of individual animals, creating greater empathy. Overall, while we could not necessarily solve the problem, we could push things in the right direction.</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This poses a risk because certain aspects of animal welfare could be disregarded, and possibly made worse. For example, if only physical health is being measured, the emotional stress of captivity or separation from one’s family might not be considered, allowing farms to use practices that are emotionally detrimental. If they don’t take a holistic approach, AI systems might then make decisions that would not truly be in the animals’ best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