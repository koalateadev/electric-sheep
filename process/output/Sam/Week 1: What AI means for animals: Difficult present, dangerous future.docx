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What AI means for animals: Difficult present, dangerous future</w:t>
      </w:r>
    </w:p>
    <w:p>
      <w:pPr>
        <w:pStyle w:val="Heading1"/>
      </w:pPr>
      <w:r>
        <w:t>Liz Cabrera Holtz</w:t>
      </w:r>
    </w:p>
    <w:p>
      <w:r>
        <w:rPr>
          <w:b/>
        </w:rPr>
        <w:t>You can post a link below or write some bullets, but be ready to share your example with the group in our session.</w:t>
      </w:r>
    </w:p>
    <w:p>
      <w:r>
        <w:t>https://www.theguardian.com/technology/2024/nov/20/fluffy-robot-weird-emotional-week-ai-pet-moflin</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the global trade in animals used as "pets"</w:t>
        <w:br/>
        <w:t xml:space="preserve">- groups are attempting to reduce demand and enact legal restrictions on trade. But demand in the Global North continues to grow. Legislators are more swayed by corporate interests than animal well-being. </w:t>
        <w:br/>
        <w:t xml:space="preserve">- AI could replace some of these animals with robots. </w:t>
      </w:r>
    </w:p>
    <w:p>
      <w:pPr>
        <w:pStyle w:val="Heading1"/>
      </w:pPr>
      <w:r>
        <w:t>Lutebemberwa Isa</w:t>
      </w:r>
    </w:p>
    <w:p>
      <w:r>
        <w:rPr>
          <w:b/>
        </w:rPr>
        <w:t>You can post a link below or write some bullets, but be ready to share your example with the group in our session.</w:t>
      </w:r>
    </w:p>
    <w:p>
      <w:r>
        <w:t>Over the past years, a wealth of foundational research on animal welfare has been conducted in developed countries. This work remains highly valuable and can play an instrumental role in advancing animal welfare in developing nations. Unfortunately, much of this research has been buried in archives, making it inaccessible, especially to those in low-resource settings who could benefit from it the most. With the rise of artificial intelligence, there is now an opportunity to retrieve and organise this knowledge, making it globally accessible. AI can bridge this gap by uncovering and connecting past studies to current challenges, empowering researchers in developing countries to move beyond foundational research and focus on interventional studies, backed by robust, existing evidence. During my undergraduate studies, I conducted a research project on animal welfare. I struggled to find related literature to support my work at the time. Ironically, after completing the project, I stumbled upon advanced studies that had already explored, and in some cases, fully addressed, the questions I had investigated. AI has the potential to prevent such disconnects by ensuring that valuable research is not lost, but rather made visible and useful to all. Bridging this gap will lead to more data-driven, evidence-based solutions that can significantly improve the quality of life for animals. Additionally, increased access to existing research may reduce the need for new experimental studies involving animals, as researchers can build on already available data rather than starting from scratch.</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Research has consistently shown that farmers are willing to maintain good welfare conditions for their animals, consumers prefer to buy products from animals raised in humane conditions, and governments actively promote animal welfare as part of sustainable livestock practices. In response, various studies have led to the development of animal welfare assessment tools. However, these tools are often designed with researchers and scientists in mind, making them too technical and impractical for everyday use by farmers or individuals without a scientific background. As a result, while we encourage farmers to uphold animal welfare standards, they are left without accessible tools to evaluate or improve their own practices. Similarly, consumers who care about the welfare of animals behind the products they buy have no simple, reliable way to assess or verify those conditions. This disconnect between intention and accessibility creates a significant barrier to widespread adoption and accountability in animal welfare practices. Despite advances in animal welfare tools, like AI monitoring systems, wearable sensors, and mobile apps, most remain inaccessible to smallholder farmers and everyday consumers, especially in developing regions. Challenges include high costs, low digital literacy, scientific complexity, poor localisation, weak policy support, and lack of awareness. While these tools can assess and improve animal welfare, they often cater to large commercial farms in developed countries. As a result, farmers lack practical means to evaluate welfare on their farms, and consumers struggle to verify welfare claims. AI can improve animal welfare by making assessment tools more accessible, especially in developing regions. It can simplify complex science into local languages, offer voice-based support for low-literacy users, and provide offline, low-cost tools tailored to smallholder farmers. AI can also deliver predictive alerts to prevent welfare issues, generate consumer-friendly welfare scores, and adapt over time through continuous learning. Unlike static tools, AI can personalize and scale solutions, helping farmers understand and improve animal care, and enabling consumers to make informed choices.</w:t>
      </w:r>
    </w:p>
    <w:p>
      <w:pPr>
        <w:pStyle w:val="Heading1"/>
      </w:pPr>
      <w:r>
        <w:t>Sam Test</w:t>
      </w:r>
    </w:p>
    <w:p>
      <w:r>
        <w:rPr>
          <w:b/>
        </w:rPr>
        <w:t>You can post a link below or write some bullets, but be ready to share your example with the group in our session.</w:t>
      </w:r>
    </w:p>
    <w:p>
      <w:r>
        <w:t>kjbbfveibvruhw vi vwhr</w:t>
        <w:br/>
        <w:br/>
        <w:t>vreuibvre ww</w:t>
        <w:br/>
        <w:br/>
        <w:br/>
        <w:br/>
        <w:br/>
        <w:t>vreijwbvbweij</w:t>
        <w:br/>
        <w:br/>
        <w:br/>
        <w:br/>
        <w:br/>
        <w:t>wrvijbwrvi hw</w:t>
        <w:br/>
        <w:br/>
        <w:br/>
        <w:br/>
        <w:br/>
        <w:t>wefvwjk v w</w:t>
        <w:br/>
        <w:br/>
        <w:br/>
        <w:br/>
        <w:br/>
        <w:t xml:space="preserve">werkvjwejv </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Test</w:t>
      </w:r>
    </w:p>
    <w:p>
      <w:pPr>
        <w:pStyle w:val="Heading1"/>
      </w:pPr>
      <w:r>
        <w:t>Corazon Nyambura</w:t>
      </w:r>
    </w:p>
    <w:p>
      <w:r>
        <w:rPr>
          <w:b/>
        </w:rPr>
        <w:t>You can post a link below or write some bullets, but be ready to share your example with the group in our session.</w:t>
      </w:r>
    </w:p>
    <w:p>
      <w:r>
        <w:t>Precision Livestock Farming- Role of AI in Animal Husbandry (https://wingfarm.org/role-of-ai-in-animal-husbandry/)</w:t>
        <w:br/>
        <w:t xml:space="preserve"> This article highlights how technologies like deep learning and machine learning are being used to identify early signs of illness in livestock by analyzing data from images, sensors and animal behavior. For example, AI systems can detect diseases like mastitis in cows  by processing sensor data or photographs. These tools allow farmers to receive real-time alerts and intervene before diseases spread. Predictive analytics can even forecast outbreaks based on environmental and behavioral trends. While the focus is on productivity, these tools also have strong potential to improve individual animal wellbeing through earlier care and more precise treatment.</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One major animal welfare issue in Kenya is the inhumane transport of chicken. Chicken are often tied upside down or crammed onto rooftops of public transport vehicles, methods that cause extreme stress, injury and even death. While Kenya has policies regulating animal transport, enforcement is weak due to limited resources and low interest in animal welfare.</w:t>
        <w:br/>
        <w:t>AI could revolutionize this space through automated enforcement. Traffic and roadside surveillance cameras could be enhanced with AI-powered image recognition to detect vehicles transporting chicken in prohibited ways. Once detected, the system could automatically capture vehicle number plates and relay alerts to relevant authorities for action. This would increase enforcement efficiency, create accountability and act as a deterrent. Using AI for monitoring would make it possible to scale enforcement efforts, reduce suffering for millions of chickens and strengthen compliance with existing welfare laws.</w:t>
      </w:r>
    </w:p>
    <w:p>
      <w:pPr>
        <w:pStyle w:val="Heading1"/>
      </w:pPr>
      <w:r>
        <w:t>Em Quintana</w:t>
      </w:r>
    </w:p>
    <w:p>
      <w:r>
        <w:rPr>
          <w:b/>
        </w:rPr>
        <w:t>You can post a link below or write some bullets, but be ready to share your example with the group in our session.</w:t>
      </w:r>
    </w:p>
    <w:p>
      <w:r>
        <w:t>https://www.eweek.com/news/ai-model-animal-communication-earth-species-project/</w:t>
        <w:br/>
        <w:br/>
        <w:t>- Author creatively mentioned Dr. Dolittle on her article’s title which is an effective strategy to read and know more about the featured AIs.</w:t>
        <w:br/>
        <w:t>- Featured Animal Communication AIs in the article:</w:t>
        <w:br/>
        <w:t xml:space="preserve">        - Earth Species Project</w:t>
        <w:br/>
        <w:t xml:space="preserve">        - Text to Bark</w:t>
        <w:br/>
        <w:t xml:space="preserve">        - CETI (Cetacean Translation Initiative)</w:t>
        <w:br/>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If I could solve one major animal welfare issue using AI in the Philippines, I would focus on improving backyard livestock farming practices. With the majority of Filipino meat production coming from small-scale operations scattered across the archipelago, monitoring welfare standards remains extremely challenging.</w:t>
        <w:br/>
        <w:br/>
        <w:t>An AI solution tailored to the Philippine context would leverage mobile technology accessible to rural communities. Using smartphone cameras, farmers could receive real-time guidance on animal health, proper housing, and humane handling. The system would account for local breeds, tropical climate challenges, and resource constraints typical in Philippine farming.</w:t>
        <w:br/>
        <w:br/>
        <w:t>This approach would address the fragmented nature of Philippine animal agriculture while respecting cultural and economic realities. By creating a network of AI-supported small producers, the system could improve documentation for export markets, reduce disease outbreaks common in tropical settings, and gradually elevate welfare standards across thousands of small operations. The technology would provide practical alternatives to traditional but often painful practices while building on the close relationship between Filipino farmers and their animals in small-scale settings.</w:t>
      </w:r>
    </w:p>
    <w:p>
      <w:pPr>
        <w:pStyle w:val="Heading1"/>
      </w:pPr>
      <w:r>
        <w:t>Michelle Acevedo Callejas</w:t>
      </w:r>
    </w:p>
    <w:p>
      <w:r>
        <w:rPr>
          <w:b/>
        </w:rPr>
        <w:t>You can post a link below or write some bullets, but be ready to share your example with the group in our session.</w:t>
      </w:r>
    </w:p>
    <w:p>
      <w:r>
        <w:t>Emotion recognition in cats</w:t>
        <w:br/>
        <w:t>https://onlinelibrary.wiley.com/doi/full/10.1002/aro2.44</w:t>
        <w:br/>
        <w:br/>
        <w:t>Researchers at Utretch are working on a project to improve facial movements recognition in equines, in an effort to improve pain estimation and reduce suffering. https://eur03.safelinks.protection.outlook.com/?url=https%3A%2F%2Fwebspace.science.uu.nl%2F~salah006%2Fruhof24acii_authorproof.pdf&amp;amp;data=05%7C02%7Cm.f.giersberg%40uu.nl%7C0bf3676648834b15312c08dcc8277c7b%7Cd72758a0a4464e0fa0aa4bf95a4a10e7%7C0%7C0%7C638605320090379813%7CUnknown%7CTWFpbGZsb3d8eyJWIjoiMC4wLjAwMDAiLCJQIjoiV2luMzIiLCJBTiI6Ik1haWwiLCJXVCI6Mn0%3D%7C0%7C%7C%7C&amp;amp;sdata=VR466gbmvkmMcJuP745j644PHBZPmVk5nu963MmanYE%3D&amp;amp;reserved=0 Us</w:t>
        <w:br/>
        <w:br/>
        <w:t>https://www.42signals.com/blog/notco-vegan-ai-powered-food-revolution/</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 Eliminate the consumption of animal-based products, particularly factory farming.</w:t>
        <w:br/>
        <w:t>2. Find alternative proteins. Corporate and public campaigns.</w:t>
        <w:br/>
        <w:t>3. AI is already being used to find alternative proteins but efforts can be ramped up. Campaigns can be further personalized. Operational efficiency needs to improve so that prices are competitive. Can help with reskilling and matching farmers to new job opportunities.</w:t>
      </w:r>
    </w:p>
    <w:p>
      <w:pPr>
        <w:pStyle w:val="Heading1"/>
      </w:pPr>
      <w:r>
        <w:t>Aishwarya Gurung</w:t>
      </w:r>
    </w:p>
    <w:p>
      <w:r>
        <w:rPr>
          <w:b/>
        </w:rPr>
        <w:t>You can post a link below or write some bullets, but be ready to share your example with the group in our session.</w:t>
      </w:r>
    </w:p>
    <w:p>
      <w:r>
        <w:t>https://www.bbc.com/news/business-59635186?utm_source=chatgpt.com</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If I could solve one major animal welfare issue using AI, I would focus on improving the welfare of working animals in Nepal, especially equines like donkeys and mules that are essential to rural livelihoods but often face harsh conditions. These animals endure chronic neglect, inadequate veterinary care, and minimal monitoring. Owners, often limited by poverty, lack both awareness and resources to provide proper care. While some NGOs and local governments offer support, these efforts are often scattered, underfunded, and inconsistent, leaving big gaps in welfare. This is where AI could make a real difference. By developing a cooperative, AI-powered mobile app, we could integrate real-time veterinary data, owner-reported feedback, and environmental monitoring. This tool would not just store information but would learn from it, predicting health risks and suggesting timely interventions. Imagine a system where local vets, owners, and policymakers are connected through one platform that flags urgent welfare concerns before they become crises. What excites me most is that this shifts us from reacting to problems toward preventing them. It encourages coordinated action and creates a feedback loop that improves both animal and human well-being. Honestly, if we can make that happen, it would feel like a small but meaningful revolution in both AI and animal welfare.</w:t>
      </w:r>
    </w:p>
    <w:p>
      <w:pPr>
        <w:pStyle w:val="Heading1"/>
      </w:pPr>
      <w:r>
        <w:t>Jenny Michlich</w:t>
      </w:r>
    </w:p>
    <w:p>
      <w:r>
        <w:rPr>
          <w:b/>
        </w:rPr>
        <w:t>You can post a link below or write some bullets, but be ready to share your example with the group in our session.</w:t>
      </w:r>
    </w:p>
    <w:p>
      <w:r>
        <w:t>https://www.bbc.com/news/articles/cd110l61r3go</w:t>
        <w:br/>
        <w:br/>
        <w:t>I really enjoy this idea. For a while, I had been wanting to learn NLP for this very reason: to reduce the number of replicate experiments that were not acknowledging prior work because of incomplete literature searches. Overall, the idea is to use existing datasets and AI to in silico run experiments to reduce the use of animals in testing that is not required to move translational work forward.</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 What is the problem you're seeking to solve?</w:t>
        <w:br/>
        <w:br/>
        <w:t>Better database searches for overlapping literatures, as to not repeat work that requires animal experimentation, outside of the purpose of replication.</w:t>
        <w:br/>
        <w:br/>
        <w:t>2. What is currently being done about it—and why isn't it working?</w:t>
        <w:br/>
        <w:br/>
        <w:t>People are developing these tools now utilizing existing open-source datasets, but I am interested in the NLP text component, not the reanalysis of open-source data. The biggest barrier is that not all prior work has been digitized for NLP.</w:t>
        <w:br/>
        <w:br/>
        <w:t>3. How could AI do it better or do what is not yet being done?</w:t>
        <w:br/>
        <w:br/>
        <w:t>We would need publishers to digitize older prior research and allow it to be utilized in AI models.</w:t>
      </w:r>
    </w:p>
    <w:p>
      <w:pPr>
        <w:pStyle w:val="Heading1"/>
      </w:pPr>
      <w:r>
        <w:t>Angelica Casuela</w:t>
      </w:r>
    </w:p>
    <w:p>
      <w:r>
        <w:rPr>
          <w:b/>
        </w:rPr>
        <w:t>You can post a link below or write some bullets, but be ready to share your example with the group in our session.</w:t>
      </w:r>
    </w:p>
    <w:p>
      <w:r>
        <w:t>Referencing this article https://forum.effectivealtruism.org/posts/mdssc2AfpwYuGEGJT/ai-data-gaps-could-lead-to-ongoing-animal-suffering#</w:t>
        <w:br/>
        <w:br/>
        <w:t>- AI may lean towards a distorted or biased view against certain animals (pets vs livestock)</w:t>
        <w:br/>
        <w:t>- Data gaps exist in the narrative of animal suffering (such as how pigs won't be able to speak for themselves thus rely on human narratives and advocacies to interpret the animal's suffering)</w:t>
        <w:br/>
        <w:t>- Algorithmic bias can output polarizing views due to the usage of internet data</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 would like to solve algorithmic bias in LLMs where animals are often described in utility than as living creatures. Current efforts are identifying ethical concerns of AI towards animals, but the trouble begins as there are little data to align AI to identify animal abuse over human utility. There was an issue that if you ask ChatGPT to generate certain animals such as chicken and cow, it outputs images of raw, ready to cook ingredients rather than the animal itself. Current algorithms still output similar images with the same prompts from years ago which shows a lack of progress in the perception of animals other than to human utility. AI being able to account animal conditions can lead to better reporting of unethical practices and reduce overproduction which can ease animal suffering.</w:t>
      </w:r>
    </w:p>
    <w:p>
      <w:pPr>
        <w:pStyle w:val="Heading1"/>
      </w:pPr>
      <w:r>
        <w:t>Alisha Vavilakolanu</w:t>
      </w:r>
    </w:p>
    <w:p>
      <w:r>
        <w:rPr>
          <w:b/>
        </w:rPr>
        <w:t>You can post a link below or write some bullets, but be ready to share your example with the group in our session.</w:t>
      </w:r>
    </w:p>
    <w:p>
      <w:r>
        <w:t>Link to article: https://www.pbs.org/newshour/science/ai-assisted-wildlife-surveillance-is-urgently-needed-new-paper-shows</w:t>
        <w:br/>
        <w:br/>
        <w:t>AI is transforming wildlife conservation by helping researchers monitor endangered species like Geoffrey’s spider monkeys without disturbing them, using sound-recognition technology</w:t>
        <w:br/>
        <w:br/>
        <w:t>A biologist used 350 audio monitors in Costa Rica to record monkey calls, then used AI to map their movements, revealing they avoid roads and plantations, even in protected areas</w:t>
        <w:br/>
        <w:br/>
        <w:t>This kind of AI-assisted surveillance is urgently needed, according to a paper in Science, because nearly a third of species are at risk of extinction and AI makes it cheaper, faster, and more scalable to study them</w:t>
        <w:br/>
        <w:br/>
        <w:t>Microsoft's “Sparrow” system - a new solar-powered, satellite-connected tool that will soon be deployed worldwide to listen for endangered species and support conservation with built-in safeguards to protect animals from poachers</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I’d use AI to support the creation of animal-friendly cities. Urban policy is one of the most overlooked areas for animal protection, and most city codes rarely account for animal welfare. I imagine a tool that helps people draft localized, animal-centered micro-policies — like bird-safe building codes, non-lethal rodent control strategies, or zoning updates that support sanctuaries. While ideas like these exist, it’s often difficult for activists, urban designers, or city staff to translate them into actionable proposals that work within local legal frameworks. An AI tool trained on city ordinances, environmental data, and precedent-setting policies could help bridge that gap. It would make it easier to propose small but meaningful changes tailored to local contexts. The goal is to make animals visible in urban decision-making, and to give people the tools to build cities where animals are considered part of the shared environment, not just managed as problems.</w:t>
      </w:r>
    </w:p>
    <w:p>
      <w:pPr>
        <w:pStyle w:val="Heading1"/>
      </w:pPr>
      <w:r>
        <w:t>Rachel Hubbard</w:t>
      </w:r>
    </w:p>
    <w:p>
      <w:r>
        <w:rPr>
          <w:b/>
        </w:rPr>
        <w:t>You can post a link below or write some bullets, but be ready to share your example with the group in our session.</w:t>
      </w:r>
    </w:p>
    <w:p>
      <w:r>
        <w:t>signalpet.com   At my workplace—a high-volume veterinary clinic serving a low-income community—we’ve implemented AI-assisted radiology to help improve care. Every X-ray we take is automatically analyzed by an AI system, providing instant interpretation. If needed, we can still consult a human radiologist, but the AI allows us to move quickly and affordably. Just three years ago, this technology produced so many false positives it wasn’t useful in practice. Today, its accuracy has dramatically improved, making it a trusted tool in our diagnostic process. I’ve seen firsthand how this use of AI can save lives. It delivers fast, inexpensive results to clients who might not otherwise be able to afford advanced diagnostics. That means they can spend their limited resources on actual treatment rather than on costly testing. I love this application of AI—it makes high-quality veterinary care more accessible and helps ensure that pets get the care they need, regardless of their owner’s income.</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One major animal welfare issue I’d like to solve using AI is the widespread and broadly accepted practice of breeding animals for sale, often under harmful or unethical conditions. While there are efforts to license and regulate breeders and campaigns that encourage adoption over buying, these approaches aren’t working well. Enforcement takes time, money, and personnel, and many unethical breeders operate under the radar. At the same time, public awareness is limited, and people are still heavily influenced by social media trends and misleading ads. AI could help in two significant ways: First, by scanning online platforms to identify unlicensed or suspicious breeding activity using pattern recognition, image analysis, and language cues. Second, by subtly shifting public perception through algorithmic intervention—redirecting search traffic, creating targeted educational content, and promoting ethical alternatives when people begin looking for a pet. With AI, we can both reduce supply and reshape demand. (Written by me but edited by chatgpt)</w:t>
      </w:r>
    </w:p>
    <w:p>
      <w:pPr>
        <w:pStyle w:val="Heading1"/>
      </w:pPr>
      <w:r>
        <w:t>Shelly Tsui</w:t>
      </w:r>
    </w:p>
    <w:p>
      <w:r>
        <w:rPr>
          <w:b/>
        </w:rPr>
        <w:t>You can post a link below or write some bullets, but be ready to share your example with the group in our session.</w:t>
      </w:r>
    </w:p>
    <w:p>
      <w:r>
        <w:t>https://www.science.org/content/article/can-ai-read-pain-and-other-emotions-your-dog-s-face</w:t>
        <w:br/>
        <w:br/>
        <w:t xml:space="preserve">- The article spotlights how AI programs can be trained to read and catalogue animal facial expressions to identify happy/neutral and pain, distress, illness, and even hunger signals. </w:t>
        <w:br/>
        <w:t xml:space="preserve">- Humans are not great at detecting animal expressions, but are in charge of the welfare of millions of livestock and companion animals. While some may argue otherwise, the reality is: animals can be really good at hiding or not expressing their pain because they are literally wired to not show weakness for fear of being snapped up predators. There are so many stories of pet owners with no clue that their pet was in chronic pain, or slowly dying of an illness. </w:t>
        <w:br/>
        <w:t>- Once more accurate technologies are put in place, it could lead to animal suffering to be taken more seriously (as some people still understand animal pain/suffering to be minor in comparison to human suffering)</w:t>
        <w:br/>
        <w:t xml:space="preserve">- But whether these technologies will be 100% accurate at detecting expressions is still a work in progress, and requires quite a bit of guess work. Who's to say that every facial expression is an honest reflection of how the animal is feeling. In fact, what if animals start to train themselves to start expressing certain facial expressions because (e.g. more pain even if not in pain) because it rewards them with more food, time, or care? </w:t>
        <w:br/>
        <w:br/>
        <w:t xml:space="preserve">In reflecting on this piece, while I agree that more accurate readings can lead to more targeted care (esp. when they are sick or in pain), I think investing huge amounts of resources into such technological applications, especially towards livestock, should not be the highest priority as it can lead to a normalisation of the idea that eating animals is something we should keep on doing, so long as they've had a good life/were well-taken cared of. </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Speaking from my own direct experience, I have 2 cats and I do my best to ensure that I anticipate and prevent health issues so they can age healthily. I imagine many pet owners want the same, but because of how life is, with all its responsibilities and commitments, and a general lack of knowledge, people aren't able to dedicate large swathes of time towards monitoring their pets in a comprehensive and accurate way. This can lead to premature death, huge medical builds, and emotional distress for everyone involved. </w:t>
        <w:br/>
        <w:br/>
        <w:t xml:space="preserve">Currently there are some AI-powered health monitoring apps such as TTcare that scans eyes and skin to detect signs of illness. I would say that the app is only as effective as the pet owner's ability i.e., having a basic understanding of what is considered normal and abnormal, and whether they are generally an observant person. Technology can be helpful solutions, but their longevity and support requires a cultural shift i.e., we need not just to care about animal pain/suffering, but care about their preventative health and to care about being responsible pet owners (which is a spectrum in what than means rather than an absolute ideal). </w:t>
      </w:r>
    </w:p>
    <w:p>
      <w:pPr>
        <w:pStyle w:val="Heading1"/>
      </w:pPr>
      <w:r>
        <w:t>Lenny L</w:t>
      </w:r>
    </w:p>
    <w:p>
      <w:r>
        <w:rPr>
          <w:b/>
        </w:rPr>
        <w:t>You can post a link below or write some bullets, but be ready to share your example with the group in our session.</w:t>
      </w:r>
    </w:p>
    <w:p>
      <w:r>
        <w:t>I am going for the example on Alternative Proteins.</w:t>
        <w:br/>
        <w:t>I've heard of NotMilk before this and their innovative use of AI to come out with consumer food products that mimic conventional non-plant-based products. I think that with AI, we'll expect a faster R&amp;amp;D process as we don't have to rely on sheer brute force trial-and-error techniques to come up with plant-based substitutes. Like the years Impossible Meats spent in coming up with the Impossible burger patty.</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 I would like to increase the consumption of plant-based products by substituting meat- and animal-based products consumption. Essentially swapping conventional meat and animal products with plant-based alternatives.</w:t>
        <w:br/>
        <w:t>2. There is great investment by the private sector into R&amp;amp;D for the development of alternative proteins such as NotCo and Impossible Foods. However, few governments are taking lead in regulating the alternative proteins industry, though the government of Singapore has already started.</w:t>
        <w:br/>
        <w:t>Another challenge is that plant-based alternatives don’t taste or mimic the texture of “conventional meats”. Ever taken a bite out of a mushroom burger? It may smell and look like a regular burger we eat at our favourite fast-food joint but one bite gives it all away. The taste and texture of meat is so ingrained in us that an alternative that looks and smells like one is just insufficient to satisfy our expectations. This is what companies like Impossible Foods are trying to solve.</w:t>
        <w:br/>
        <w:t>3. AI could help food scientists come up with novel ways to better mimic non-plant-based ingredients be it texture- or taste-wise, hence accelerating the adoption for plant-based alternatives by the general public.</w:t>
        <w:br/>
        <w:t>AI could also help scientists to accelerate research as AI systems can run trials at a much faster pace and reduce the amount of paperwork needed to be carried for procurement of raw materials. Basically, AI can assist with virtual trial and error, reducing wastage and human resources.</w:t>
      </w:r>
    </w:p>
    <w:p>
      <w:pPr>
        <w:pStyle w:val="Heading1"/>
      </w:pPr>
      <w:r>
        <w:t>Isabel MacGinnitie</w:t>
      </w:r>
    </w:p>
    <w:p>
      <w:r>
        <w:rPr>
          <w:b/>
        </w:rPr>
        <w:t>You can post a link below or write some bullets, but be ready to share your example with the group in our session.</w:t>
      </w:r>
    </w:p>
    <w:p>
      <w:r>
        <w:t>https://www.dw.com/en/artificial-intelligence-in-livestock-farming/video-72158340</w:t>
        <w:br/>
        <w:t>Super positive video from a German news channel about using AI in PLF-- really positive depictions of happy cows and discussion of how it addresses a lack of human labor to run the farms, with limited consideration of animal concerns</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 would seek to solve chicken suffering in factory farms, specifically chickens raised for meat. There's currently several angles of attack-- improved conditions (space, cleaning, outdoors access), humane slaughter, legal rights, and more--but I think AI could approach an inherent issue that these don't address (other than abolitionist approaches like alternative proteins). Chickens are bred to grow so quickly that their legs can't support their weight, so their short lives are spent in constant pain. In a welfarism approach, AI could help guide precision breeding/genetic editing to create chickens that could grow as quickly as factory farming demands but with a physical body that can support this growth with less pain. Although it wouldn't address the root cause of chicken suffering (consumer demand), it could help reduce the magnitude of suffering chickens face.</w:t>
      </w:r>
    </w:p>
    <w:p>
      <w:pPr>
        <w:pStyle w:val="Heading1"/>
      </w:pPr>
      <w:r>
        <w:t>Rosanna Zimdahl</w:t>
      </w:r>
    </w:p>
    <w:p>
      <w:r>
        <w:rPr>
          <w:b/>
        </w:rPr>
        <w:t>You can post a link below or write some bullets, but be ready to share your example with the group in our session.</w:t>
      </w:r>
    </w:p>
    <w:p>
      <w:r>
        <w:t>https://ambiq.com/blog/virtual-fencing-is-on-the-mooove/</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Problem: That citizens don't know the welfare footprint of their animal sourced food product</w:t>
        <w:br/>
        <w:t>Currently: Labels and certifications, no transparency</w:t>
        <w:br/>
        <w:t xml:space="preserve">3. Solution: AI could help provide the traceability from farm to fork tracing the animals treatment, location, transportation, and welfare with GPS, video and sensors </w:t>
      </w:r>
    </w:p>
    <w:p>
      <w:pPr>
        <w:pStyle w:val="Heading1"/>
      </w:pPr>
      <w:r>
        <w:t>Melynna Garcia</w:t>
      </w:r>
    </w:p>
    <w:p>
      <w:r>
        <w:rPr>
          <w:b/>
        </w:rPr>
        <w:t>You can post a link below or write some bullets, but be ready to share your example with the group in our session.</w:t>
      </w:r>
    </w:p>
    <w:p>
      <w:r>
        <w:t>https://www.openphilanthropy.org/research/what-could-ai-mean-for-animals/</w:t>
        <w:br/>
        <w:br/>
        <w:t>1. AI can help reduce animal suffering through alternatives like plant-based or lab-grown meat</w:t>
        <w:br/>
        <w:t>2. It can also make factory farming more efficient, leading to more harm</w:t>
        <w:br/>
        <w:t>3. Both views are human centered. At the end of the day, AI’s impact depends on how we choose to use it</w:t>
      </w:r>
    </w:p>
    <w:p>
      <w:pPr>
        <w:pStyle w:val="Heading1"/>
      </w:pPr>
      <w:r>
        <w:t>Allen Lu</w:t>
      </w:r>
    </w:p>
    <w:p>
      <w:r>
        <w:rPr>
          <w:b/>
        </w:rPr>
        <w:t>You can post a link below or write some bullets, but be ready to share your example with the group in our session.</w:t>
      </w:r>
    </w:p>
    <w:p>
      <w:r>
        <w:t>https://www.wattagnet.com/blogs/poultry-tech-trends/blog/15680733/artificial-intelligence-could-boost-chicken-marketing-roi AI to boost chicken sales. Wendy’s and KFC have implemented which led to revenue growth. AI can be used to nudge consumers on a digital level. Analyzing patterns and serving up purchasing decisions online to make consumers more likely to buy. Meat industry is using AI so AR movement must as well to at least combat the negative effects.</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If I could solve one major animal welfare concern, I would focus on making every company/organization cage-free. Hens in cages used for eggs suffer astronomically, and shifting sourcing to global cage-free would greatly ameliorate that, as well as set a precedent for other companies and give solid footing for future welfare progress. In terms of what is currently done, there are many grassroots orgs (like the Humane League) that rely heavily on volunteers to run their corporate campaigns and pressure companies to go cage-free. However, I think this could be done more efficiently with AI. Firstly, grassroots orgs could leverage AI more to do research on targets, pull in weakpoints, and use those to their advantage to start campaigns. In addition, volunteers could use AI - like voice agents - to automatically call and pressure targets to go cage-free. These are just a couple examples of what could be done.</w:t>
      </w:r>
    </w:p>
    <w:p>
      <w:pPr>
        <w:pStyle w:val="Heading1"/>
      </w:pPr>
      <w:r>
        <w:t>Zoé Roy-Stang</w:t>
      </w:r>
    </w:p>
    <w:p>
      <w:r>
        <w:rPr>
          <w:b/>
        </w:rPr>
        <w:t>You can post a link below or write some bullets, but be ready to share your example with the group in our session.</w:t>
      </w:r>
    </w:p>
    <w:p>
      <w:r>
        <w:t>- Project Soundwel:  identify emotions in pig vocalizations to improve welfare</w:t>
        <w:br/>
        <w:t>-INRAE research team used AI to decode the meaning of subtle variations and related factors</w:t>
        <w:br/>
        <w:t>-useful for identifying problems requiring urgent attention (e.g., piglet getting crushed) or signals for longer-lasting issues</w:t>
        <w:br/>
        <w:t>-Interventions can be tested to improve pig welfare reliably with direct feedback from the pigs</w:t>
        <w:br/>
        <w:t xml:space="preserve"> tohttps://www.inrae.fr/en/news/animal-welfare-when-artificial-intelligence-translates-pig-vocalisations </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 I would prevent the suffering of wild animals because they're the most large in scale, neglected group that experiences the most suffering. 2. I don't think much is being done about it and that's because wild animals are widely outside of people's perceived individual responsibility and moral consideration, and they're out of sight. 3. AI could potentially identify patterns of suffering in ecosystems (markers or individuals' health and wellbeing) and identify solutions that prevent further suffering without damaging the ecoystem's health based on reliable, robostly-researched indicators. The research required for this could be accelerated by AI (rapid data collection &amp;amp; analysis)</w:t>
      </w:r>
    </w:p>
    <w:p>
      <w:pPr>
        <w:pStyle w:val="Heading1"/>
      </w:pPr>
      <w:r>
        <w:t>A Raghavendra</w:t>
      </w:r>
    </w:p>
    <w:p>
      <w:r>
        <w:rPr>
          <w:b/>
        </w:rPr>
        <w:t>You can post a link below or write some bullets, but be ready to share your example with the group in our session.</w:t>
      </w:r>
    </w:p>
    <w:p>
      <w:r>
        <w:t>One exciting application of AI in animal welfare is in animal communication, particularly with great apes and cetaceans. An article by The Guardian (2023) highlights the work of the Earth Species Project, which is using machine learning to decode animal vocalizations and behaviors. By training neural networks on massive datasets of animal sounds and interactions, researchers hope to break the barrier of interspecies communication. This could radically shift how we understand and treat nonhuman animals—by granting them a “voice” in conservation, welfare decisions, and habitat protection. If we can better understand how animals express pain, stress, or social needs, we can dramatically improve captive and wild animal care. Moreover, this research challenges speciesist assumptions about intelligence and communication, pushing toward a more inclusive moral circle.</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One major problem I'd like to solve using AI is the mass suffering of animals in industrial farming, especially the failure to detect early signs of pain, injury, or distress in factory-farmed animals. Current solutions rely on periodic human inspections, which are often infrequent, subjective, and limited in scale. As a result, millions of animals suffer in silence from untreated ailments and chronic stress.</w:t>
        <w:br/>
        <w:br/>
        <w:t>AI-powered precision livestock monitoring could change this. Using computer vision and bioacoustics, AI can continuously monitor animal behavior, posture, vocalizations, and movement to detect abnormalities that signal suffering. Unlike humans, AI can analyze thousands of animals in real-time, 24/7. This would enable rapid intervention, improve welfare standards, and hold producers accountable. Moreover, this technology could support stronger regulatory frameworks and inspire public pressure for humane practices. AI here doesn’t just optimize productivity—it can align industrial systems with compassion.</w:t>
      </w:r>
    </w:p>
    <w:p>
      <w:pPr>
        <w:pStyle w:val="Heading1"/>
      </w:pPr>
      <w:r>
        <w:t>Cassandra Chowdhury</w:t>
      </w:r>
    </w:p>
    <w:p>
      <w:r>
        <w:rPr>
          <w:b/>
        </w:rPr>
        <w:t>You can post a link below or write some bullets, but be ready to share your example with the group in our session.</w:t>
      </w:r>
    </w:p>
    <w:p>
      <w:r>
        <w:t>https://www.earthspecies.org/blog/introducing-naturelm-audio-an-audio-language-foundation-model-for-bioacoustics</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I would like to use media and interactive experiences to push the boundaries of our circles of moral concern. Facts are not enough, because oftentimes, facts do not make people feel. If anything, using facts in an argument is currently looked down upon in much of society. Utilizing story and emotion to heighten an experience can make people more receptive to any message. AI could potentially be used in a thousand ways to help in the creation of media, although I haven’t explored it fully enough to know exactly how to use it. </w:t>
      </w:r>
    </w:p>
    <w:p>
      <w:pPr>
        <w:pStyle w:val="Heading1"/>
      </w:pPr>
      <w:r>
        <w:t>Alistair Stewart</w:t>
      </w:r>
    </w:p>
    <w:p>
      <w:r>
        <w:rPr>
          <w:b/>
        </w:rPr>
        <w:t>You can post a link below or write some bullets, but be ready to share your example with the group in our session.</w:t>
      </w:r>
    </w:p>
    <w:p>
      <w:r>
        <w:t>https://www.vox.com/future-perfect/407781/dire-wolves-deextinction-colossal-biosciences</w:t>
        <w:br/>
        <w:br/>
        <w:t>This article is about the so-called de-extinction of dire wolves – except (according to the author) it's not de-extinction, and they're not dire wolves.</w:t>
        <w:br/>
        <w:br/>
        <w:t>My view: de-extinction is probably morally unjustifiable because it treats insentient species as the morally relevant unit rather than the sentient individual – who is instead used non-consensually as a means to an end. The harms that could derive from this exploitation are manifold, as detailed by Bolotnikova.</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 Speciesism – specifically, the fallacious belief that (collective) intelligence/potential/capacity of the human species is what confers greater moral value on humans than on nonhumans.</w:t>
        <w:br/>
        <w:br/>
        <w:t>2. Moral advocacy, moral circle expansion. It's not working because moral suasion is very hard – especially when taking animal ethics seriously more or less requires significant behaviour change (going vegan), when animals cannot advocate for themselves and are lacking in legal and political power, and when industries that exploit and harm animals are incentivised to preserve themselves, consolidate their own power and maximise shareholder profit before they reduce animal suffering.</w:t>
        <w:br/>
        <w:br/>
        <w:t>3. If AI becomes superintelligent relative to humans, it could demonstrate that intelligence and sentience (and thus moral value) are orthogonal. "If we don't want ASI to do to us what we do to nonhumans, we should stop doing what we do to nonhumans" is a pretty powerful argument. (To be clear, I don't want to be invasively experimented on by ASI, and I don't want humans to be either. I want no one to be invasively experimented on, regardless of species or substrate.)</w:t>
      </w:r>
    </w:p>
    <w:p>
      <w:pPr>
        <w:pStyle w:val="Heading1"/>
      </w:pPr>
      <w:r>
        <w:t>Daria Craparo</w:t>
      </w:r>
    </w:p>
    <w:p>
      <w:r>
        <w:rPr>
          <w:b/>
        </w:rPr>
        <w:t>You can post a link below or write some bullets, but be ready to share your example with the group in our session.</w:t>
      </w:r>
    </w:p>
    <w:p>
      <w:r>
        <w:t>Article link: https://www.politico.com/newsletters/digital-future-daily/2025/04/21/the-government-embraces-ai-lab-rats-00301304#:~:text=To%20replace%20animal%20testing%2C%20the,chip%E2%80%9D%20drug%2Dtesting%20devices.</w:t>
        <w:br/>
        <w:br/>
        <w:t>Main takeaways:</w:t>
        <w:br/>
        <w:t>- The U.S. FDA is beginning to replace some forms of animal testing with AI and computer modeling</w:t>
        <w:br/>
        <w:t>- There's political and scientific support to enable the shift and research that proves AI can outperform traditional methods in some areas</w:t>
        <w:br/>
        <w:t>- The initial focus will be on replacing animal testing for a major class of drugs where animal models are mostly ineffective</w:t>
        <w:br/>
        <w:t>-  Using AI and models like organ-on-a-chip can reduce costs and accelerate drug approval while saving thousands of animals</w:t>
        <w:br/>
        <w:t>- The introduction of AI marks a significant cultural shift in the pharmaceutical industry</w:t>
        <w:br/>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If I could solve one major animal welfare issue using AI, it would be the lack of enforcement of existing laws.</w:t>
        <w:br/>
        <w:t>Whilst, for example, in the UK certain protections for farmed animals exist, they’re often not upheld due to limited resources and not enough inspections. There are organisations (like The Animal Law Foundation) that campaign to raise awareness on the matter but a complete solution is yet to be found.</w:t>
        <w:br/>
        <w:t>In this case, AI can already be trained to analyse large volumes of CCTV footage from farms and slaughterhouses, flagging breaches in welfare standards. This technology reduces the need for a human to watch endless hours of footage and avoids oversights, whilst ensuring that incidents don't go unnoticed. Yet, I think this approach could be even more effective if paired with AI-powered drone surveillance for random checks which would detect incidents in real-time, and potentially prevent its perpetuation by sending a live alert or else.</w:t>
      </w:r>
    </w:p>
    <w:p>
      <w:pPr>
        <w:pStyle w:val="Heading1"/>
      </w:pPr>
      <w:r>
        <w:t>Arda Enfiyeci</w:t>
      </w:r>
    </w:p>
    <w:p>
      <w:r>
        <w:rPr>
          <w:b/>
        </w:rPr>
        <w:t>You can post a link below or write some bullets, but be ready to share your example with the group in our session.</w:t>
      </w:r>
    </w:p>
    <w:p>
      <w:r>
        <w:t>https://techxplore.com/news/2025-01-scientists-technology-cyborg-insect-swarms.html</w:t>
        <w:br/>
        <w:br/>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 would like to establish a measurement to analyze the level of species bias in an LLM model. Some papers have established protocols and methods, but their approach hasn't been open source and may not be fully comprehensive.  LLM models have been slowly taking over more and more aspects of societal functioning, hence their level of species bias is very important to analyse.</w:t>
        <w:br/>
        <w:br/>
        <w:t xml:space="preserve">Another area I would like to work on is establishing effective wild animal welfare interventions. The field of wild animal welfare is just emerging, hence there is still a lot of ground to cover in terms of research. AI allows a level of tracking the social encounters of the animals that hasn't been possible before. As someone who studied Networked and Social Systems Engineering, I think the analysis of the social network structures of wild animals has been understudied. </w:t>
      </w:r>
    </w:p>
    <w:p>
      <w:pPr>
        <w:pStyle w:val="Heading1"/>
      </w:pPr>
      <w:r>
        <w:t>Isabella Rauchwerger</w:t>
      </w:r>
    </w:p>
    <w:p>
      <w:r>
        <w:rPr>
          <w:b/>
        </w:rPr>
        <w:t>You can post a link below or write some bullets, but be ready to share your example with the group in our session.</w:t>
      </w:r>
    </w:p>
    <w:p>
      <w:r>
        <w:t>AI (ML in this case) is being used to design plant-based proteins that replicate the properties of animal-based proteins. This makes the  production of substitute products faster, cheaper and more scalable for companies, while creating substitutes that are more appealing to consumers due to the similar taste, texture and function. As a result, it supports a shift away from animal products, helping to reduce FF and mitigate animal suffering.</w:t>
        <w:br/>
        <w:t>https://www.shiru.com/how-shiru-works#Approach</w:t>
        <w:br/>
        <w:t>https://agfundernews.com/shiru-ceo-ai-powered-protein-discovery-started-in-biopharma-but-food-is-next (https://www.youtube.com/watch?v=JQW1wZtTJUE)</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One major animal welfare issue I would like to solve using AI is the harm and suffering caused in factory farming - particularly that of laying hens, who represent the largest group of land vertebrates exploited for mass consumption. </w:t>
        <w:br/>
        <w:t>The problem:</w:t>
        <w:br/>
        <w:t>Billions of laying hens are confined in industrial systems under unethical conditions to meet the global demand for eggs. Despite increasing awareness and the general public recognizing the practice as "inhumane", egg consumption remains high worldwide.</w:t>
        <w:br/>
        <w:t>What is currently being done:</w:t>
        <w:br/>
        <w:t xml:space="preserve">Companies like Just Egg have developed plant-based alternatives that mimic the taste and texture of eggs surprisingly well. While promising, these products remain rather expensive, less accessible, and are often perceived as synthetic or niche. As a result, they primarily appeal to higher-income consumers or those already committed to plant-based diets or to a higher consumption of plant-based products. Mass adoption of such products is rather limited and conventional egg consumption continues to dominate - especially in markets where affordability and familiarity are key factors. </w:t>
        <w:br/>
        <w:t>How AI could help:</w:t>
        <w:br/>
        <w:t>AI can be used to accelerate the development of better, cheaper, and more appealing plant-based egg alternatives by designing and optimizing plant-based proteins that replicate the functional properties of eggs more closely; engineering crops to produce these proteins more efficiently and at a lower cost; analyzing consumer preferences to inform development that resonates with mainstream audiences (taste, texture, form, and price-point).</w:t>
        <w:br/>
        <w:t xml:space="preserve">By making alternative products more affordable, accessible, and indistinguishable from animal-based eggs, AI could play a pivotal role in reducing global egg consumption, and thus dramatically decreasing the suffering of hens in factory farms. </w:t>
      </w:r>
    </w:p>
    <w:p>
      <w:pPr>
        <w:pStyle w:val="Heading1"/>
      </w:pPr>
      <w:r>
        <w:t>Teo Chee Loong</w:t>
      </w:r>
    </w:p>
    <w:p>
      <w:r>
        <w:rPr>
          <w:b/>
        </w:rPr>
        <w:t>You can post a link below or write some bullets, but be ready to share your example with the group in our session.</w:t>
      </w:r>
    </w:p>
    <w:p>
      <w:r>
        <w:t xml:space="preserve">Alternative proteins： </w:t>
        <w:br/>
        <w:t>Artificial intelligence is revolutionizing plant based food development with profound implications for animals. Chilean startup NotCo, founded by Matias Muchnick, uses a proprietary AI platform to create plant based alternatives to meat and dairy, reducing reliance on animal agriculture. Rather than relying on trial and error, NotCo’s AI system developed with scientists from Harvard and Berkeley analyzes thousands of plant molecules to replicate animal based tastes, textures, and aromas. For example, pineapple and cabbage are used to mimic the flavor of cow’s milk in its product NotMilk. Other innovations include NotChicken (flavored with tomato and strawberry) and plant-based dulce de leche. By replacing animal products with intelligent formulations, AI helps reduce the suffering of billions of farmed animals and mitigates environmental damage from industrial livestock farming. NotCo's rapid R&amp;amp;D, including a 3 month AI designed custard for Shake Shack, shows how AI can fast track sustainable, ethical food systems. This is a powerful example of how AI can benefit animals indirectly but significantly.</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One major animal welfare issue I would address with AI is the detection and prevention of suffering in factory-farmed animals. Today, billions of animals live in intensive farming conditions where their physical and emotional well being is difficult to monitor at scale. Current solutions rely on occasional human inspections, which are limited, subjective, and reactive rather than preventive. As a result, signs of illness, distress, or abuse often go unnoticed.</w:t>
        <w:br/>
        <w:t>AI could revolutionize this by using computer vision and sound analysis in real time to monitor animals continuously, identifying early signs of pain, lameness, overcrowding, or abnormal behavior. Machine learning algorithms could alert farm workers or veterinarians instantly, enabling faster intervention. Moreover, AI could aggregate welfare data across farms to pressure industry change and inform policymaking. This proactive, scalable approach could shift the industry from neglect to accountability creating measurable improvements in the lives of animals currently hidden from view.</w:t>
      </w:r>
    </w:p>
    <w:p>
      <w:pPr>
        <w:pStyle w:val="Heading1"/>
      </w:pPr>
      <w:r>
        <w:t>Alistair Bugg</w:t>
      </w:r>
    </w:p>
    <w:p>
      <w:pPr>
        <w:pStyle w:val="Heading1"/>
      </w:pPr>
      <w:r>
        <w:t>Cathy</w:t>
      </w:r>
    </w:p>
    <w:p>
      <w:r>
        <w:rPr>
          <w:b/>
        </w:rPr>
        <w:t>You can post a link below or write some bullets, but be ready to share your example with the group in our session.</w:t>
      </w:r>
    </w:p>
    <w:p>
      <w:r>
        <w:t>https://www.nature.com/immersive/d41586-024-04050-5/index.html</w:t>
        <w:br/>
        <w:br/>
        <w:t>- AI is helping decode animal communication, revealing complex vocal patterns in whales, elephants, crows, and other species.</w:t>
        <w:br/>
        <w:br/>
        <w:t>- Sperm whales use region-specific "codas"—clicking patterns that may form sentences or conversations, analyzed more efficiently using machine learning (e.g. AI sees patterns that are harder to pick up through standard approaches).</w:t>
        <w:br/>
        <w:br/>
        <w:t>- Some animals appear to use names, like marmosets, elephants, and elephant seals, identifying individuals in their social group.</w:t>
        <w:br/>
        <w:br/>
        <w:t>- Machine learning can detect which animal made a sound and predict responses, suggesting that some calls are directed at specific individuals.</w:t>
        <w:br/>
        <w:br/>
        <w:t>- Elephant populations have distinct dialects, and AI insights could guide conservation efforts by helping integrate relocated animals.</w:t>
        <w:br/>
        <w:br/>
        <w:t xml:space="preserve">- These studies use decision trees and random forests which are older, less efficient and less computationally intense paths, as opposed to deep-learning models, in which you wouldn't be able to understand the reasoning behind its responses. </w:t>
        <w:br/>
        <w:br/>
        <w:t>- Neural networks like Voxaboxen (by Earth Species Project) are being used to analyze crow communication, helping classify calls and connect them to specific behaviours. The researchers also used AI to match up these data with video recordings to look for correlations between behaviour and sounds.</w:t>
        <w:br/>
        <w:br/>
        <w:t xml:space="preserve">- AI enhances, but doesn’t replace, human fieldwork and intuition, which are still critical to understanding the meaning of animal sounds. It is important not to overlook human intuition, since machines lack understanding of the world in the way humans do. </w:t>
        <w:br/>
        <w:br/>
        <w:t>- Understanding true “language” requires signs of abstract thought, which hasn’t yet been confirmed in animals—but naming and symbolic communication hint at it (but maybe we should question our human definition of "language").</w:t>
        <w:br/>
        <w:br/>
        <w:t>- The goal is to better understand animals' minds and foster empathy, not just to translate, but to recognize their intelligence and individuality.</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The Intergovernmental Science-Policy Platform on Biodiversity and Ecosystem Services (IPBES) published a global assessment report on how 1,000,000 species are threatened with extinction. This is a huge “wicked” problem so I will narrow down the focus to species like honey bees and bumblebees, which have more than 20,000 species. Pollinators like bees contribute directly to food security and biodiversity, with a third of global food production dependent on bees. Bee populations have been declining globally due to habitat loss, intensive farming practices, climate change and pesticides. </w:t>
        <w:br/>
        <w:br/>
        <w:t>Some efforts to address the problem include:</w:t>
        <w:br/>
        <w:t>* Bans on harmful pesticides (e.g., EU-wide ban in 2018)</w:t>
        <w:br/>
        <w:t xml:space="preserve">* Habitat restoration projects such as wildflower corridors, and improved hive management practices </w:t>
        <w:br/>
        <w:t>* Public Awareness Campaign like the Bee Day from FAO</w:t>
        <w:br/>
        <w:br/>
        <w:t>Why it isn’t enough: Climate change continues to outpace restoration, while pesticide regulation faces resistance from powerful agricultural lobbies. Many conservation strategies lack real-time monitoring and scalability, making it difficult to address the wicked problem with interlinked drivers.</w:t>
        <w:br/>
        <w:br/>
        <w:t xml:space="preserve">AI is being used for beekeeping: sensors detecting infestation or any unusual activity, the system can automatically feed and water the bees, treat pests and even change temperature and humidity. The startup BeeOdiveristy uses AI to measure pollutants and state of biodiversity using the data bees gather. The World Bee Project Hive Network uses AI algorithms to look for patterns of the beehives so conservationists can better protect them. While it can't replace ecological action or political will, AI can enhance the scale, precision, and effectiveness of current efforts, especially in providing timely data and supporting data-driven policy decisions. </w:t>
        <w:br/>
      </w:r>
    </w:p>
    <w:p>
      <w:pPr>
        <w:pStyle w:val="Heading1"/>
      </w:pPr>
      <w:r>
        <w:t>Spyridon Manolidis</w:t>
      </w:r>
    </w:p>
    <w:p>
      <w:r>
        <w:rPr>
          <w:b/>
        </w:rPr>
        <w:t>You can post a link below or write some bullets, but be ready to share your example with the group in our session.</w:t>
      </w:r>
    </w:p>
    <w:p>
      <w:r>
        <w:t>Link: https://www.forbes.com/councils/forbesbusinesscouncil/2023/02/02/how-ai-is-cropping-up-in-the-agriculture-industry/</w:t>
        <w:br/>
        <w:t>*Links well to my epidemology &amp;amp; neural network idea</w:t>
        <w:br/>
        <w:t>Since (perhaps) the Harber process allowing for the reintroduction of Nitrogen into the soil, the population has exploded...</w:t>
        <w:br/>
        <w:t>We all require 2000 kcal/day, but</w:t>
        <w:br/>
        <w:t>- Pests alone destroy up to 40% of the world's crops each year</w:t>
        <w:br/>
        <w:t>- Less proportion of people working on farms</w:t>
        <w:br/>
        <w:t>- Track and record multiple data types to...</w:t>
        <w:br/>
        <w:t>- Using AI to track all data points and reveal lots of factors -&amp;gt; maximising efficiency -&amp;gt; taking as little as possible away from the environment.</w:t>
        <w:br/>
        <w:t>- Constant AI learning</w:t>
        <w:br/>
        <w:t>- Being able to approximate operations with much greater accuracy.</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 I'd like to use AI to reduce the spread of disease on farms. There frequent farm epidemics, harming animal lives, perhaps contributing to COVID-19 (see https://www.ciwf.org.uk/our-campaigns/other-campaigns/factory-farming-and-pandemics/), and even posing a threat to humans.</w:t>
        <w:br/>
        <w:t>2. , The proposed solution, which is often to drown animals in antibiotics leaves allows for antibiotic resistance and residue throughout the food chain.</w:t>
        <w:br/>
        <w:t>3. I hope to use neural networks to simulate and predict the spread of different diseases before an outbreak. I feel AI could be used to spot patterns in the relationships and interactions between animals to finetune the synapses between neurons so that we can accurately predict which animals are most likely to be infected incase an animal becomes sick and stop the spread.</w:t>
        <w:br/>
      </w:r>
    </w:p>
    <w:p>
      <w:pPr>
        <w:pStyle w:val="Heading1"/>
      </w:pPr>
      <w:r>
        <w:t>Roberto Vieto</w:t>
      </w:r>
    </w:p>
    <w:p>
      <w:r>
        <w:rPr>
          <w:b/>
        </w:rPr>
        <w:t>You can post a link below or write some bullets, but be ready to share your example with the group in our session.</w:t>
      </w:r>
    </w:p>
    <w:p>
      <w:r>
        <w:t>I been following different uses of AI in wildlife welfare and conservation. One example that I really like is Fin Finder (https://www.wildlifedetection.org/fin-finder) that helps customs inspectors in the rapid identification of shark and ray species. Initial machine learning models in Fin Finder were developed using over 15,000 fin images obtained through collaborations with scientific and conservation experts. I think this is a really positive example. On the other side, I am concern how can AI could forget about other sentient being that are not iconic or affected negatively by human activities that are not well studied or understood.</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The problem I would like to solve is the negative impact that global tourism has on the welfare of wildlife, because if tourism is carried out responsibly and consciously, it can be a great ally in the protection of animals, but currently it generates a negative impact that can worsen. There are several NGOs working on issues related to the welfare of wildlife affected by tourism activities, participating in advocacy movements, tourism awareness, legislative changes, humanitarian alternatives, etc. However, there is little use of technological tools to positively impact this activity, both to minimise stressful experiences for animals and to enrich the experience and support learning about the needs of animals. AI is currently used to monitor certain species, recognise animal communication mechanisms, analyse negative impacts on the environment, etc., but there are few efforts specifically focused on tourism and wildlife. Work could be done on technology to help determine the carrying capacity of sites, study the response of wildlife to visitors, and enrich the experience without relying solely on direct observation of animals.</w:t>
      </w:r>
    </w:p>
    <w:p>
      <w:pPr>
        <w:pStyle w:val="Heading1"/>
      </w:pPr>
      <w:r>
        <w:t>Joseph Ancion</w:t>
      </w:r>
    </w:p>
    <w:p>
      <w:r>
        <w:rPr>
          <w:b/>
        </w:rPr>
        <w:t>You can post a link below or write some bullets, but be ready to share your example with the group in our session.</w:t>
      </w:r>
    </w:p>
    <w:p>
      <w:r>
        <w:t>https://agfundernews.com/high-tech-shrimp-farmer-atarraya-plans-200-tank-facility-in-northeastern-us</w:t>
        <w:br/>
        <w:br/>
        <w:t>Shrimpbox is a product developed by Attaraya over a dozen years, that uses AI-powered high-tech hardware to develop self-contained on-land shrimp farms, thus allowing shrimp farming to meet the global demand. This is supported in part due to environmental claims by the company - but overcoming environmental limitations means more shrimp suffering than was thought possible before. AI is what helps them monitor a variety of complex factors like "pH, salinity, oxygen levels, alkalinity, and temperature to ammonia, nitrites, and nitrates". There is some human decision-making, but even that is AI-powered. This does not seem like it would be positive for animal welfare even if increased control meant less suffering (the shrimp aren't stunned during harvest, it seems), since it seems to simply add existing farms (in countries where there previously weren't any) and popularize shrimp as a sustainable food option, thus being unlikely to displace other forms of shrimp farming (it seeks to fill a gap in the rising demand).</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 think an in-depth study of the population dynamic of wildlife animals could be simplified by AI research assistants (though I'm not an expert on this emerging topic). These population dynamics can be relevant to those who believe, like many advocates do, that since most wild animals live short lives containing intense suffering, it might be preferrable that less of them come to be, and that this is an effective intervention to help animals (in the same way reducing the amount of farmed animals is considered good by those who care about farmed animals). However, few people are interested on this, and massive research would be needed to get beyond the borderline speculative estimates that dominate in these fields (mainly coming form a few Brian Tomasik articles).  AI can be well-suited to dealing with very large amounts of data and finding patterns, which could help for analyzing existing ecosystems (and other areas, like crops) and get an estimate of the number of animals of different species living on them, as tracking, especially for small animals, can still be difficult. Future AIs might be better suited to this sort of work where identifyind patterns matters a lot. This could then be less costly, and especially less time-consuming, and thus, even with few humans interested in the subject, solid research might be produced in the future, and incline advocates to get potentially robust ideas of how to reduce the suffering of wild animals.</w:t>
      </w:r>
    </w:p>
    <w:p>
      <w:pPr>
        <w:pStyle w:val="Heading1"/>
      </w:pPr>
      <w:r>
        <w:t>Maja Nagler</w:t>
      </w:r>
    </w:p>
    <w:p>
      <w:r>
        <w:rPr>
          <w:b/>
        </w:rPr>
        <w:t>You can post a link below or write some bullets, but be ready to share your example with the group in our session.</w:t>
      </w:r>
    </w:p>
    <w:p>
      <w:r>
        <w:t>PRECISION LIVESTOCK FARMING</w:t>
        <w:br/>
        <w:t>-</w:t>
        <w:tab/>
        <w:t>More efficient detection of physical subnormalities through 24/7 camera surveillance</w:t>
        <w:br/>
        <w:t>-</w:t>
        <w:tab/>
        <w:t xml:space="preserve">Ease of adjusting the parameters like temperature without necessity of human contact; the main focus is on productivity of the operation </w:t>
        <w:br/>
        <w:t>-</w:t>
        <w:tab/>
        <w:t>Reduction of employees having direct contact with animals, hence the rates of unintended by the system animal cruelty could drop</w:t>
        <w:br/>
        <w:t>-</w:t>
        <w:tab/>
        <w:t>The system does not focus on the animals wellbeing – neither in psychological nor in physical terms- the main consideration is production effectiveness – treating animals that get ill, through symptomatic treatment, not prevention. There is no change to the amount of space per individual, no liberty to bond and maintain healthy social interactions with other animals. The time of animals reproduction and death is still decided upon by the exploiters, adult animals are still being kept apart from their offspring for optimised exploitation.</w:t>
        <w:br/>
        <w:t>-</w:t>
        <w:tab/>
        <w:t>Animal welfare here is a box to tick for the customer satisfaction</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w:t>
        <w:tab/>
        <w:t>Problem: the neglect of animal’s mental well-being in the process of production (even though the term is obviously in contradiction with using animals as a mean of production) in precision livestock farming</w:t>
        <w:br/>
        <w:t>2)</w:t>
        <w:tab/>
        <w:t>Precision livestock farming systems are focused on production optimisation. They allow earlier illness detection on a symptom-based basis- without prevention. Application of AI has big potential in exposition of animal cruelty in factory farming through picking physiological cues of stress, pain and discomfort brought by the factory farm set up and methods. However what model picks up are extreme cases of pain and discomfort for the purpose of closer invigilation of animal health and reproduction status, likely due to the training data for the model being animals within the restrictions of factory farming set up.</w:t>
        <w:br/>
        <w:t>3)</w:t>
        <w:tab/>
        <w:t>The models for “precision livestock monitoring” should be trained on data from animals that are able to live a satisfying life without physical restriction brought into place by humans. The training data for CNN models like dilepix should take as a standard behaviours displayed by animals in sanctuaries- healthy social behavious like play, parenting, free exploration and grazing to establish the baseline for subnormalities that would include not only illness or events of extreme pain but actual considerations of “animal welfare”</w:t>
      </w:r>
    </w:p>
    <w:p>
      <w:pPr>
        <w:pStyle w:val="Heading1"/>
      </w:pPr>
      <w:r>
        <w:t>Borbala Foris</w:t>
      </w:r>
    </w:p>
    <w:p>
      <w:r>
        <w:rPr>
          <w:b/>
        </w:rPr>
        <w:t>You can post a link below or write some bullets, but be ready to share your example with the group in our session.</w:t>
      </w:r>
    </w:p>
    <w:p>
      <w:r>
        <w:t>https://www.vetvisionai.com/</w:t>
        <w:br/>
        <w:t>- Application suggested for vets, farmers, welfare organizations</w:t>
        <w:br/>
        <w:t>- In theory, great potential - in practice it is not there yet</w:t>
        <w:br/>
        <w:t>- Could be a good tool to collect data to better understand animals and then develop standards</w:t>
        <w:br/>
        <w:t>- Cannot do individual-level monitoring yet</w:t>
        <w:br/>
        <w:t>- Uses "welfare" and "happiness" without establishing a convincing link between variables measured in the system and contemporary animal welfare definitions (individual affective states...)</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 would enable the individual-level assessment of affective states in animals and our ability to directly assess what they want. Currently there are attempts to monitor affective states e.g. via facial expressions but it is hard to do this due to the lack of gold standards (such as verbal self reports in humans). To assess animal wants preference tests and motivational tests are used but these only work in experimental settings and we know little about how all this is influenced by e.g. prior experiences of animals. AI could help in scaling up observations (video) of animals in several different settings where we have a good reason to assume positive/negative affective states and then come up with suggestions for potential indicator variables using also knowledge from neurology, physiology etc. AI could also help assess behavior in enriched environments over long time periods to better understand animal wants.</w:t>
      </w:r>
    </w:p>
    <w:p>
      <w:pPr>
        <w:pStyle w:val="Heading1"/>
      </w:pPr>
      <w:r>
        <w:t>Elizabeth Álvarez</w:t>
      </w:r>
    </w:p>
    <w:p>
      <w:r>
        <w:rPr>
          <w:b/>
        </w:rPr>
        <w:t>You can post a link below or write some bullets, but be ready to share your example with the group in our session.</w:t>
      </w:r>
    </w:p>
    <w:p>
      <w:r>
        <w:t>AI-Powered Alternatives to Animal Testing</w:t>
        <w:br/>
        <w:t xml:space="preserve">A recent article from Vox discusses significant policy shifts by the U.S. government aimed at reducing and eventually eliminating animal testing in scientific research. Key federal agencies, including the FDA, EPA, and NIH, have introduced initiatives to phase out animal testing and promote alternative, animal-free methods. These steps could spare millions of animals from laboratory experiments. </w:t>
        <w:br/>
        <w:br/>
        <w:t>Key Takeaways</w:t>
        <w:br/>
        <w:t>Policy Shifts: The FDA plans to eliminate animal tests for monoclonal antibodies and other drugs, while the NIH has launched a major program to foster non-animal technologies.</w:t>
        <w:br/>
        <w:t>Ethical Considerations: These initiatives are praised by advocacy groups like PETA and Humane World for Animals, highlighting a growing consensus on the ethical imperative to reduce animal suffering in research.</w:t>
        <w:br/>
        <w:t>Scientific Integrity: While these steps are seen as progress, concerns remain about the broader implications for scientific research, including potential impacts on research integrity and the need for robust validation of alternative methods.</w:t>
        <w:br/>
        <w:br/>
        <w:t>Ethical Implications: How do AI-driven alternatives to animal testing align with our ethical responsibilities toward animals?</w:t>
        <w:br/>
        <w:t>Scientific Validity: What measures are necessary to ensure that these AI-powered methods provide reliable and accurate results in research?</w:t>
        <w:br/>
        <w:t>Policy and Regulation: How can policymakers balance the push for innovation with the need to maintain rigorous scientific standards?</w:t>
        <w:br/>
        <w:br/>
        <w:br/>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Lack of Compassion Toward Farmed Animals One of the biggest barriers to improving farmed animal welfare is that many people don’t emotionally connect with these animals. Factory-farmed animals are hidden from view, de-individualized, and culturally regarded as commodities, making it easier to ignore their suffering. What’s Being Done – and Why It’s Not Working Awareness campaigns, documentaries, and virtual reality experiences try to evoke empathy—but reach is limited, and defensiveness or compassion fatigue can set in. Social media activism often creates polarization, reducing open-mindedness. Education in schools or public health contexts rarely includes animal sentience or ethics. Despite these efforts, billions of sentient beings remain “out of sight, out of mind.” AI-Generated “Empathy Engine” for Farmed Animals Imagine an AI-powered platform that generates personalized, interactive stories and simulations showing farmed animals as individuals with names, personalities, family ties, and real emotional worlds. It would combine: Synthetic media: AI-generated video and images showing lifelike interactions from the animal’s perspective Behavioral data: Based on real ethology (e.g., how pigs play, grieve, bond) Personal resonance matching: Tailors stories to users’ psychology (e.g., showing a mother pig to a parent) Conversational AI: Users could “talk” to a virtual cow, hen, or fish trained on behavioral science, making their experience feel more real and emotional This “empathy engine” could be integrated into classrooms, public exhibits, or even platforms like Netflix or TikTok meeting people where they already are. Why It Could Shift the Paradigm Humanizes animals in ways that traditional media can’t Scales compassion without guilt-tripping or alienating people Activates new demographics, including younger audiences who are more open to AI-driven content Could lead to shifts in dietary behavior, advocacy, and policy support</w:t>
      </w:r>
    </w:p>
    <w:p>
      <w:pPr>
        <w:pStyle w:val="Heading1"/>
      </w:pPr>
      <w:r>
        <w:t>Alejandra Macias Ortiz</w:t>
      </w:r>
    </w:p>
    <w:p>
      <w:r>
        <w:rPr>
          <w:b/>
        </w:rPr>
        <w:t>You can post a link below or write some bullets, but be ready to share your example with the group in our session.</w:t>
      </w:r>
    </w:p>
    <w:p>
      <w:r>
        <w:t>https://www.businessinsider.com/ai-elephants-discovery-call-each-other-by-name-study-2024-6</w:t>
        <w:br/>
        <w:t>"A group of scientists used machine learning to analyze hundreds of wild African elephant calls recorded in Kenya between 1986 and 2022, publishing their findings on Monday in the peer-reviewed journal Nature Ecology and Evolution.</w:t>
        <w:br/>
        <w:t>Specifically, the researchers looked at three different types of communication, or "rumbles" between the endangered species of elephants: "contact calling" rumbles when an elephant is calling to another that is more than 50 meters away, "greeting" rumbles when elephants are close to each other, and "caregiving" rumbles when a female elephant is comforting a calf." - E. Laforgue, 2023</w:t>
        <w:br/>
        <w:br/>
        <w:t>- Using machine learning to aid in decoding animal vocalization</w:t>
        <w:br/>
        <w:t>-It is THEORIZED that elephants use names, implying a sense of community and affection in the herd</w:t>
        <w:br/>
        <w:t>-Enhances human understanding of animal social behavior</w:t>
        <w:br/>
        <w:t>-Could help dismantle the idea of animals lacking feelings and intelligence</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I would like to try to lower animal trafficking, </w:t>
        <w:br/>
        <w:br/>
        <w:t>Currently, there are manually monitoring borders, markets, online markets and conservation laws. I believe we could use AI to automate certain processes.</w:t>
        <w:br/>
        <w:t>Maybe through natural language analysis or processing, online forums could be constantly monitored. Image recognition with drones, especially surrounding national borders and reserves could also be useful. With enough information, we could even try to anticipate when abductions might take place and increase surveillance.</w:t>
      </w:r>
    </w:p>
    <w:p>
      <w:pPr>
        <w:pStyle w:val="Heading1"/>
      </w:pPr>
      <w:r>
        <w:t>ayyammal govindaraj</w:t>
      </w:r>
    </w:p>
    <w:p>
      <w:pPr>
        <w:pStyle w:val="Heading1"/>
      </w:pPr>
      <w:r>
        <w:t>Benny Smith</w:t>
      </w:r>
    </w:p>
    <w:p>
      <w:r>
        <w:rPr>
          <w:b/>
        </w:rPr>
        <w:t>You can post a link below or write some bullets, but be ready to share your example with the group in our session.</w:t>
      </w:r>
    </w:p>
    <w:p>
      <w:r>
        <w:t xml:space="preserve">https://www.science.org/content/article/can-ai-read-pain-and-other-emotions-your-dog-s-face </w:t>
        <w:br/>
        <w:br/>
        <w:t>- Article claims AI is getting better at reading animals’ emotions, and is in fact better than humans at this</w:t>
        <w:br/>
        <w:br/>
        <w:t>- It takes human researchers a lot of careful work to accurately assess an animal’s emotional state from facial expressions, sometimes hours of work just to read one animal. This was surprising and striking to me.</w:t>
        <w:br/>
        <w:br/>
        <w:t>This obviously means that no one ever assesses the emotional states of farmed animals in most cases, since it would be too expensive. Which means there’s very little feedback to lead farms to handle neglect or suffering in the animals. The article makes an optimistic case that AI could help, but does not do justice to how horrible the current state is.</w:t>
        <w:br/>
        <w:br/>
        <w:t>- Overall I’m skeptical this would actually be deployed in a way that would lead to animals being treated “humanely.” We don’t need fancy AI or experts on reading face muscles to tell us that farm animals are miserable in current conditions. It’s obvious that conditions are terrible, and they are kept that way because it’s cheap. Companies are not going to pay a premium to improve welfare.</w:t>
        <w:br/>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To abolish animal agriculture, I would use AI to massively scale vegan messaging. Most people do not regularly encounter vegan messages and are consequently not influenced by them. Current efforts include documentaries, in-person outreach, social media and organic social interactions. All of these are bottlenecked by a paucity of funding and people willing to unabashedly promote veganism. AI could auto-generate a lot of text to flood the internet. Animal exploitation industries will do the same thing, so we likely will still face a disadvantage due to having less funding with which to buy LLM subscriptions / compute. But we can get an edge by being ahead of the curve and implementing things faster than our adversaries.</w:t>
      </w:r>
    </w:p>
    <w:p>
      <w:pPr>
        <w:pStyle w:val="Heading1"/>
      </w:pPr>
      <w:r>
        <w:t>Joshua Jarvis-Campbell</w:t>
      </w:r>
    </w:p>
    <w:p>
      <w:r>
        <w:rPr>
          <w:b/>
        </w:rPr>
        <w:t>You can post a link below or write some bullets, but be ready to share your example with the group in our session.</w:t>
      </w:r>
    </w:p>
    <w:p>
      <w:r>
        <w:t>- Animal welfare can be impacted in an indirect way by using AI for crop production: https://www.forbes.com/councils/forbesbusinesscouncil/2023/02/02/how-ai-is-cropping-up-in-the-agriculture-industry/</w:t>
        <w:br/>
        <w:t xml:space="preserve">- AI can improve crop production and reduce costs by, for example, using self-driving tractors, monitoring and adjusting the environment of crops for optimal nutrition and flavour, and using machine learning and artificial intelligence to differentiate crops from weeds, making it easier to target weeds with herbicides.  </w:t>
        <w:br/>
        <w:t xml:space="preserve">- These improvements can bring down costs of plant foods, which in turn could lead to less demand for factory farmed animal products. However, cheaper plants could also lead to cheaper factory farmed animal products. </w:t>
        <w:br/>
        <w:t xml:space="preserve">- Industrial plant agriculture currently causes a lot of wild animal suffering (e.g. due to pesticides, getting run over by combine harvesters, etc). AI in crop agriculture can reduce this suffering directly (e.g. via more precise pesticide usage), or indirectly (e.g. via reducing costs of agricultural methods which do not cause wild animal suffering, e.g. vertical farms). </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The animal welfare &amp;amp; protection issue I'd most like to address using AI would be the suffering inflicted on animals in factory farming. Many things are being done to try to address animal suffering on factory farms, either directly (e.g. using bigger cages), or indirectly (e.g. reducing demand for factory farmed animal products by creating meat alternatives). However, welfare improvements on factory farms have been minimal in many areas, and demand for factory farmed animal products is still high. AI can address these problems, both directly and indirectly. Precision livestock farming, with the assistance of AI, can be used to improve animal welfare on such farms, e.g. by detecting hunger cues quickly and feeding animals as soon as they need it. AI can also assist in the development of meat alternatives that can in turn reduce demand for factory farmed animal products. </w:t>
      </w:r>
    </w:p>
    <w:p>
      <w:pPr>
        <w:pStyle w:val="Heading1"/>
      </w:pPr>
      <w:r>
        <w:t>Dani Jiménez</w:t>
      </w:r>
    </w:p>
    <w:p>
      <w:r>
        <w:rPr>
          <w:b/>
        </w:rPr>
        <w:t>You can post a link below or write some bullets, but be ready to share your example with the group in our session.</w:t>
      </w:r>
    </w:p>
    <w:p>
      <w:r>
        <w:t>https://news.umich.edu/using-ai-to-decode-dog-vocalizations/</w:t>
        <w:br/>
        <w:t>An AI tool developed by the University of Michigan seeks to distinguish between playful and aggressive barking. It also extracts the dog's age, breed, and sex. All of this is based on models originally trained on human speech.</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Dog abandonment.</w:t>
        <w:br/>
        <w:t>There is insufficient awareness, resources, government involvement, or professionalization in animal protection.</w:t>
        <w:br/>
        <w:t>AI tools to support shelters and adopters.</w:t>
      </w:r>
    </w:p>
    <w:p>
      <w:pPr>
        <w:pStyle w:val="Heading1"/>
      </w:pPr>
      <w:r>
        <w:t>Steven Merriel</w:t>
      </w:r>
    </w:p>
    <w:p>
      <w:pPr>
        <w:pStyle w:val="Heading1"/>
      </w:pPr>
      <w:r>
        <w:t>Albert Didriksen</w:t>
      </w:r>
    </w:p>
    <w:p>
      <w:r>
        <w:rPr>
          <w:b/>
        </w:rPr>
        <w:t>You can post a link below or write some bullets, but be ready to share your example with the group in our session.</w:t>
      </w:r>
    </w:p>
    <w:p>
      <w:r>
        <w:t>An example of precision farming:</w:t>
        <w:br/>
        <w:br/>
        <w:t>Apologies for using a Norwegian news article, but I guess language barriers aren’t really a thing in written text anymore.</w:t>
        <w:br/>
        <w:t>https://www.kyst.no/aquabyte-automatisk-lusetelling-fiskevelferd/det-ligger-mye-god-fiskevelferd-i-a-vite/178824</w:t>
        <w:br/>
        <w:br/>
        <w:t>The article describes how Aquabyte’s AI-powered underwater camera system can count the sea-lice on every salmon that passes the lens. Sea-lice is a big risk both to salmon welfare and to the environment around the sea-pens. Recognising this, Norwegian salmon producers are legally bound to keep track of the sea-lice levels in their pens, and must keep these levels low if they want to expand production.</w:t>
        <w:br/>
        <w:t>By using tools such as the Aquabyte system, one can avoid the weekly “manual sampling”: a stressful procedure which involves the fish being netted, anaesthetised and held outside the water. The automated counting is also more precise, which has further benefits, both for fish welfare (e.g., due to fewer unnecessary delousing procedures) and producer output. Regulators accept these automated counts as valid.</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Not the biggest-impact fix, but still worth discussing: Many countries have some decent animal-welfare laws, but still have bad practices. Two related forces may drive this: (1) fines are too small to outweigh profit motives, and (2) inspections are too infrequent because agencies are understaffed and also handle food-safety work. Serious violations usually surface only when NGOs or undercover journalists publish footage.</w:t>
        <w:br/>
        <w:br/>
        <w:t>My proposal to tackle (2)  is mandatory overhead cameras in livestock buildings, feeding computer-vision models that watch for overcrowding, withheld feed or water, rough handling, etc. - i.e., is looking for unlawful practices in production. If the model spots an overstep, it reports to the producer and the relevant authority.</w:t>
        <w:br/>
        <w:br/>
        <w:t>Automated, round-the-clock monitoring would raise the real risk of getting caught, making deliberate abuse and persistent neglect harder to hide. It also gives compliant farms proof for retailers and the public, which can be useful, given how damaging past exposés have been. Face blurring and event-based storage could limit privacy risks. Obviously there are further issues here, something we can discuss in class.</w:t>
      </w:r>
    </w:p>
    <w:p>
      <w:pPr>
        <w:pStyle w:val="Heading1"/>
      </w:pPr>
      <w:r>
        <w:t>Prince</w:t>
      </w:r>
    </w:p>
    <w:p>
      <w:r>
        <w:rPr>
          <w:b/>
        </w:rPr>
        <w:t>You can post a link below or write some bullets, but be ready to share your example with the group in our session.</w:t>
      </w:r>
    </w:p>
    <w:p>
      <w:r>
        <w:t xml:space="preserve">I looked for local news articles in my area and came across this one posted by the Alexandria Times on April 30, 2025 about AI and human relationships with canines, titled "The intersection of dogs and AI," authored by journalist Kim Jones Gilliam. </w:t>
        <w:br/>
        <w:br/>
        <w:t>Gilliam starts off by noting the commonplace trend of people communicating with AI through LLM chat bots like Chat GPT and then leads into discussing current studies and future potentials with AI. She cites experiments that help dogs screen and detect "the odor of cancer on patient’s breaths" and AI's ability to increase the accuracy and sensitivity; that it successfully detected four types of cancer (breast, lung, colorectal and prostate) in 94% of cases, based on a November 2024 study. She highlights AI's role in helping to identify service and guide dog candidates, and cites a project where an AI model "achieved 80% prediction accuracy over a 12-month period" and spotted signs of suitability based on behavioral pattern detection and mapping of dog personalities. She cites a report where AI is being used to better understand dog barks and notes that this model may have positive implications for animal welfare. She includes the possibilities of giving AI "vast amounts of data, including video, audio and sensor input" and how this may improve dog training.</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 would like to see how AI can be used to bring attention to conservation efforts around factory farming cites. I remember driving on a major highway in northern California and passing a smelly barren wasteland with brown grass and dirt where I noticed large amount of bovines seemingly overpopulating a small plot of land. They looked miserable. I tried to google to learn more about that farm, that site, and what news articles or forum posts had to say about the conditions, and beyond Google Reviews for that mapped location, I could not find anything substantial. This is what I would like to change. I am not sure if drone technology is answer, but I AI allows me to ponder what types of data when integrated can give everyday consumers like me access and insight on the specific conditions farmed animals are experiencing. I would like to see a gamefied UI that invites access. Some sort of AR or VR intelligent landscape similar to pokemon go but with the goal of helping folks see what is happening and make informed decisions.</w:t>
      </w:r>
    </w:p>
    <w:p>
      <w:pPr>
        <w:pStyle w:val="Heading1"/>
      </w:pPr>
      <w:r>
        <w:t>Lora Cerdan</w:t>
      </w:r>
    </w:p>
    <w:p>
      <w:r>
        <w:rPr>
          <w:b/>
        </w:rPr>
        <w:t>You can post a link below or write some bullets, but be ready to share your example with the group in our session.</w:t>
      </w:r>
    </w:p>
    <w:p>
      <w:r>
        <w:t xml:space="preserve">From this Reuters article Baidu (The Google of China), has filed a patent for an AI system designed to translate animal vocalizations and behaviors into human language. The system aims to gather animal sounds, behaviors, and physiological data to analyze emotional states and map them to human-understandable meanings. This new tech  is intended to enhance emotional communication between humans and animals, improving cross-species understanding.  It is currently in the research phase; no product release timeline announced. </w:t>
        <w:br/>
        <w:t xml:space="preserve">Link to the article: https://www.reuters.com/business/media-telecom/chinas-baidu-looks-patent-ai-system-decipher-animal-sounds-2025-05-08/  </w:t>
        <w:br/>
        <w:br/>
        <w:t xml:space="preserve">Baidu users took to social media to express enthusiasm and also, concerns, on how this AI tech can potentially hurt or manipulate more animals. </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1. I want to solve how we can communicate animal welfare in ways that truly move people to care, act, or make more compassionate choices. Despite impactful efforts by many groups, I still wonder why so few are fighting for animals—are we too soft, too harsh, or simply missing the mark? </w:t>
        <w:br/>
        <w:br/>
        <w:t xml:space="preserve">2. Most advocacy relies on guesswork, slow testing, or extremes—either guilt-heavy or too neutral—often missing the emotional spark people need. We’re working hard, but not always working smart. There's gotta be a smarter, more impactful way to do this! </w:t>
        <w:br/>
        <w:br/>
        <w:t>3. AI can help close the gap by analyzing real-time reactions to advocacy, tailoring messages by audience, auto-translating for wider reach, and predicting where compassion is most likely to grow. It won’t replace advocacy’s heart—but it can sharpen its impact.</w:t>
      </w:r>
    </w:p>
    <w:p>
      <w:pPr>
        <w:pStyle w:val="Heading1"/>
      </w:pPr>
      <w:r>
        <w:t>Susanna Blattner</w:t>
      </w:r>
    </w:p>
    <w:p>
      <w:r>
        <w:rPr>
          <w:b/>
        </w:rPr>
        <w:t>You can post a link below or write some bullets, but be ready to share your example with the group in our session.</w:t>
      </w:r>
    </w:p>
    <w:p>
      <w:r>
        <w:t>https://www.theguardian.com/technology/2023/aug/13/only-ai-made-it-possible-scientists-hail-breakthrough-in-tracking-british-wildlife</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Problem: Policymakers need precise, science-based data to set enforceable standards for live animal transport particularly concerning space requirements, temperature thresholds, and definitions of vulnerability. Without this data, legislation risks remaining vague, difficult to enforce, or misaligned with actual animal welfare needs.</w:t>
        <w:br/>
        <w:t>Current gap: Despite broad agreement on improving welfare during transport, EU legislation often relies on general assumptions rather than concrete animal-based evidence. At the same time, industry stakeholders lack the tools to assess welfare conditions during transport and to ensure compliance with future legal requirements.</w:t>
        <w:br/>
        <w:t>AI solution: Artificial Intelligence can process real-time data from transport vehicles, such as temperature, humidity, and movement, together with animal-based indicators,  like vocalisations or respiratory patterns, to detect early signs of stress. This technology can identify the exact conditions under which animals begin to suffer, turning observation into actionable thresholds. The resulting evidence base would allow policymakers to define clear, enforceable rules, while offering transport operators and competent authorities the ability to implement the law effectively and proactively protect animal welfare.</w:t>
      </w:r>
    </w:p>
    <w:p>
      <w:pPr>
        <w:pStyle w:val="Heading1"/>
      </w:pPr>
      <w:r>
        <w:t>George Profitiliotis</w:t>
      </w:r>
    </w:p>
    <w:p>
      <w:r>
        <w:rPr>
          <w:b/>
        </w:rPr>
        <w:t>You can post a link below or write some bullets, but be ready to share your example with the group in our session.</w:t>
      </w:r>
    </w:p>
    <w:p>
      <w:r>
        <w:t>Interesting development in the field of virtual companion animals: https://fox59.com/business/press-releases/ein-presswire/807671536/introducing-eggi-a-new-era-of-ai-powered-digital-pet-nurturing/</w:t>
        <w:br/>
        <w:br/>
        <w:t>Eggi is an AI-Powered digital pet expected to launch in the next couple of months. It is an AI-powered device resembling a creature that can recognize its owner's voice, communicate with its owner via its own communication code, present moods and needs on its virtual face, retain long-term memories, and develop a distinct personality. Eggi targets both adults and children.</w:t>
        <w:br/>
        <w:br/>
        <w:t>This is a troubling step towards the creation of sentient virtual companion animals. Although such developments tend to be marketed as tools that can help comfort humans, train them for getting a real pet, increase their empathy towards animals, and decrease the suffering of real pets due to neglectful carers, this is not self-evident. It is possible that such AI-powered, even sentient, pets might increase the commodification of animal companionship and the "mechanization" of caring for animals. It is also possible that carefully designed AI pets might become so popular that will eclipse interest for real animals. Last but not least, if AI pets become sentient, they may experience qualitatively and quantitatively different suffering than real animals, which might be "masked" by their creators to make them more user-friendly.</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 Tackling speciesism.</w:t>
        <w:br/>
        <w:t>2. Interventions to tackle speciesism tend to focus on appealing to the audience's logic or emotions to induce some sort of change in their moral behavior. However, as predicted by Terror Management Theory, it is possible that speciesism is a type of defense strategy employed by humans to fuel their sense of importance and the meaning of their lives. Attempting to break this strategy by directly opposing it may fuel completely opposite behaviors for strengthening it even more. The underlying cause is a feeling of meaningless of human life that is associated with humans' capacity to envision their future death. (I haven't had time to review the literature on that extensively, but this is indeed based on my past readings in existential psychology).</w:t>
        <w:br/>
        <w:t>3. If AI is to do better in helping us tackling speciesism, based on the argument above, it will need to help us better understand and mitigating this phenomenon of humans' implicitly using speciesism as a defense strategy for meaningless, death-bound lives. There are several intervention paths that could use AI, such as using AI to shed more light into the psychological mechanisms underpinning Terror Management Theory and its relation to worldviews and speciesism, or using AI to help humans create meaningful lives through mutually beneficial interactions with animals. A more bold use could be the employment of AI to the scientific search for extraterrestrial life in astronomy and planetary science, since a potential discovery of life beyond Earth might induce an overall paradigm shift in worldviews that encompass the superiority of humans over animals as a shield against meaningless lives, which could in turn render speciesism an obsolete defense strategy.</w:t>
      </w:r>
    </w:p>
    <w:p>
      <w:pPr>
        <w:pStyle w:val="Heading1"/>
      </w:pPr>
      <w:r>
        <w:t>Camille Berger</w:t>
      </w:r>
    </w:p>
    <w:p>
      <w:pPr>
        <w:pStyle w:val="Heading1"/>
      </w:pPr>
      <w:r>
        <w:t>Rocking Wolf Ranch</w:t>
      </w:r>
    </w:p>
    <w:p>
      <w:r>
        <w:rPr>
          <w:b/>
        </w:rPr>
        <w:t>You can post a link below or write some bullets, but be ready to share your example with the group in our session.</w:t>
      </w:r>
    </w:p>
    <w:p>
      <w:r>
        <w:t>done but technical issues: not saved.</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done but technical issues: not saved.</w:t>
      </w:r>
    </w:p>
    <w:p>
      <w:pPr>
        <w:pStyle w:val="Heading1"/>
      </w:pPr>
      <w:r>
        <w:t>Hailey Sherman</w:t>
      </w:r>
    </w:p>
    <w:p>
      <w:r>
        <w:rPr>
          <w:b/>
        </w:rPr>
        <w:t>You can post a link below or write some bullets, but be ready to share your example with the group in our session.</w:t>
      </w:r>
    </w:p>
    <w:p>
      <w:r>
        <w:t xml:space="preserve">https://www.euronews.com/2023/09/19/could-ai-powered-drones-be-the-solution-to-europes-wildfire-problems </w:t>
        <w:br/>
        <w:br/>
        <w:t>- AI drones that can find and monitor wildfires</w:t>
        <w:br/>
        <w:t>- Also used for search and rescue, reducing poaching, monitoring vulnerable koalas, and preventing human conflict with herds of elephants.</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 Cruel treatment of animals in factory farms</w:t>
        <w:br/>
        <w:t>2. Plant-based alternatives have been created, but they often aren't cost effective and don't have the same taste and texture as meat.</w:t>
        <w:br/>
        <w:t>3. AI could be used to find better ways to make plant-based replacements (like identifying different chemical structures in plants that are more similar), and make them more cost effective by increasing efficiency and decreasing labor.</w:t>
      </w:r>
    </w:p>
    <w:p>
      <w:pPr>
        <w:pStyle w:val="Heading1"/>
      </w:pPr>
      <w:r>
        <w:t>Rapha</w:t>
      </w:r>
    </w:p>
    <w:p>
      <w:pPr>
        <w:pStyle w:val="Heading1"/>
      </w:pPr>
      <w:r>
        <w:t>Julio RV</w:t>
      </w:r>
    </w:p>
    <w:p>
      <w:r>
        <w:rPr>
          <w:b/>
        </w:rPr>
        <w:t>You can post a link below or write some bullets, but be ready to share your example with the group in our session.</w:t>
      </w:r>
    </w:p>
    <w:p>
      <w:r>
        <w:t>https://www1.bio.ku.dk/english/news/2024-2025/ai-unlocks-the-emotional-language-of-animals/</w:t>
        <w:br/>
        <w:br/>
        <w:t>AI Unlocks the Emotional Language of Animals (February 2025)</w:t>
        <w:br/>
        <w:br/>
        <w:t>- Study Overview: Researchers developed a machine learning model that analyzes vocalizations to distinguish between positive and negative emotions in seven ungulate species, including cows, pigs, and wild boars.</w:t>
        <w:br/>
        <w:br/>
        <w:t xml:space="preserve">- Accuracy Achieved: The AI model demonstrated an impressive accuracy of 89.49% in classifying emotional valence across different species. </w:t>
        <w:br/>
        <w:br/>
        <w:t xml:space="preserve">- Key Acoustic Indicators: Emotional states were identified based on vocal features such as duration, energy distribution, fundamental frequency, and amplitude modulation. </w:t>
        <w:br/>
        <w:br/>
        <w:t>- Implications for Animal Welfare: This technology has the potential to revolutionize animal welfare by enabling real-time monitoring of emotional states, allowing for timely interventions to improve well-being.</w:t>
        <w:br/>
        <w:br/>
        <w:t>- Data Accessibility: The research team has made their database of labeled emotional vocalizations publicly available to support further studies and applications in animal behavior and welfare.</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 What is the problem you're seeking to solve?</w:t>
        <w:br/>
        <w:br/>
        <w:t>The Problem:</w:t>
        <w:br/>
        <w:t>As of 2025, over 3,000 dolphins are held in captivity worldwide. Data indicates a mortality ratio of 1:1. For every dolphin that survives beyond two years in captivity, another dies within that initial period.</w:t>
        <w:br/>
        <w:br/>
        <w:t>2) What is currently being done about it—&amp;amp; why isn’t it working?</w:t>
        <w:br/>
        <w:br/>
        <w:t>2.1) Current Efforts:</w:t>
        <w:br/>
        <w:t>Initiatives have included public activism, academic research, and even invasive studies of dolphin behavior.</w:t>
        <w:br/>
        <w:br/>
        <w:t>2.2) Why It’s Not Working:</w:t>
        <w:br/>
        <w:t>These efforts have been limited in impact due to:</w:t>
        <w:br/>
        <w:br/>
        <w:t>- Strong financial interests tied to the captivity and entertainment industries</w:t>
        <w:br/>
        <w:t>- Insufficient public recognition of dolphins as sentient, emotionally complex beings</w:t>
        <w:br/>
        <w:t>- Because of the previous two reasons: Lack of large-scale policy change</w:t>
        <w:br/>
        <w:br/>
        <w:t>3) How could AI do it better—or do what is not yet being done?</w:t>
        <w:br/>
        <w:br/>
        <w:t>3.1) AI’s Potential Contribution:</w:t>
        <w:br/>
        <w:t>-Enhance public awareness by enabling meaningful, data-driven demonstrations of dolphin consciousness through new communication approaches and tools</w:t>
        <w:br/>
        <w:t>- Support non-invasive research approaches, avoiding the ethical concerns of traditional methods</w:t>
        <w:br/>
        <w:br/>
        <w:t>3.2) What is not yet being done:</w:t>
        <w:br/>
        <w:t>- Develop a non-invasive, curiosity-driven communication interface for dolphins in the wild. Using AI to facilitate interaction on their terms, not ours</w:t>
      </w:r>
    </w:p>
    <w:p>
      <w:pPr>
        <w:pStyle w:val="Heading1"/>
      </w:pPr>
      <w:r>
        <w:t>Carmen Lopez</w:t>
      </w:r>
    </w:p>
    <w:p>
      <w:r>
        <w:rPr>
          <w:b/>
        </w:rPr>
        <w:t>You can post a link below or write some bullets, but be ready to share your example with the group in our session.</w:t>
      </w:r>
    </w:p>
    <w:p>
      <w:r>
        <w:t>FDA Announces Plan to Phase Out Animal Testing Requirement for Monoclonal Antibodies and Other Drugs - https://www.fda.gov/news-events/press-announcements/fda-announces-plan-phase-out-animal-testing-requirement-monoclonal-antibodies-and-other-drugs</w:t>
        <w:br/>
        <w:br/>
        <w:t>- Animal testing will replace human-relevant methods for monoclonal antibodies and other drugs.</w:t>
        <w:br/>
        <w:t>- The aim is to improve drug safety, accelerate development, reduce animal use, and lower R&amp;amp;D costs and drug prices.</w:t>
        <w:br/>
        <w:br/>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 AI to reduce animal testing</w:t>
        <w:br/>
        <w:br/>
        <w:t>2. Increasingly AI systems are being used to develop alternatives to animal testing methods. Companies like IBM (https://sentientmedia.org/ai-model-spare-animals-lab-testing/), Procter&amp;amp;Gamble (https://www.politico.eu/sponsored-content/ending-animal-testing-for-good/) and Smarter Sorting (https://www.fastcompany.com/90732281/meet-the-animal-testing-alternative-that-could-prevent-unnecessary-deaths)  are working on alternatives based on the use of AI. However,  despite scientific advancements, legislative barriers persist. In many countries—such as under the EU’s chemical regulation REACH—chemical safety and registration laws are still based on outdated scientific approaches. These frameworks often require proof of adverse effects in animals to assess ingredient safety, rather than embracing the full potential of New Approach Methodologies (NAMs) that offer more sophisticated and human-relevant predictions of safety risks.</w:t>
        <w:br/>
        <w:br/>
        <w:t xml:space="preserve">2. AI is good at analysing a large amount of data. As one of the above articles mentions: "extensive training will be needed to enable a “paradigm” shift away from focusing on a substance’s adverse effects in animals, toward methods that focus on “modes of action” which are more relevant for assessing human safety." Thus a series of changes are needed at different levels such as: </w:t>
        <w:br/>
        <w:t>- Development of AI models to predict effects in humans</w:t>
        <w:br/>
        <w:t>- Changes in legal frameworks</w:t>
        <w:br/>
        <w:t xml:space="preserve">- Training to change the paradigm </w:t>
      </w:r>
    </w:p>
    <w:p>
      <w:pPr>
        <w:pStyle w:val="Heading1"/>
      </w:pPr>
      <w:r>
        <w:t>Stephen Njiguwa Macharia</w:t>
      </w:r>
    </w:p>
    <w:p>
      <w:r>
        <w:rPr>
          <w:b/>
        </w:rPr>
        <w:t>You can post a link below or write some bullets, but be ready to share your example with the group in our session.</w:t>
      </w:r>
    </w:p>
    <w:p>
      <w:r>
        <w:t>I chose a July 17, 2024 Effective Altruism Forum post. It's titled "AI data gaps might result in continuous animal suffering." It relates to speciesist algorithmic bias. Essentially, human-data driven AI datasets ensure that AI outcomes and endeavors favor humans over animals after decades of compiling data without regard to nonhuman animal interests. For instance, AI enhances tilapia and catfish farming at Kiryabishoro Aqua Park in Uganda's Ibanda District, but without a dataset assessing fish sentience, the findings may lead to increased stocking densities for Nile tilapia and African catfish, which contributes to the stress and disease of the 150,000 tons of aquaculture production for which these fish are most predominant in Uganda.</w:t>
        <w:br/>
        <w:br/>
        <w:t>Such a bias can compound injury as more fish farms are created to support the needs of production. Yet technological solutions exist, such as welfare oriented AI datasets, which allow researchers to implement ethical conditions to reduce suffering. I will use this to argue how AI increases or decreases animal suffering in the fish farm industry, depending on whether it's constructed with intention.</w:t>
        <w:br/>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I’d apply AI to improve fish welfare in aquaculture to reduce overpopulation and stress in common aquaculture for tilapia and catfish, such as Kiryabishoro Aqua Park in Uganda.</w:t>
        <w:br/>
        <w:br/>
        <w:t xml:space="preserve">The unsatisfactory living conditions cause disease and suffering. The 150,000 tons of lost aquaculture exports in Uganda demonstrate a preference for numbers above welfare, and output over optimum living conditions. </w:t>
        <w:br/>
        <w:t>The few foundations trying to help with on site water testing for quality, and basic stocking recommendations fail due to inconsistent regulations, lack of welfare tracking, and cost driven practices that ignore fish sentience.</w:t>
        <w:br/>
        <w:br/>
        <w:t xml:space="preserve">How can AI intervene? Through tanks equipped with devices that sense temperature and water conditions, as well as machines trained with machine learning and image processing able to assess behavioral patterns such as stress, reaction to movements of other fish and attempts to escape smaller areas. </w:t>
        <w:br/>
        <w:t>AI can scale information through data processing, assess fish welfare, and choose how much humane stocking capacity is. Studies show mortality rates drop 15% when appropriate sizing is determined. By integrating welfare-centric algorithms, AI ensures scalable, ethical fish farming, transforming an industry blind to animal suffering.</w:t>
        <w:br/>
      </w:r>
    </w:p>
    <w:p>
      <w:pPr>
        <w:pStyle w:val="Heading1"/>
      </w:pPr>
      <w:r>
        <w:t>Mateo Rendon</w:t>
      </w:r>
    </w:p>
    <w:p>
      <w:r>
        <w:rPr>
          <w:b/>
        </w:rPr>
        <w:t>You can post a link below or write some bullets, but be ready to share your example with the group in our session.</w:t>
      </w:r>
    </w:p>
    <w:p>
      <w:r>
        <w:t>Briefing from the European Parliament about transformations in animal agriculture with AI https://www.europarl.europa.eu/RegData/etudes/BRIE/2025/772840/EPRS_BRI(2025)772840_EN.pdf</w:t>
        <w:br/>
        <w:br/>
        <w:t>Summary</w:t>
        <w:br/>
        <w:t>- Global meat‑protein demand is forecast to rise 3 % by 2033, threatening extra GHG emissions unless production becomes smarter</w:t>
        <w:br/>
        <w:t>- AI + IoT underpins precision‑livestock farming: sensors, cameras and ML models stream real‑time data on health, behaviour and output to farmers’ dashboards</w:t>
        <w:br/>
        <w:t>- Practical use‑cases already include personalised feeding, fertility timing, mastitis‑ and lameness‑detection, virtual fencing and climate‑controlled barns</w:t>
        <w:br/>
        <w:t>- Pattern recognition spots pain or stress earlier than human observation, enabling prompt, non‑antibiotic interventions.</w:t>
        <w:br/>
        <w:t>- Algorithms could favour efficiency over ethics if not governed</w:t>
        <w:br/>
        <w:t>- One project is showcased (Creating Resilience in Pigs Through Artificial Intelligence) which aims to develop a non‑invasive, AI‑driven monitoring system that picks up the very first signs of declining resilience in pigs, so farmers can intervene before problems like tail‑biting, disease or stress take hold. Intact, “curly” tails are used as the headline welfare indicator</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Problem. Despite “100 % stun” laws, audits still find 1‑14 % of poultry, up to 12 % of cattle and 3 % of pigs conscious when they reach the bleed‑rail. Globally, that means hundreds of millions of animals endure avoidable pain.</w:t>
        <w:br/>
        <w:br/>
        <w:t>Why current controls fail. Spot checks, periodic calibration and a backup stunner touch only a few animals, miss equipment drift and react after the cut. Paper records can be gamed, and high line‑speeds hide errors.</w:t>
        <w:br/>
        <w:br/>
        <w:t>AI fix. Edge‑deployed deep‑learning cameras analyse every carcass in milliseconds, detecting eye reflexes, breathing or wing‑flaps. Linked to line‑control data, the system auto‑adjusts voltage, bolt pressure or gas dwell‑time, pauses the line when thresholds slip, and uploads encrypted video for regulators. Predictive analytics schedule maintenance and operator refresher‑training before failure rates climb.</w:t>
        <w:br/>
        <w:br/>
        <w:t>Result. Real‑time, 100 % welfare auditing that can push mis‑stun rates effectively to zero while boosting compliance and product quality.</w:t>
      </w:r>
    </w:p>
    <w:p>
      <w:pPr>
        <w:pStyle w:val="Heading1"/>
      </w:pPr>
      <w:r>
        <w:t>Joey C</w:t>
      </w:r>
    </w:p>
    <w:p>
      <w:r>
        <w:rPr>
          <w:b/>
        </w:rPr>
        <w:t>You can post a link below or write some bullets, but be ready to share your example with the group in our session.</w:t>
      </w:r>
    </w:p>
    <w:p>
      <w:r>
        <w:t>Veg3. I entered some real problems I have been having with keeping up motivation when even family members undermine my veganism. It came up with some great stuff!</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The problem is the baking in of speciesist biases into AI algorithms that could shape future policies and attitudes towards human and non-human animal welfare. This happens because when developing new technology, animal interests are rarely considered, with priorities often aligned around human profit or efficiency</w:t>
        <w:br/>
        <w:br/>
        <w:t>Current efforts fall short because this lack of consideration leads to biases embedded deep within complex AI systems, making them difficult or impossible to detect and prevent AI ethics discussions have historically neglected impacts on animals</w:t>
        <w:br/>
        <w:br/>
        <w:t>AI could address this by aligning human incentives with animal welfare. It could promote empathy for non human animals by helping decode animal communication or through virtual companion animals. Through this empathy, a sense of "shared fate" could emerge. For example "if we're treating less powerful sentient beings in this way, and AI is learning from us, are we OK with AI treating us like that once we become the less powerful sentient beings?" There are many assumptions in this shared fate idea that would need to be unpacked.</w:t>
      </w:r>
    </w:p>
    <w:p>
      <w:pPr>
        <w:pStyle w:val="Heading1"/>
      </w:pPr>
      <w:r>
        <w:t>Camila Cortinez</w:t>
      </w:r>
    </w:p>
    <w:p>
      <w:r>
        <w:rPr>
          <w:b/>
        </w:rPr>
        <w:t>You can post a link below or write some bullets, but be ready to share your example with the group in our session.</w:t>
      </w:r>
    </w:p>
    <w:p>
      <w:r>
        <w:t>https://www.frontiersin.org/journals/veterinary-science/articles/10.3389/fvets.2022.889623/full</w:t>
        <w:br/>
        <w:br/>
        <w:t>My conversation with someone who works at pig farming in Chile.</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 I'm interested on it solving the use of animal for research</w:t>
        <w:br/>
        <w:t>2. I have read its being use to help facilitate research, but not to conduct research on its own.</w:t>
        <w:br/>
        <w:t xml:space="preserve">3. I think it could bring a new way of making products safe for humans. </w:t>
      </w:r>
    </w:p>
    <w:p>
      <w:pPr>
        <w:pStyle w:val="Heading1"/>
      </w:pPr>
      <w:r>
        <w:t>Joanna Mazurek</w:t>
      </w:r>
    </w:p>
    <w:p>
      <w:r>
        <w:rPr>
          <w:b/>
        </w:rPr>
        <w:t>You can post a link below or write some bullets, but be ready to share your example with the group in our session.</w:t>
      </w:r>
    </w:p>
    <w:p>
      <w:r>
        <w:t>https://www.theguardian.com/technology/2023/aug/13/only-ai-made-it-possible-scientists-hail-breakthrough-in-tracking-british-wildlife</w:t>
        <w:br/>
        <w:tab/>
        <w:t>•</w:t>
        <w:tab/>
        <w:t>AI-Powered Monitoring: AI-controlled cameras and microphones identify wildlife through sounds and images without human observers.</w:t>
        <w:br/>
        <w:tab/>
        <w:t>•</w:t>
        <w:tab/>
        <w:t>Successful Trials: Tested at three Network Rail sites in London, detecting birds by song and mammals like foxes, deer, and bats.</w:t>
        <w:br/>
        <w:tab/>
        <w:t>•</w:t>
        <w:tab/>
        <w:t>High Efficiency: Processed thousands of hours of audio and tens of thousands of data files—far beyond human capacity.</w:t>
        <w:br/>
        <w:tab/>
        <w:t>•</w:t>
        <w:tab/>
        <w:t>Conservation Value: Tracks species like blackbirds, great tits, and bats, aiding biodiversity research and protection.</w:t>
        <w:br/>
        <w:tab/>
        <w:t>•</w:t>
        <w:tab/>
        <w:t>Plans to Expand: Following trial success, the system may be rolled out across more UK sites for broader impact.</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AI Mediator for Animal Advocacy Movement Cohesion</w:t>
        <w:br/>
        <w:br/>
        <w:t>The animal advocacy movement often fractures over strategy—abolitionist vs. pragmatic, welfare reforms vs. system change—leading to infighting, burnout, and reduced impact. Despite shared goals, collaboration breaks down due to identity threats, emotional reactivity, and communication gaps. Research from Faunalytics, ACE, and social psychology shows that effective framing and movement cohesion are key to success, yet these insights rarely guide everyday interactions.</w:t>
        <w:br/>
        <w:br/>
        <w:t>This project proposes an AI-powered assistant that monitors tone and language in activist spaces (e.g., Slack, forums) and offers in-the-moment, evidence-informed prompts to de-escalate conflict, reframe divisive comments, and highlight common goals. It draws on the latest research in advocacy effectiveness, persuasion, and dialogue to suggest more productive framings. A built-in glossary neutrally explains contested terms—like “abolitionist,” “pragmatic,” or “reducetarian”—alongside their strategic implications.</w:t>
        <w:br/>
        <w:br/>
        <w:t>By integrating conflict mediation and research-backed guidance, this tool empowers advocates to collaborate without compromising their values—amplifying impact for animals.</w:t>
      </w:r>
    </w:p>
    <w:p>
      <w:pPr>
        <w:pStyle w:val="Heading1"/>
      </w:pPr>
      <w:r>
        <w:t>Reyanna Ousseini Assane</w:t>
      </w:r>
    </w:p>
    <w:p>
      <w:r>
        <w:rPr>
          <w:b/>
        </w:rPr>
        <w:t>You can post a link below or write some bullets, but be ready to share your example with the group in our session.</w:t>
      </w:r>
    </w:p>
    <w:p>
      <w:r>
        <w:t>Precision livestock farming (PLF) is a new way of taking care of farm animals using smart technology like AI, cameras, and sensors. Instead of relying only on farmers to manually check each animal, which takes time and isn’t always accurate; PLF systems watch over the animals 24/7. They can track how much an animal eats, drinks, sleeps, moves, and even detect early signs of stress or sickness. This makes it easier to act fast before things get worse. Dilepix, uses AI to analyze camera footage in real time to spot things like lameness in cows or tail-biting in pigs; two major signs that animals are uncomfortable or in pain. PLF can really help improve animal welfare by making sure each animal gets the care it needs on time. It also helps reduce the use of antibiotics and makes farming more sustainable. So it’s a win for both the animals and the farmers.</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One animal welfare issue I’d like to solve using AI is the inhumane slaughter of animals in industrial meat production. Investigations in slaughterhouses across various countries have revealed animals being mishandled, stunned improperly, or killed while still conscious: violating ethical standards and causing severe suffering. While some facilities are monitored through limited CCTV, audits, or whistleblower reports, these methods are often reactive, inconsistent, or compromised by lack of enforcement.</w:t>
        <w:br/>
        <w:br/>
        <w:t>AI could revolutionize this by providing real-time video monitoring using computer vision systems to detect stress behaviours, improper handling, or non-compliance with slaughter protocols. Machine learning models could flag violations instantly, allowing faster intervention and accountability. Unlike human inspections, AI could operate 24/7, remain objective, and scale globally. This would not only protect animals but also help facilities meet welfare standards more reliably, building a system that prioritizes humane treatment from slaughter to plate.</w:t>
      </w:r>
    </w:p>
    <w:p>
      <w:pPr>
        <w:pStyle w:val="Heading1"/>
      </w:pPr>
      <w:r>
        <w:t>Sean Richardson</w:t>
      </w:r>
    </w:p>
    <w:p>
      <w:pPr>
        <w:pStyle w:val="Heading1"/>
      </w:pPr>
      <w:r>
        <w:t>Lee Wall</w:t>
      </w:r>
    </w:p>
    <w:p>
      <w:r>
        <w:rPr>
          <w:b/>
        </w:rPr>
        <w:t>You can post a link below or write some bullets, but be ready to share your example with the group in our session.</w:t>
      </w:r>
    </w:p>
    <w:p>
      <w:r>
        <w:t>Here's a spicy one:</w:t>
        <w:br/>
        <w:t>https://news.berkeley.edu/2024/10/02/researchers-simulate-an-entire-fly-brain-on-a-laptop-is-a-human-brain-next/</w:t>
        <w:br/>
        <w:br/>
        <w:t>These researchers fully recreated a simulated fly brain, put it in a fully realized, virtual fly body, and showed that the virtual brain's responses to stimuli were very similar to that of a real fly. They don't plan on stopping there either, with their next target being a simulated mouse brain.</w:t>
        <w:br/>
        <w:t xml:space="preserve">If you simulate a brain to an extremely high degree of accuracy, does it have the same experiences as the real thing? Or something comparable? The researchers frame this as an ethical victory since it could displace animal testing and enable more accelerated computational experiments, but this assumes you haven't just recreated the fly in silico with all of the same pains and pleasures. </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 Determining the extent of negative-valence experience in animals -- how can we know whether an animal is suffering? Could we monitor animal suffering globally with the assistance of AI in order to best mitigate it, and to prove it to those who doubt they can suffer?</w:t>
        <w:br/>
        <w:t xml:space="preserve">2.  There have been efforts to quantify suffering by looking at things like nociceptor density, or methodologies like the one used by Rethink Priorities to put some numbers down on factory farm suffering. These are good first steps, but they are not empirical and objective enough for my taste. There's a hard limit to what we can measure about subjective experience, sure, but a robust understanding of how subjective human suffering links to objective neural correlates could at least strongly imply the existence of this suffering when the same neural correlates are identified in animals, assuming physicalism. </w:t>
        <w:br/>
        <w:t xml:space="preserve">3. I think AI has the capacity to identify patterns that humans cannot in large datasets. Need to develop this idea a little more, but if there are objectively measurable things that can be used as indicators or predictors of suffering, I think AI can find them more readily, especially when dealing with multiple indicators in a high-dimensional possibility space where human intuitions will start to break down. </w:t>
        <w:br/>
      </w:r>
    </w:p>
    <w:p>
      <w:pPr>
        <w:pStyle w:val="Heading1"/>
      </w:pPr>
      <w:r>
        <w:t>Rose Seidl</w:t>
      </w:r>
    </w:p>
    <w:p>
      <w:r>
        <w:rPr>
          <w:b/>
        </w:rPr>
        <w:t>You can post a link below or write some bullets, but be ready to share your example with the group in our session.</w:t>
      </w:r>
    </w:p>
    <w:p>
      <w:r>
        <w:t>I chose the Insect Farming example from above. Some key bullets include:</w:t>
        <w:br/>
        <w:t>* Insects farmed for feed used in pig/shrimp farms (company name - Full Circle).</w:t>
        <w:br/>
        <w:t>* Insect-based feed has a lower carbon footprint than soy-based feed only when the larvae are fed natural food waste (also higher protein).</w:t>
        <w:br/>
        <w:t>* Soy-based feed is less expensive.</w:t>
        <w:br/>
        <w:t>* AI starting to be used to used to help maximize production &amp;amp; lower costs.</w:t>
        <w:br/>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 Illegal wild animal poaching.</w:t>
        <w:br/>
        <w:t>2. The 'Harm to Nonhuman Animals From AI' article from the resources this week touches on how poachers have recently have tried to hack telemetric data in order to hunt and trade wild animals. This is troubling and measures should be taken to prevent it. Maintaining secure data collection and storage practice is critical.</w:t>
        <w:br/>
        <w:t>3. Aside from maintaining secure data, more proactive measures could be taken. For example, using tracking measures such as satellite imagery, in tandem with AI, could be an effective way to monitor poaching in certain areas. Additionally, facial recognition could be used to discourage poachers. However, this would need to be implemented carefully as there are severe ethical implications with regards to using facial recognition/AI in legal settings.</w:t>
      </w:r>
    </w:p>
    <w:p>
      <w:pPr>
        <w:pStyle w:val="Heading1"/>
      </w:pPr>
      <w:r>
        <w:t>Max Buster</w:t>
      </w:r>
    </w:p>
    <w:p>
      <w:r>
        <w:rPr>
          <w:b/>
        </w:rPr>
        <w:t>You can post a link below or write some bullets, but be ready to share your example with the group in our session.</w:t>
      </w:r>
    </w:p>
    <w:p>
      <w:r>
        <w:t>https://www.sciencedirect.com/science/article/pii/S2351978919300393/pdf</w:t>
        <w:br/>
        <w:br/>
        <w:t xml:space="preserve">This article discusses the applications of IoT in animal agriculture to track and monitor animals in order to improve visibility and the health of animals being used for livestock.  </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1) I would love to help decrease demand for livestock animals both for consumption and byproducts </w:t>
        <w:br/>
        <w:t>2) There's been good media pushes to decrease demand for those products and also creating alternatives such as Impossible meat, plant based versions, faux leather, etc.</w:t>
        <w:br/>
        <w:t>3) AI could decrease the barrier for consumers to find more ethical means for food as well as creating products that are both very healthy and more closely mimic the meat-based alternatives to make it easier to switch over</w:t>
      </w:r>
    </w:p>
    <w:p>
      <w:pPr>
        <w:pStyle w:val="Heading1"/>
      </w:pPr>
      <w:r>
        <w:t>Camila Rauchwerger</w:t>
      </w:r>
    </w:p>
    <w:p>
      <w:r>
        <w:rPr>
          <w:b/>
        </w:rPr>
        <w:t>You can post a link below or write some bullets, but be ready to share your example with the group in our session.</w:t>
      </w:r>
    </w:p>
    <w:p>
      <w:r>
        <w:t>https://www.europarl.europa.eu/RegData/etudes/BRIE/2025/772840/EPRS_BRI(2025)772840_EN.pdf</w:t>
        <w:br/>
        <w:t>Transforming animal farming through artificial intelligence by European Parliamentary Research Service</w:t>
        <w:br/>
        <w:br/>
        <w:t>- by the year 2033, the average daily intake of meat protein per person worldwide will increase by 3 %</w:t>
        <w:br/>
        <w:t>- issue: meat production will need to grow by 12 % to meet this demand</w:t>
        <w:br/>
        <w:t>- positive: a shift towards poultry and the adoption of more efficient production methods may mitigate the overall increase in GHG emissions</w:t>
        <w:br/>
        <w:t>- so far: improvements in management and efficiency have met demand, but growing concerns about AW and zoonotic diseases</w:t>
        <w:br/>
        <w:t>-&amp;gt; Application of AI is already  improving farm management and enhancing livestock production</w:t>
        <w:br/>
        <w:t>- by predicting disease outbreaks, optimising feeding routines and automating the monitoring of AW</w:t>
        <w:br/>
        <w:t xml:space="preserve">- IoT and precision livestock farming: collect information, formulate predictions and react accordingly </w:t>
        <w:br/>
        <w:t>- AI: facial recognition enables real-time monitoring and optimisation of exploitation of individual animals</w:t>
        <w:br/>
        <w:t>-&amp;gt; focus: emission reduction through optimised feeding!</w:t>
        <w:br/>
        <w:t xml:space="preserve"> </w:t>
        <w:br/>
        <w:t xml:space="preserve">-&amp;gt; hope for predictive epidemiology </w:t>
        <w:br/>
        <w:br/>
        <w:t>-&amp;gt; sensors to assess conditions and optimise them for animal welfare (: who defines the standards?)</w:t>
        <w:br/>
        <w:t>"maintain a comfortable and healthy environment for the animals"</w:t>
        <w:br/>
        <w:t>"AI to ensure compliance with welfare standards"</w:t>
        <w:br/>
        <w:br/>
        <w:t>-&amp;gt; upcoming Animal Welfare Reform?!</w:t>
        <w:br/>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The problem I would like to solve is the integration of animal welfare concerns into the ongoing implementation of AI on industrial animal farming for animal welfare.  Specifically, it is about determining who defines the minimum welfare criteria that are starting to be constantly monitored by the use of IoT and AI and how to ensure the highest standards are integrated into EU law. </w:t>
        <w:br/>
        <w:br/>
        <w:t>I have to admit I haven't done a throughout browsing of organisations working on this particular area. I'll certainly do that this evening and tomorrow before the course!</w:t>
        <w:br/>
        <w:br/>
        <w:t>AI is already being implemented due to its optimisation potential, so the question is more about how to avoid its implementation from completely running over animal welfare considerations.</w:t>
      </w:r>
    </w:p>
    <w:p>
      <w:pPr>
        <w:pStyle w:val="Heading1"/>
      </w:pPr>
      <w:r>
        <w:t>Max Taylor</w:t>
      </w:r>
    </w:p>
    <w:p>
      <w:r>
        <w:rPr>
          <w:b/>
        </w:rPr>
        <w:t>You can post a link below or write some bullets, but be ready to share your example with the group in our session.</w:t>
      </w:r>
    </w:p>
    <w:p>
      <w:r>
        <w:t xml:space="preserve">https://time.com/7279997/using-ai-to-understand-what-animals-are-saying/ </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1. How to better understand the subjective experiences of animals in the wild and identify how best to help them live rich and worthwhile lives. </w:t>
        <w:br/>
        <w:t>2. Most of the organisations working to help wild animals are focussed primarily on biodiversity and species conservation, rather than the wellbeing of the animals themselves. Of those working to help increase wild animal wellbeing, there are very few (e.g. Wild Animal Initiative, Animal Ethics) working on the fundamental problems of measuring wild animal welfare and working out the best interventions to help improve that. This is super hard work requiring far more data, and far more sophisticate analytical techniques, than we currently have access to.</w:t>
        <w:br/>
        <w:t>3. AI could enable far more sophisticated analytical techniques for interpreting the data we have on other species' welfare; it could accelerate relevant robotics development to assist with data gathering; it could simulate environments so we can better understand the likely outcomes of certain interventions in the wild; etc.</w:t>
      </w:r>
    </w:p>
    <w:p>
      <w:pPr>
        <w:pStyle w:val="Heading1"/>
      </w:pPr>
      <w:r>
        <w:t>Caleb Maresca</w:t>
      </w:r>
    </w:p>
    <w:p>
      <w:r>
        <w:rPr>
          <w:b/>
        </w:rPr>
        <w:t>You can post a link below or write some bullets, but be ready to share your example with the group in our session.</w:t>
      </w:r>
    </w:p>
    <w:p>
      <w:r>
        <w:t>Open Paws' innovative AI-powered email outreach system demonstrates how technology is transforming animal advocacy. In their recent pilot program, this fully automated system sent 678 personalized emails to restaurant owners at just 6 cents per email, securing commitments from eight restaurants to expand vegan offerings—all for under $50 total.</w:t>
        <w:br/>
        <w:t>The system works by using AI to gather verified email addresses, create personalized messages tailored to each recipient, and continuously learn from interactions to improve future outreach. With no staff or salary costs, every dollar goes directly to advocacy.</w:t>
        <w:br/>
        <w:t>Their results suggest remarkable efficiency: potentially saving 25-98 animals per dollar spent, which they estimate is 35-140 times more effective than traditional campaigns. Beyond restaurants, Open Paws has expanded to target politicians and financial institutions, securing commitments including legislation for vegan business tax incentives and support for plant-based school lunches.</w:t>
        <w:br/>
        <w:t>This technology exemplifies how AI can dramatically amplify animal advocacy effectiveness through automation and personalization.</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 The problem:</w:t>
        <w:br/>
        <w:t>Factory farming causes suffering to 70+ billion land animals annually, yet advocacy remains limited by human and financial resources.</w:t>
        <w:br/>
        <w:br/>
        <w:t>2. Current limitations:</w:t>
        <w:br/>
        <w:t>Corporate campaigns, alternative protein development, and legislative efforts work but are labor-intensive and geographically constrained. Most advocacy is confined to Western countries.</w:t>
        <w:br/>
        <w:br/>
        <w:t>3. AI solutions:</w:t>
        <w:br/>
        <w:t>Automated advocacy: Systems like Open Paws' could run thousands of simultaneous corporate campaigns across languages at minimal cost</w:t>
        <w:br/>
        <w:t>Strategic targeting: AI could identify highest-impact intervention points through data analysis</w:t>
        <w:br/>
        <w:t>Global reach: AI works continuously without burnout across all regions</w:t>
        <w:br/>
        <w:br/>
        <w:t>This would democratize advocacy, helping smaller organizations achieve impacts previously reserved for large NGOs and ultimately reaching billions more animals efficiently.</w:t>
      </w:r>
    </w:p>
    <w:p>
      <w:pPr>
        <w:pStyle w:val="Heading1"/>
      </w:pPr>
      <w:r>
        <w:t>Suriya Krishna Balakrishnan Nair Suja Kumari</w:t>
      </w:r>
    </w:p>
    <w:p>
      <w:r>
        <w:rPr>
          <w:b/>
        </w:rPr>
        <w:t>You can post a link below or write some bullets, but be ready to share your example with the group in our session.</w:t>
      </w:r>
    </w:p>
    <w:p>
      <w:r>
        <w:t>https://time.com/collection/next-generation-leaders/6973256/matias-muchnick/</w:t>
        <w:br/>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 monitoring poaching of wild animals.</w:t>
        <w:br/>
        <w:t>2) tagging animals, cameras for surveillance etc. But people develop methods to bypass them.</w:t>
        <w:br/>
        <w:t xml:space="preserve">3) Better tools for surveillance and identification of animals. </w:t>
        <w:br/>
      </w:r>
    </w:p>
    <w:p>
      <w:pPr>
        <w:pStyle w:val="Heading1"/>
      </w:pPr>
      <w:r>
        <w:t>Melanie Kahn</w:t>
      </w:r>
    </w:p>
    <w:p>
      <w:r>
        <w:rPr>
          <w:b/>
        </w:rPr>
        <w:t>You can post a link below or write some bullets, but be ready to share your example with the group in our session.</w:t>
      </w:r>
    </w:p>
    <w:p>
      <w:r>
        <w:t>https://forum.effectivealtruism.org/posts/mdssc2AfpwYuGEGJT/ai-data-gaps-could-lead-to-ongoing-animal-suffering</w:t>
        <w:br/>
        <w:br/>
        <w:t>•</w:t>
        <w:tab/>
        <w:t>LLMs (Large Language Models) are pretrained from data on the internet, as well AGIs (Artificial General Intelligence) in the future. Since there is not a lot of animal data on the internet, LLMs – and therefore AGIs – could be biased against animals</w:t>
        <w:br/>
        <w:t>o</w:t>
        <w:tab/>
        <w:t>Animals are not dynamic beings with their own voices/preferences</w:t>
        <w:br/>
        <w:t>o</w:t>
        <w:tab/>
        <w:t>Humans only value animals when owned/controlled by humans</w:t>
        <w:br/>
        <w:t>o</w:t>
        <w:tab/>
        <w:t>Not take veganism seriously</w:t>
        <w:br/>
        <w:t>o</w:t>
        <w:tab/>
        <w:t xml:space="preserve">Underrepresent/perpetuate animal suffering/exploitation </w:t>
        <w:br/>
        <w:t>o</w:t>
        <w:tab/>
        <w:t>Value cost over product efficiency</w:t>
        <w:br/>
        <w:t>o</w:t>
        <w:tab/>
        <w:t>Emphasize human preference to eat natural meat (rather than lab grown)</w:t>
        <w:br/>
        <w:t>•</w:t>
        <w:tab/>
        <w:t>Synthetic data generation to change current LLM models</w:t>
        <w:br/>
        <w:t>o</w:t>
        <w:tab/>
        <w:t>Add synthetic data from perspective of animals into post-training/fine-tuning to increase the quantity of animal data and cause LLMs to be more empathetic toward animals</w:t>
        <w:br/>
        <w:t xml:space="preserve">   -Strengthen the neural connections between words like ‘beef,’ ‘pork,’ ‘chicken,’ ‘farming’ with animal welfare related topics/text from the perspective of animals</w:t>
        <w:br/>
        <w:t xml:space="preserve">   -Test train LLM's on data from an animal's first-hand perspective to understand how the LLM is influenced by such data</w:t>
        <w:br/>
        <w:t>o</w:t>
        <w:tab/>
        <w:t>Generalizing data (ex: suffering data)</w:t>
        <w:br/>
        <w:t xml:space="preserve">   -Generate synthetic data of fake animals to measure AI sympathetic responses</w:t>
        <w:br/>
        <w:t xml:space="preserve">   -Filter Internet data of examples of people behaving badly to animals therefore encouraging AI to be nice to all animals</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If I could solve one major animal welfare issue using AI, it would be illegal wildlife trafficking as it is a multi-billion-dollar black-market industry disturbing biodiversity worldwide. Although there are laws already in place, traffickers have been able to adapt and evade these efforts using coded language and shifting to obscure online platforms. AI can help by automating the detection of illicit wildlife sales through image recognition and NLP models, even when traffickers disguise their posts. Predictive analytics models could also identify trafficking hotspots using GIS and satellite imagery, customs data, and seizure reports. By applying these tools, AI could be used to significantly disrupt trafficking networks, protect endangered species, and support more effective conservation efforts – making enforcement od illegal wildlife trafficking more proactive than reactive.</w:t>
      </w:r>
    </w:p>
    <w:p>
      <w:pPr>
        <w:pStyle w:val="Heading1"/>
      </w:pPr>
      <w:r>
        <w:t>Tom Krepitch</w:t>
      </w:r>
    </w:p>
    <w:p>
      <w:r>
        <w:rPr>
          <w:b/>
        </w:rPr>
        <w:t>You can post a link below or write some bullets, but be ready to share your example with the group in our session.</w:t>
      </w:r>
    </w:p>
    <w:p>
      <w:r>
        <w:t xml:space="preserve">My first Homer Simpson "Computers can do that?!" reaction to something related to artificial intelligence was at a Humane Society of the United States conference about ten years ago when Josh Tetrick of Hampton Creek gave a presentation about how his company was using technology to identify plants that could replicate qualities of animal-based ingredients.  They could then use those plants to produce foods that were purely plant-based, but tasted just like the animal-based products that consumers were accustomed to.  </w:t>
        <w:br/>
        <w:br/>
        <w:t xml:space="preserve">Many more people are now aware of this process and there are, of course, many more companies producing plant-based foods in this way, but I thought it would be interesting to go back in time a bit.  Here is an article from 2014 about the Hampton Creek process: https://venturebeat.com/business/hampton-creek-data/ </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It's hard to pick one issue and put it ahead of the others, but if I had to choose right now, I would end animal agriculture as it is.  In addition to the brutal conditions and terrible treatment that farmed animals endure, the system as a whole is very destructive to the environment with its massive pollution and emissions, damaging to human health with its unhealthy products, distorting to the economy with its government subsidies and corporate monopolizations, threatening to public health with its abuse of antibiotics, and for even more reasons.</w:t>
        <w:br/>
        <w:br/>
        <w:t xml:space="preserve">We can encourage the use of AI to replicate the end products by creating plant-based alternatives or cellular-based products, but there are hurdles like the vast political power that animal agriculture holds, the enormous amounts of money that can be spent attacking alternatives, easy-to-manipulate populations on social media, and more.  The key to transition will likely be the profit motive.  Large companies need to recognize that AI tools can help produce high-quality products at competitive prices (ideally, less than animal-based product competition) and also help scale the businesses to produce at large scale.  </w:t>
        <w:br/>
      </w:r>
    </w:p>
    <w:p>
      <w:pPr>
        <w:pStyle w:val="Heading1"/>
      </w:pPr>
      <w:r>
        <w:t>Crysania Dangoor</w:t>
      </w:r>
    </w:p>
    <w:p>
      <w:r>
        <w:rPr>
          <w:b/>
        </w:rPr>
        <w:t>You can post a link below or write some bullets, but be ready to share your example with the group in our session.</w:t>
      </w:r>
    </w:p>
    <w:p>
      <w:r>
        <w:t>https://www.smithsonianmag.com/smart-news/scientists-discover-a-phonetic-alphabet-used-by-sperm-whales-moving-one-step-closer-to-decoding-their-chatter-180984326/</w:t>
        <w:br/>
        <w:br/>
        <w:t>Project CETI uses AI to decode whale song; AI can accelerate the collection and generalization of data, which makes it easier to understand other species’ communication. This could have a range of positive outcomes, from warning endangered populations of threats to helping humans to empathize with other species. However, there is the potential danger of such technology being used to exploit nonhuman animals (such using it to manipulate animals for military purposes).</w:t>
        <w:br/>
        <w:br/>
        <w:t>This article explains in more depth how AI was used to determine the phonetic building blocks of whale communication, allowing us to decode their communication from a linguistic perspective.</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Humans are currently alienated from other species, and I think a major cause of speciesism is our lack of empathy, stemming from our lack of encounters with other species. I think AI could be used to create greater empathy for other species. Generative AI incorporating large amounts of data can help us to see their perspectives, and AI can be used to decode the communication of other species, allowing us to better understand each other.</w:t>
        <w:br/>
        <w:br/>
        <w:t>While some writers and artists do strive to represent the perspectives of nonhuman animals, it is often dismissed as pure fiction — especially since it is much harder to incorporate our full range of knowledge of other species, so it is no nearly as accurate. Human-made art is important for reaching people emotionally, but I think AI would do a better job of helping people to understand the perspectives and considerations of other species without human bias.</w:t>
        <w:br/>
        <w:br/>
        <w:t>While it would theoretically be possible to decode nonhuman animals’ communication without AI, it would be much more challenging given the vast quantities of data and, again, human biases in interpreting those data. AI makes this field of study much more feasible. Voice synthesis technologies could also be adapted to allow us to communicate with other species in their own languages, which would be more difficult and likely less precise otherwise.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