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Shreya Vikram</w:t>
      </w:r>
    </w:p>
    <w:p>
      <w:pPr>
        <w:pStyle w:val="Heading1"/>
      </w:pPr>
      <w:r>
        <w:t>Shadrack  Njuguna</w:t>
      </w:r>
    </w:p>
    <w:p>
      <w:pPr>
        <w:pStyle w:val="Heading1"/>
      </w:pPr>
      <w:r>
        <w:t>Roopashi Khatri</w:t>
      </w:r>
    </w:p>
    <w:p>
      <w:pPr>
        <w:pStyle w:val="Heading1"/>
      </w:pPr>
      <w:r>
        <w:t>Ramona Riegler</w:t>
      </w:r>
    </w:p>
    <w:p>
      <w:pPr>
        <w:pStyle w:val="Heading1"/>
      </w:pPr>
      <w:r>
        <w:t>Gayathri Sangu</w:t>
      </w:r>
    </w:p>
    <w:p>
      <w:pPr>
        <w:pStyle w:val="Heading1"/>
      </w:pPr>
      <w:r>
        <w:t>Robert Paine</w:t>
      </w:r>
    </w:p>
    <w:p>
      <w:pPr>
        <w:pStyle w:val="Heading1"/>
      </w:pPr>
      <w:r>
        <w:t>Rajiv Aryal</w:t>
      </w:r>
    </w:p>
    <w:p>
      <w:pPr>
        <w:pStyle w:val="Heading1"/>
      </w:pPr>
      <w:r>
        <w:t>Sian Richards</w:t>
      </w:r>
    </w:p>
    <w:p>
      <w:pPr>
        <w:pStyle w:val="Heading1"/>
      </w:pPr>
      <w:r>
        <w:t>Sofía Godoy</w:t>
      </w:r>
    </w:p>
    <w:p>
      <w:pPr>
        <w:pStyle w:val="Heading1"/>
      </w:pPr>
      <w:r>
        <w:t>Thomas Morris</w:t>
      </w:r>
    </w:p>
    <w:p>
      <w:pPr>
        <w:pStyle w:val="Heading1"/>
      </w:pPr>
      <w:r>
        <w:t>Shubham Dhamelia</w:t>
      </w:r>
    </w:p>
    <w:p>
      <w:pPr>
        <w:pStyle w:val="Heading1"/>
      </w:pPr>
      <w:r>
        <w:t>Shweta Borgaonkar</w:t>
      </w:r>
    </w:p>
    <w:p>
      <w:pPr>
        <w:pStyle w:val="Heading1"/>
      </w:pPr>
      <w:r>
        <w:t>Harper Dunn</w:t>
      </w:r>
    </w:p>
    <w:p>
      <w:pPr>
        <w:pStyle w:val="Heading1"/>
      </w:pPr>
      <w:r>
        <w:t>Matteo Mastracci</w:t>
      </w:r>
    </w:p>
    <w:p>
      <w:pPr>
        <w:pStyle w:val="Heading1"/>
      </w:pPr>
      <w:r>
        <w:t>Muhammad  Abu Bakar</w:t>
      </w:r>
    </w:p>
    <w:p>
      <w:pPr>
        <w:pStyle w:val="Heading1"/>
      </w:pPr>
      <w:r>
        <w:t>Matteo Pisani</w:t>
      </w:r>
    </w:p>
    <w:p>
      <w:pPr>
        <w:pStyle w:val="Heading1"/>
      </w:pPr>
      <w:r>
        <w:t>Harshini  Vivek</w:t>
      </w:r>
    </w:p>
    <w:p>
      <w:pPr>
        <w:pStyle w:val="Heading1"/>
      </w:pPr>
      <w:r>
        <w:t>Caitlin Yardley</w:t>
      </w:r>
    </w:p>
    <w:p>
      <w:pPr>
        <w:pStyle w:val="Heading1"/>
      </w:pPr>
      <w:r>
        <w:t>Mehreen  Khalid</w:t>
      </w:r>
    </w:p>
    <w:p>
      <w:pPr>
        <w:pStyle w:val="Heading1"/>
      </w:pPr>
      <w:r>
        <w:t>Liam Crismani</w:t>
      </w:r>
    </w:p>
    <w:p>
      <w:pPr>
        <w:pStyle w:val="Heading1"/>
      </w:pPr>
      <w:r>
        <w:t>Evans Juma</w:t>
      </w:r>
    </w:p>
    <w:p>
      <w:pPr>
        <w:pStyle w:val="Heading1"/>
      </w:pPr>
      <w:r>
        <w:t>Andrew Hom</w:t>
      </w:r>
    </w:p>
    <w:p>
      <w:pPr>
        <w:pStyle w:val="Heading1"/>
      </w:pPr>
      <w:r>
        <w:t>Mohamed Islam Khadir</w:t>
      </w:r>
    </w:p>
    <w:p>
      <w:pPr>
        <w:pStyle w:val="Heading1"/>
      </w:pPr>
      <w:r>
        <w:t>Jessica Masterson</w:t>
      </w:r>
    </w:p>
    <w:p>
      <w:pPr>
        <w:pStyle w:val="Heading1"/>
      </w:pPr>
      <w:r>
        <w:t>Veeresh Raju Kenchugundu</w:t>
      </w:r>
    </w:p>
    <w:p>
      <w:pPr>
        <w:pStyle w:val="Heading1"/>
      </w:pPr>
      <w:r>
        <w:t>Muhammad Qasim  Khan</w:t>
      </w:r>
    </w:p>
    <w:p>
      <w:pPr>
        <w:pStyle w:val="Heading1"/>
      </w:pPr>
      <w:r>
        <w:t>Rashid Kisejjere</w:t>
      </w:r>
    </w:p>
    <w:p>
      <w:pPr>
        <w:pStyle w:val="Heading1"/>
      </w:pPr>
      <w:r>
        <w:t>Nikhil Sharma</w:t>
      </w:r>
    </w:p>
    <w:p>
      <w:pPr>
        <w:pStyle w:val="Heading1"/>
      </w:pPr>
      <w:r>
        <w:t>Rupal Sanghavi</w:t>
      </w:r>
    </w:p>
    <w:p>
      <w:pPr>
        <w:pStyle w:val="Heading1"/>
      </w:pPr>
      <w:r>
        <w:t>Raman Raj  Gangwar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