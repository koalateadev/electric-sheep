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cherishma subhasa</w:t>
      </w:r>
    </w:p>
    <w:p>
      <w:pPr>
        <w:pStyle w:val="Heading1"/>
      </w:pPr>
      <w:r>
        <w:t>Vicky Protopapadaki</w:t>
      </w:r>
    </w:p>
    <w:p>
      <w:pPr>
        <w:pStyle w:val="Heading1"/>
      </w:pPr>
      <w:r>
        <w:t>Maroof Kadiri</w:t>
      </w:r>
    </w:p>
    <w:p>
      <w:pPr>
        <w:pStyle w:val="Heading1"/>
      </w:pPr>
      <w:r>
        <w:t>Myka Zabinska</w:t>
      </w:r>
    </w:p>
    <w:p>
      <w:pPr>
        <w:pStyle w:val="Heading1"/>
      </w:pPr>
      <w:r>
        <w:t>Soumya Jain</w:t>
      </w:r>
    </w:p>
    <w:p>
      <w:pPr>
        <w:pStyle w:val="Heading1"/>
      </w:pPr>
      <w:r>
        <w:t>Aditi  Haldule</w:t>
      </w:r>
    </w:p>
    <w:p>
      <w:pPr>
        <w:pStyle w:val="Heading1"/>
      </w:pPr>
      <w:r>
        <w:t>Natalia  Ramirez Aqueveque</w:t>
      </w:r>
    </w:p>
    <w:p>
      <w:pPr>
        <w:pStyle w:val="Heading1"/>
      </w:pPr>
      <w:r>
        <w:t>Kelley Reierson</w:t>
      </w:r>
    </w:p>
    <w:p>
      <w:pPr>
        <w:pStyle w:val="Heading1"/>
      </w:pPr>
      <w:r>
        <w:t>Umesh Sundareshan</w:t>
      </w:r>
    </w:p>
    <w:p>
      <w:pPr>
        <w:pStyle w:val="Heading1"/>
      </w:pPr>
      <w:r>
        <w:t>Josh Peng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