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Aditya Durugkar</w:t>
      </w:r>
    </w:p>
    <w:p>
      <w:pPr>
        <w:pStyle w:val="Heading1"/>
      </w:pPr>
      <w:r>
        <w:t>Michael  Sam</w:t>
      </w:r>
    </w:p>
    <w:p>
      <w:pPr>
        <w:pStyle w:val="Heading1"/>
      </w:pPr>
      <w:r>
        <w:t>Clare Wieck</w:t>
      </w:r>
    </w:p>
    <w:p>
      <w:pPr>
        <w:pStyle w:val="Heading1"/>
      </w:pPr>
      <w:r>
        <w:t>Aprajita Negi</w:t>
      </w:r>
    </w:p>
    <w:p>
      <w:pPr>
        <w:pStyle w:val="Heading1"/>
      </w:pPr>
      <w:r>
        <w:t>Dian Pitaloka</w:t>
      </w:r>
    </w:p>
    <w:p>
      <w:pPr>
        <w:pStyle w:val="Heading1"/>
      </w:pPr>
      <w:r>
        <w:t>Sabir  Sabir</w:t>
      </w:r>
    </w:p>
    <w:p>
      <w:pPr>
        <w:pStyle w:val="Heading1"/>
      </w:pPr>
      <w:r>
        <w:t>Winky Leong</w:t>
      </w:r>
    </w:p>
    <w:p>
      <w:pPr>
        <w:pStyle w:val="Heading1"/>
      </w:pPr>
      <w:r>
        <w:t>Elli Stourna</w:t>
      </w:r>
    </w:p>
    <w:p>
      <w:pPr>
        <w:pStyle w:val="Heading1"/>
      </w:pPr>
      <w:r>
        <w:t>riya tiwari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